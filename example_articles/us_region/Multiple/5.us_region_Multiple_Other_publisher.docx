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TRUMP, BIDEN CAMPAIGNS ZERO IN ON PA.</w:t>
      </w:r>
    </w:p>
    <w:p>
      <w:r>
        <w:t>Publisher: Other publisher</w:t>
      </w:r>
    </w:p>
    <w:p>
      <w:r>
        <w:t>Date: 2020-10-25</w:t>
      </w:r>
    </w:p>
    <w:p>
      <w:r>
        <w:t>Section: STATE; Pg. A-1</w:t>
      </w:r>
    </w:p>
    <w:p>
      <w:r>
        <w:t>Source file: Other publishers/Files (500) (5).DOCX</w:t>
      </w:r>
    </w:p>
    <w:p>
      <w:r>
        <w:t>Raw locations result, 'locations': ['Pennsylvania']</w:t>
      </w:r>
    </w:p>
    <w:p>
      <w:r>
        <w:t>Standardized locations result, 'us_region_stand_flat': Multiple</w:t>
      </w:r>
    </w:p>
    <w:p>
      <w:r>
        <w:br/>
        <w:t>Body:</w:t>
        <w:br/>
      </w:r>
    </w:p>
    <w:p>
      <w:r>
        <w:t>Kickstarting a final 10-day blitz on the campaign trail before voters decide who wins the White House, President Donald Trump and Democrat Joe Biden continued to signal that the road to victory runs through Pennsylvania.</w:t>
        <w:br/>
        <w:t>On one end of the state on Saturday, Mr. Biden and his wife, Jill, hosted drive-in rallies in two of Philadelphia's collar counties that have seen big Democratic gains since 2016, where the former vice president made the case that Mr. Trump has no plan to combat COVID-19.</w:t>
        <w:br/>
        <w:t>On this side of the state, the Biden campaign deployed former primary competitor and progressive firebrand Bernie Sanders, I-Vt., to Pittsburgh to mobilize support among union workers and unify the party's wings under the common cause of defeating Mr. Trump.</w:t>
        <w:br/>
        <w:t>And on the phone lines here while their candidate was preparing for evening rallies one state over in Ohio, the Trump campaign again sought to convince moderate voters that the Democratic Party has become too radical - and would use the Biden administration as a conduit to ban fracking and destroy Pennsylvania's economy.</w:t>
        <w:br/>
        <w:t>But all of Saturday's moving political pawns focused on one thing: The road to the White House likely will run through Pennsylvania and its 20 electoral votes. Both sides just had different ideas of what message is best to get them there.</w:t>
        <w:br/>
        <w:t>With Mr. Biden eastward, Mr. Sanders had the west to himself and used it to rally campaign volunteers and members of the Service Employees International Union, Local 32BJ, in the morning, then rally voters - in their cars - at the Carrie Blast Furnaces site in Rankin alongside other progressive Democrats.</w:t>
        <w:br/>
        <w:t>The Vermont senator, who hadn't been to Pittsburgh since last year, when he was running for the Democratic primary nomination, focused his speeches on the growing urgency to address a working class in America that is in more desperation today than "at any time since the 1930s" - triggered by the COVID-19 pandemic but propped up on a system of inequality and worker degradation that he's talked about since the start of his political career.</w:t>
        <w:br/>
        <w:t>Mr. Sanders, insisting that the economy continues to work great for billionaires while tens of millions of workers are forced to live on "starvation wages," said Mr. Biden would raise the minimum wage, make it easier for workers to join unions, and provide 12 weeks of paid family and medical leave to all workers.</w:t>
        <w:br/>
        <w:t>Of course, Mr. Sanders noted - at times - that he'd go farther than Mr. Biden on some issues, reminding the audience in Rankin that he supports Medicare for All, for example. But he kept bringing it back to the former vice president and how he believes Mr. Biden fundamentally understands the problems facing the U.S. and can work toward fixing them.</w:t>
        <w:br/>
        <w:t>The country should unify, too, Mr. Sanders said, around defeating the "most dangerous president in the modern history of this country."</w:t>
        <w:br/>
        <w:t>"Let me say to all people, not just progressives, but moderates and conservatives: I hope you all believe and understand that America cannot be a model for the world if we continue to have a president who's a pathological liar," Mr. Sanders said.</w:t>
        <w:br/>
        <w:t>To Mr. Trump's campaign flacks, it is Mr. Biden they're trying to paint as a liar and continued to do so during a news conference Saturday morning.</w:t>
        <w:br/>
        <w:t>The call was focused - like much of the Trump campaign's energy has been in recent weeks - on Mr. Biden's energy policies, and how voters shouldn't believe him when he says he won't ban fracking.</w:t>
        <w:br/>
        <w:t>Campaign spokesman Tim Murtaugh, calling back to the final presidential debate Thursday, said Mr. Biden "let slip what he really thinks about killing the American energy industry" - and that it's clear the Democrat will cater to "environmental extremists" in his party to embrace a climate platform "further to the left than any in history."</w:t>
        <w:br/>
        <w:t>Mr. Murtaugh said a ban on fracking - which Mr. Biden has repeatedly said he doesn't support - would shrink the U.S. economy and kill jobs in the energy industry, thousands of which are in Pennsylvania.</w:t>
        <w:br/>
        <w:t>"Joe Biden is coming for their jobs, and the clock starts ticking if he's elected president," Mr. Murtaugh said.</w:t>
        <w:br/>
        <w:t>The warnings didn't end there, as former U.S. Rep. Lou Barletta said the country would "fall into a deep depression" if it was forced to rely on foreign countries for energy again, and that Mr. Biden's goal of zero carbon emissions signals "a death sentence for the oil and gas industry here in Pennsylvania."</w:t>
        <w:br/>
        <w:t>"Energy is the lifeline of Pennsylvania," Mr. Barletta said. "It's our future. Without energy, where does Pennsylvania go?"</w:t>
        <w:br/>
        <w:t>The Trump campaign's focus on fracking has intensified since the debate, and it has made its way onto the airwaves again in the shape of a 30-second spot featuring a fracking technician driving to work, with text on the screen warning of job loss in Western Pennsylvania under the energy policies of a Biden administration.</w:t>
        <w:br/>
        <w:t>Mr. Biden, who said in the debate that the oil industry "has to be replaced by renewable energy over time," supports transitioning to net-zero greenhouse gas emissions by 2050, banning oil subsidies and investing in methane leak reduction along pipelines - a platform that was crafted in the spirit of "unity" with supporters of Mr. Sanders, who challenged him for the party's nomination.</w:t>
        <w:br/>
        <w:t>In Bucks County on Saturday, Mr. Biden told the crowd, "Let me be clear also: I'm not banning fracking in Pennsylvania or anywhere else." He also claimed that southeastern Pennsylvania is warming faster than any other part of the state and that "[w]e can do something about it" before the time comes when floods start picking up along the Delaware River.</w:t>
        <w:br/>
        <w:t>At his rallies, Mr. Biden - noting that the previous day recorded the highest number of single-day COVID-19 cases since the pandemic began - criticized Mr. Trump for his handling of the virus and hit the president and Republicans for failing to provide additional stimulus relief. He questioned why the Senate has the time to confirm a Supreme Court nominee instead of addressing the economic needs of local communities.</w:t>
        <w:br/>
        <w:t>"I'll tell you why - it's Trump's dream of wiping 'Obamacare' off the books," Mr. Biden said. "Because his nominee [Judge Amy Coney Barrett] has said in the past the law should be struck down."</w:t>
        <w:br/>
        <w:t>Mr. Biden's running mate, California Sen. Kamala Harris, was across the border in Ohio, where she stopped at an elections board location in Cleveland and spoke on the campus of Cuyahoga Community College, where she said America is "in the midst of a public health crisis, an economic crisis and a long overdue reckoning on racial injustice in America."</w:t>
        <w:br/>
        <w:t>"And on this issue, let's be clear, again: two very clear choices," Ms. Harris said. "On the one hand, you have Joe Biden, who has the courage and the commitment and the knowledge of America's history to speak the term 'Black lives matter.' On the other hand, you have a Donald Trump, who will never speak those words."</w:t>
        <w:br/>
        <w:t>Mr. Trump will hold rallies in Allentown, Lititz and Martinsburg on Monday, continuing a travel schedule to Pennsylvania that in recent weeks has included stops in Erie and Johnstown.</w:t>
        <w:br/>
        <w:t>Polls consistently show Mr. Biden with a lead in Pennsylvania, though Mr. Murtaugh said the Trump campaign doesn't believe them because public polling paid for by media outlets that have "spent the last four years trying to destroy and defeat President Trump" should not be taken as gospel.</w:t>
        <w:br/>
        <w:br/>
        <w:t>Notes</w:t>
        <w:br/>
        <w:br/>
        <w:t>Julian Routh: jrouth@post-gazette.com</w:t>
        <w:br/>
        <w:br/>
        <w:t>Graphic</w:t>
        <w:br/>
        <w:br/>
        <w:t xml:space="preserve"> </w:t>
        <w:br/>
        <w:t>PHOTO: Alexandra Wimley/Post-Gazette: Vermont Sen. Bernie Sanders speaks during a drive-in car rally Saturday at the Carrie Furnaces site in Rankin to encourage people to vote for Democratic nominee Joe Biden in November's presidential election. \ \ PHOTO: Drew Angerer/Getty Images: Democratic presidential nominee Joe Biden speaks at a drive-in campaign rally at Dallas High School in Dallas, Pa., one of two campaign stops in the state Saturday.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