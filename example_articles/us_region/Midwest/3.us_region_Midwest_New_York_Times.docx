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Lasting Visions of the Home</w:t>
      </w:r>
    </w:p>
    <w:p>
      <w:r>
        <w:t>Publisher: New York Times</w:t>
      </w:r>
    </w:p>
    <w:p>
      <w:r>
        <w:t>Date: 1990-09-13</w:t>
      </w:r>
    </w:p>
    <w:p>
      <w:r>
        <w:t>Section: Section C; Page 1, Column 1; Home Desk</w:t>
      </w:r>
    </w:p>
    <w:p>
      <w:r>
        <w:t>Source File: NYT/53.DOCX</w:t>
      </w:r>
    </w:p>
    <w:p>
      <w:r>
        <w:t>Raw locations result: ['Illinois']</w:t>
      </w:r>
    </w:p>
    <w:p>
      <w:r>
        <w:t>us_region_stand_flat (Standardized): Midwest</w:t>
      </w:r>
    </w:p>
    <w:p>
      <w:r>
        <w:br/>
        <w:t>Body:</w:t>
        <w:br/>
      </w:r>
    </w:p>
    <w:p>
      <w:r>
        <w:t>POWERFUL contemporary images, arcane artifacts, down-to-earth housing solutions, touching tableaux of a bygone era and programs that could keep the most energetic New Yorker going at a fast clip for months are all part of ''Home: A Place in the World.'' This ambitious multicultural event is a collaboration of five New York City museums and the New School for Social Research.</w:t>
        <w:br/>
        <w:t>''It could go on forever,'' said Dr. Arien Mack, a professor at the New School who suggested the idea for the conference on the home that will take place from Oct. 25 to 27 at the New School. ''There were no obvious limitations, only temporal ones.''</w:t>
        <w:br/>
        <w:t>Two shows open on Sunday. ''Getting Comfortable in New York: The American Jewish Home, 1880-1950,'' is at the Jewish Museum, 1109 Fifth Avenue at 92d Street. ''Home: Contemporary Urban Images by Black Photographers,'' opens at the Studio Museum in Harlem, 144 West 125th Street. ''We felt the theme of home was one of utmost importance to all the museums,'' said Joan Rosenbaum, director of the Jewish Museum. ''Because we're surrounded by issues of homelessness and living in a city with a world of new immigrants, this was an opportunity to play out the different perspectives.''</w:t>
        <w:br/>
        <w:t>The other participating institutions are the Bronx Museum of the Arts, the Brooklyn Children's Museum and the Cooper-Hewitt Museum. ''Home: A Place in the World,'' which was financed by the National Endowment for the Humanities, the Rockefeller Foundation and the Ford Foundation, will offer exhibits, films, lectures, courses and family oriented activities through late 1992.</w:t>
        <w:br/>
        <w:t>The Jewish Museum's offerings, perhaps the most extensive, include three idealized room settings depicting the home of a Jewish family over 80 years. The three-dimensional vignettes and large photographs show in an affectionate yet more-serious-than-Woody Allen way how immigrant Jews lived in New York during the first half of this century. In some ways, the timely exhibit could have been entitled, ''After Ellis Island.''</w:t>
        <w:br/>
        <w:t>''We were able to embrace an incredible period of history that goes from working class to middle class, from urban to suburban and from immigrant and other to integrated American, and all through the lens of domesticity,'' Ms. Rosenbaum said.</w:t>
        <w:br/>
        <w:t>The show follows the Jewish family as it moved from a Lower East Side tenement to a cross-ventilated and sunlighted apartment in an elevator building on the Grand Concourse in the Bronx or Eastern Parkway in Brooklyn and then to that 1950's nirvana, a house with a den in the suburbs. The only thing missing is the new car parked at the curb.</w:t>
        <w:br/>
        <w:t>''The idea was to trace the evolution of an American Jewish domestic culture over time,'' said Jenna Weissman Joselit, a guest curator. With Susan L. Braunstein, associate curator at the Jewish Museum, she put together a sentimental yet scholarly exhibit that you don't have to be Jewish to enjoy.</w:t>
        <w:br/>
        <w:t>Dr. Joselit, who grew up in Lawrence, L.I., is a social historian specializing in American Jewish history. Ms. Braunstein, from the East Flatbush section of Brooklyn, has studied Near Eastern archeology and Jewish ceremonial art.</w:t>
        <w:br/>
        <w:t>''I usually deal with the pots and pans of ancient people,'' Ms. Braunstein said. ''This was a jump to the present.''</w:t>
        <w:br/>
        <w:t>Interestingly, the exhibit was installed in what were the dining and music rooms of Felix and Frieda Schiff Warburg's mansion, built in 1907.</w:t>
        <w:br/>
        <w:t>Through ordinary household objects tied to the Jewish holidays, the exhibit reflects changes in health education, the family, the role of women, etiquette and assimilation. ''The idea was to be nostalgic but also rueful and a lot of fun,'' Dr. Joselit said.</w:t>
        <w:br/>
        <w:t>Yiddish sheet music and well-leafed kosher recipe books, given out by food companies, confirm the influence Jewish homemakers made on the American marketplace.</w:t>
        <w:br/>
        <w:t>''We tend to think of the immigrants as being hermetically sealed off from contact with the larger American culture, but that was not so,'' Dr. Joselit said. She has the goods to prove her point: print and subway advertisements for Streit's products for Passover; a radio that plays the Barry sisters' swing rendition of ''Dayenu,'' a Passover song, and menorahs from the 1950's that reflect the birth of the state of Israel.</w:t>
        <w:br/>
        <w:t>A few visitors might even recognize some of the arcane implements, like an eggbeater used for the sauce of a Passover nut cake and matzoh ball-shaped molds for making chocolate candy.</w:t>
        <w:br/>
        <w:t>As the new American Jewish traditions were being formed, inexpensive items became what Dr. Joselit called ''ceremonialized or improvised Judaica.''</w:t>
        <w:br/>
        <w:t>''Rather than stellar objects, these things are the physical embodiment of stories and memories,'' she said.</w:t>
        <w:br/>
        <w:t>In the rooms, slapped-on paint gives way to wallpaper and then to fake wood paneling. Family portraits slowly give way to still-life paintings or museum reproductions. ''We saw the home not only as a place of safety and shelter but as the site of an enormous creative process,'' Ms. Rosenbaum said.</w:t>
        <w:br/>
        <w:t>What makes it all work is the straightforward and charming way the objects are put into context. There is a fire escape to suggest a Lower East Side building, a 1912 trunk from the Ellis Island Museum, dishes from the Eldridge Street Synagogue, the original icebox from Gussie Kleinstein's Forsyth Street apartment and yahrzeit glasses with memorial candles inside. ''When the wax ran out, they used them for drinking juice or storing silverware,'' Dr. Joselit said.</w:t>
        <w:br/>
        <w:t>The exhibit was designed by Lee H. Skolnick Architecture and Design. ''Our job was not only to document but to convey a sense of having been there,'' said Mr. Skolnick, who worked with Fred Ellman, his project director, and Jo Ann Secor, his museum services director.</w:t>
        <w:br/>
        <w:t>The team tried to depict ''the emotional side of domesticity,'' Ms. Secor said.</w:t>
        <w:br/>
        <w:t>By the late 40's, photographs were superseded by the more status-conscious home movies. ''Every year at our Hanukkah parties, we wore costumes and my father took home movies,'' recalled Mr. Skolnick, who said he did the rec room from memory.</w:t>
        <w:br/>
        <w:t>The architect also borrowed Hanukkah movies from his father. ''I was about 4 years old then, '' said the architect, now 36. ''For someone who grew up in last part of the show, it feels like a family autobiography.''</w:t>
        <w:br/>
        <w:t>The exhibit of more than 90 photographs at the Studio Museum in Harlem also conveys a sense of having been there. It is a powerful look at how 11 black photographers in six cities perceive their own communities.</w:t>
        <w:br/>
        <w:t>''This has been an opportunity to explore photography, and particularly socially engaged photography, to do it in a larger context and to reach a shared as as well as a new audience,'' said Kinshasha Holman Conwill, the director of the museum. ''The show also allows us to see how the community plays a real important part in the life of a people.''</w:t>
        <w:br/>
        <w:t>Dr. Sharon F. Patton, the chief curator of the Studio Museum, said that the idea is to show ''how different or similar these communities were and to bring a more personal interpretation of the urban environment.''</w:t>
        <w:br/>
        <w:t>All the artists live or have lived in the communities they photographed. ''Most of the photographs are street scenes, of architecture and neighborhoods,'' Dr. Patton said. ''Some are domestic, showing the family and inside the house. Some are personal. Some are wry commentary on public policy. This is not the outsider looking in but the insider looking at his own environment.''</w:t>
        <w:br/>
        <w:t>Panel discussions will center on the development of African-Americans as they moved from the rural to the urban environment.</w:t>
        <w:br/>
        <w:t>The Bronx Museum of the Arts' contribution is a pragmatic show, ''Visions of Home: Designs for Affordable Housing in the South Bronx,'' an exhibit of 50 models and renderings for an architectural competition. The show, which opens Sept. 27, includes the 10 winning proposals. A series of tours, lectures and workshops are planned to address the issue of housing in the borough. The museum is at 1040 Grand Concourse at 165th Street.</w:t>
        <w:br/>
        <w:t>Beginning on Oct. 4, the Cooper-Hewitt Museum, 2 East 91st Street, will present lectures on the design of the American home.</w:t>
        <w:br/>
        <w:t>''We're interested in how that concept has vacillated between two poles,'' said Susan Yalevich, the museum's program coordinator. ''The art of refinement, or decorating trends, and the task of reform: planning and architecture.''</w:t>
        <w:br/>
        <w:t>The series will conclude with lectures on designing for the elderly and the handicapped and sheltering the homeless. ''We'll be looking at home as it reflects the changing family structure, changing demographics and the roles of women,'' Ms. Yalevich said.</w:t>
        <w:br/>
        <w:t>The longest running show will be ''Night Journeys: Home Is Where I Sleep'' at the Brooklyn Children's Museum, 145 Brooklyn Avenue at St. Marks Avenue. The exhibit, centered around bedtime rituals, will be on view from Oct. 25 through October 1992.</w:t>
        <w:br/>
        <w:t>''The show is about the psychological and personal aspects of home that deal with issues of security and comfort,'' said Mindy Duitz, director of the museum. ''The focus is on children's sleep and bedtime.''</w:t>
        <w:br/>
        <w:t>Artifacts representing the sleep environments of people in different countries include soft pillows, rigid headrests and space-saving futons; lullabies, security blankets and scientific facts about sleep will be presented. Parents will also get some down-to-earth advice on putting children to bed. That should be the least of one's problems.</w:t>
        <w:br/>
        <w:t xml:space="preserve"> </w:t>
        <w:br/>
        <w:t>A Conference And Exhibits</w:t>
        <w:br/>
        <w:t>FOR information about the free public conference ''Home: A Place in the World,'' Oct. 25-27 at the New School, 66 West 12th Street in Manhattan, call (212) 741-5789.</w:t>
        <w:br/>
        <w:t>A lecture series, ''Domestic Refinement and Reform: Notions of Class and Social Value in the American Home,'' will be held Oct. 4-Dec. 13 at Cooper-Hewitt Museum, 2 East 91st Street; (212) 860-6868. Fee: $50 members, $80 nonmembers, $20 students. These events are also planned: ''Visions of Home: Designs for Affordable Housing in the South Bronx,'' Sept. 27-Jan. 27 at the Bronx Museum of the Arts, 1040 Grand Concourse at 165th Street; (212) 681-6000. Fee: $2 for adults, $1 students and those 65 and older.</w:t>
        <w:br/>
        <w:t>''Night Journeys: Home Is Where I Sleep,'' Oct. 25 through October 1992 at the Brooklyn Children's Museum, 145 Brooklyn Avenue at St. Marks Avenue; (718) 735-4400. Admission is $2.</w:t>
        <w:br/>
        <w:t>''Getting Comfortable in New York: The American Jewish Home, 1880-1950,'' Sept. 16-Nov.15 at the Jewish Museum, 1109 Fifth Avenue at 92d Street; (212) 860-1888. Fee: $4.50 for adults, $2.50 for students, children 6 to 16 and people 65 and older.</w:t>
        <w:br/>
        <w:t>''The Urban Home: Images by Contemporary Black Photographers,'' Sept. 17-Dec. 30, the Studio Museum in Harlem, 144 West 125th Street; (212) 864-4500. Fee: $2 for adults, $1 for students, children and those 62.</w:t>
        <w:br/>
        <w:br/>
        <w:t>Graphic</w:t>
        <w:br/>
        <w:br/>
        <w:t xml:space="preserve"> </w:t>
        <w:br/>
        <w:t>Photos: Three Generations: A 1924 studio photograph of the Schnaper family around a Passover seder table is on view at the Jewish Museum. (Samuel and Rebecca Schnaper Family Collection; icons by Nancy Doniger); Family Portraits: A photograph from John Pinderhughes's series ''Older Black Americans'' is at the Studio Museum in Harlem. (pg. C1); The icebox from Gussie Kleinstein's Lower East Side apartment is part of the tenement setting.; At the Jewish Museum, Passover seder table frames the curators, Dr. Jenna Weissman Joselit, left, and Susan L. Braunstein. Israeli soldier menorah, far right, and Exodus chocolate box, right.; In exhibit at the Studio Museum in Harlem is Brent Jones's 1970 photograph ''Latchkey Child at Door.''; Photographs by Marilyn Nance in exhibit include ''Al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