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CBS hopes 'Doctor' can provide a cure</w:t>
      </w:r>
    </w:p>
    <w:p>
      <w:r>
        <w:t>Publisher: Other publisher</w:t>
      </w:r>
    </w:p>
    <w:p>
      <w:r>
        <w:t>Date: 1990-08-15</w:t>
      </w:r>
    </w:p>
    <w:p>
      <w:r>
        <w:t>Section: LIFE; Television</w:t>
      </w:r>
    </w:p>
    <w:p>
      <w:r>
        <w:t>Source file: Other publishers/Files (500) (19).DOCX</w:t>
      </w:r>
    </w:p>
    <w:p>
      <w:r>
        <w:t>Raw locations result, 'locations': ['NA']</w:t>
      </w:r>
    </w:p>
    <w:p>
      <w:r>
        <w:t>Standardized locations result, 'us_region_stand_flat': Unspecified</w:t>
      </w:r>
    </w:p>
    <w:p>
      <w:r>
        <w:br/>
        <w:t>Body:</w:t>
        <w:br/>
      </w:r>
    </w:p>
    <w:p>
      <w:r>
        <w:t>CBS hopes Matt Frewer will be its Mork.</w:t>
        <w:br/>
        <w:t>''We think Matt is the Robin Williams of the 1990s,'' says CBS Entertainment senior vice president Peter Tortorici. ''He's crazy, kinetic, unpredictable and unlike anyone else on TV.''</w:t>
        <w:br/>
        <w:t>Doctor, Doctor, starring Frewer (Max Headroom and Honey, I Shrunk the Kids) as wild and crazy medicine man Mike Stratford, returns to the airwaves Monday at 8: 30 p.m. EDT/PDT with a new episode. The show has aired as a midseason replacement twice, last time out at the strange 10: 30 p.m. Monday time slot.</w:t>
        <w:br/>
        <w:t>''The way we look at it, Doctor is a new show,'' says executive producer/creator Norman Steinberg. ''Most people have never seen us before, even though we've done 17 shows.''</w:t>
        <w:br/>
        <w:t>Back for fall, the Doctor will air on Mondays for three weeks - two new episodes and one repeat - and move to Wednesdays at 8: 30 EDT/PDT on Sept. 19.</w:t>
        <w:br/>
        <w:t>Ahead for this season:</w:t>
        <w:br/>
        <w:t>- The partnership Stratford is in - he has three slightly saner</w:t>
        <w:br/>
        <w:t>services on television and putting an espresso bar in the waiting room. Stratford is dead set against it.</w:t>
        <w:br/>
        <w:t>- The crazy doc gets a girlfriend. He'll start dating his yuppie colleague's sister, Leona, a psychiatrist who takes an office in their complex. The mother of an 8-year-old girl, she's just broken up with her husband and is totally neurotic over it.</w:t>
        <w:br/>
        <w:t>''We wanted to show another side of him, and see him interacting with the kid,'' says Doctor, Doctor co-executive producer David Frankel.</w:t>
        <w:br/>
        <w:t>- Stratford will be hit with a malpractice suit.</w:t>
        <w:br/>
        <w:t>Designed as an adult comedy, Doctor is now being paired with the new Lenny, a sitcom about a working-class family, in the so-called family hour.</w:t>
        <w:br/>
        <w:t>CBS hopes Frewer's zaniness will appeal to kids and adults.</w:t>
        <w:br/>
        <w:t>Even though they're looking to attract kids, Steinberg isn't making major creative changes.</w:t>
        <w:br/>
        <w:t>Stratford's brother happens to be gay, and that's not going to change. ''We deal openly with his lifestyle, because how can you ignore a fact of life?''</w:t>
        <w:br/>
        <w:t>The show won accolades from gay groups for an episode last season about homophobia.</w:t>
        <w:br/>
        <w:t>Steinberg attributes the show's strength to Frewer. ''TV is a personality medium, and people like Matt. Besides that, we take stories that have been done before, but always with a different take. It's skewed, and then Matt adds his particular brand of zaniness.''</w:t>
        <w:br/>
        <w:br/>
        <w:t>Graphic</w:t>
        <w:br/>
        <w:br/>
        <w:t xml:space="preserve"> </w:t>
        <w:br/>
        <w:t>PHOTO; b/w (Matt Frewer)</w:t>
        <w:br/>
        <w:t xml:space="preserve"> </w:t>
        <w:br/>
        <w:t>CUTLINE: FREWER: 'Doctor, Doctor' banks on his comedic talents.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