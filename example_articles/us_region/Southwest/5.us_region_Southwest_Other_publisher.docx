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Eagles hardly ruffle Dallas fans' feathers;</w:t>
        <w:br/>
        <w:t>Redskins hatred burns deep in hearts of Texans.</w:t>
      </w:r>
    </w:p>
    <w:p>
      <w:r>
        <w:t>Publisher: Other publisher</w:t>
      </w:r>
    </w:p>
    <w:p>
      <w:r>
        <w:t>Date: 2003-12-07</w:t>
      </w:r>
    </w:p>
    <w:p>
      <w:r>
        <w:t>Section: NATIONAL; Pg. A18</w:t>
      </w:r>
    </w:p>
    <w:p>
      <w:r>
        <w:t>Source file: Other publishers/Files (500) (26).DOCX</w:t>
      </w:r>
    </w:p>
    <w:p>
      <w:r>
        <w:t>Raw locations result, 'locations': ['Texas']</w:t>
      </w:r>
    </w:p>
    <w:p>
      <w:r>
        <w:t>Standardized locations result, 'us_region_stand_flat': Southwest</w:t>
      </w:r>
    </w:p>
    <w:p>
      <w:r>
        <w:br/>
        <w:t>Body:</w:t>
        <w:br/>
      </w:r>
    </w:p>
    <w:p>
      <w:r>
        <w:t>All those bellicose Eagles fans who have been working themelves into an anti-Cowboys frenzy before today's Dallas-Philadelphia matchup might be disappointed to know their football-loving counterparts in this city have been as placid as prairie dogs all week.</w:t>
        <w:br/>
        <w:t>"Hope the Cowboys win in a good, clean game," said Glen Stockum of Arlington, expressing a sentiment you weren't likely to hear too often from, say, callers to WIP sports radio.</w:t>
        <w:br/>
        <w:t>In this boots-and-belt-buckle boomtown, where residents revel in their reputation for politeness as fervently as Philadelphia sports fans like to showcase their cynicism, there was little evidence of the frothy fury this Cowboys-Eagles game - or any Cowboys-Eagles game - has provoked in Philadelphia.</w:t>
        <w:br/>
        <w:t>That's because, from the perspective of most Dallas fans and players, the passion that Philly fans invest in what they view as a white-hot rivalry goes largely unrequited here.</w:t>
        <w:br/>
        <w:t>In numerous interviews this week - in the team's spacious suburban locker room, in glitzy shopping malls and dark sports bars - it was clear that while the Cowboys might generate unmatched revulsion in Philadelphia, the Eagles remain No. 2 when it comes to this city's most-despised opponents.</w:t>
        <w:br/>
        <w:t>On KTCK-AM ("Sportsradio 1310 the Ticket"), the same hosts who frequently referred to Philadelphia as "The City of Brotherly Shove" respectfully called the Eagles "dreaded and feared." Any mention of the Redskins, meanwhile, was preceded by the adjective hated.</w:t>
        <w:br/>
        <w:t>Apparently, even the Eagles' two consecutive NFC championship game appearances, their one-game lead over Bill Parcells' surprising Cowboys this year, and a string of sorry Redskins seasons haven't altered that reality.</w:t>
        <w:br/>
        <w:t>"Washington has always been THE game. Still is. Philadelphia's big for us, but not that big," Dallas defensive end La'Roi Glover said.</w:t>
        <w:br/>
        <w:t>"Philly's big, but I'd have to say, Washington is our biggest rival," linebacker Markus Steele said.</w:t>
        <w:br/>
        <w:t>Jerry Long, a Cowboys fan from Fort Worth, agreed:</w:t>
        <w:br/>
        <w:t>"Washington," he answered while eating a sandwich alongside the Arlington Mall's ice-skating rink. "I guess it's all about the Cowboys-and-Indians thing. Philadelphia was getting pretty close, though, back when Buddy Ryan was coaching. It's cooled off some since then."</w:t>
        <w:br/>
        <w:t>So despite 43 years' worth of bluster and gamesmanship from coaches like Ryan and Jimmy Johnson, despite hurled batteries, snowballs and abuse, despite alleged bounties and rub-it-in touchdowns, the Eagles have never quite matched the Redskins as villains in the hearts and minds of North Texans.</w:t>
        <w:br/>
        <w:t>Yet even the Redskins don't engender the pure hatred here that the sight of the Cowboys' star can stir up in Philadelphia. What likely accounts for that difference is a rather stark contrast in the nature of the two cities - and the two cities' fans.</w:t>
        <w:br/>
        <w:t>Dallas is Southwest chic. Philadelphia is Northeast attitude. So while Eagles' loyalists proudly wear their distaste for the Cowboys like a badge of honor, from tony North Dallas to Fort Worth's more modest suburbs, there was little evidence of the life-and-death drama that marks Eagles-Cowboys week 1,500 miles to the northeast.</w:t>
        <w:br/>
        <w:t>"Cowboys fans just aren't as passionate. They're white-collar, professional, laid-back," said Chuck Cooperstein, a radio sports broadcaster who has worked in both cities. "Eagles fans are gritty, working-class. It's the difference between the shiny glass and steel skyscrapers here and the rowhouses back there.</w:t>
        <w:br/>
        <w:t>"I always tell people that in Philly, babies come out of the womb hating the Cowboys. It's not like that with Cowboys fans. A lot of these fans came to Dallas from someplace else. Their passion isn't as deep."</w:t>
        <w:br/>
        <w:t>In fact, when players and fans here do manage to work up some enmity about the Eagles, it's usually directed at the city's notorious fans and not its NFL team.</w:t>
        <w:br/>
        <w:t>"Those people are crazy," said Tim Courtney of Plano as he watched Thursday night's Bowling Green-Miami (Ohio) game in Champs Sports Bar, not far from the Cowboys' training complex. "I remember them throwing snowballs at Jimmy Johnson, throwing batteries at players, stuff like that."</w:t>
        <w:br/>
        <w:t>In the eyes of many Cowboys supporters, even those who have never been to Philadelphia, the atmosphere at an Eagles game must be akin to one of Dante's rings of hell.</w:t>
        <w:br/>
        <w:t>"I'd never go there," said Long, a beefy 37-year-old. "Seems like alcohol plays a bigger factor in their behavior than it does here. They get all drunked up and go crazy. Now we have some rednecks that can be pretty obnoxious, too, when they're loaded up on beer, but I guess it's a lot worse in Philly."</w:t>
        <w:br/>
        <w:t>There's a real fascination here with Eagles fans, whom the locals perceive as dark and dangerous, and an inability to comprehend how loyalty for a sports team can translate into public incivility so pronounced that it necessitated a jail in the Veterans Stadium basement.</w:t>
        <w:br/>
        <w:t>All week long, the questions directed to the Cowboys were as much about how they intended to react to Lincoln Financial Field's noisy and abusive spectators as how they planned to contain Donovan McNabb. And the players gladly obliged, describing batteries and beer thrown at them, or foul-mouthed grandfathers and youngsters who cursed them.</w:t>
        <w:br/>
        <w:t>"Do you think Philadelphia fans will throw the same kind of things at you in the new stadium as they did in that old dump?" one TV reporter asked running back Aveion Cason.</w:t>
        <w:br/>
        <w:t>"From what I hear, they like to throw," Cason said. "I sure hope not."</w:t>
        <w:br/>
        <w:t>Maybe Michael Irvin, the former Cowboys star whose injury on the Vet's notorious turf once precipitated heartless cheers, had the best response as to why the Eagles-Cowboys rivalry is so one-sided.</w:t>
        <w:br/>
        <w:t>"It's not hard to figure out," Irvin said. "We've won how many Super Bowls? Five? And how many have they won in Philly? Zero, right?</w:t>
        <w:br/>
        <w:t>"There's your answer. It's all about jealousy."</w:t>
        <w:br/>
        <w:t xml:space="preserve">Contact staff writer Frank Fitzpatrick at 215-854-5068 or ffitzpatrick@phillynews.com.  </w:t>
        <w:br/>
        <w:br/>
        <w:t>Graphic</w:t>
        <w:br/>
        <w:br/>
        <w:t xml:space="preserve"> </w:t>
        <w:br/>
        <w:t>PHOTO;</w:t>
        <w:br/>
        <w:t>ERIC MENCHER, Inquirer Staff Photographer</w:t>
        <w:br/>
        <w:t>Security guards hustle Jimmy Johnson off the Veterans Stadium turf as fans pelt the Dallas coach with snowballs after a Cowboys-Eagles game on Dec. 10, 1989.</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