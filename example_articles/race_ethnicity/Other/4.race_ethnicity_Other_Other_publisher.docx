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America's scientific unraveling; 52 years after moon landing, poll shows majority of Republicans reject science.</w:t>
      </w:r>
    </w:p>
    <w:p>
      <w:r>
        <w:t>Publisher: Other publisher</w:t>
      </w:r>
    </w:p>
    <w:p>
      <w:r>
        <w:t>Date: 2021-07-20</w:t>
      </w:r>
    </w:p>
    <w:p>
      <w:r>
        <w:t>Section: OPINION; Pg. A11</w:t>
      </w:r>
    </w:p>
    <w:p>
      <w:r>
        <w:t>Source file: Other publishers/Files (500) (4).DOCX</w:t>
      </w:r>
    </w:p>
    <w:p>
      <w:r>
        <w:t>Raw race ethnicity result, 'race_ethnicity': Multiracial (not specifically detailed)</w:t>
      </w:r>
    </w:p>
    <w:p>
      <w:r>
        <w:t>Standardized race ethnicity result, 'race_ethnicity_stand_flat': Other</w:t>
      </w:r>
    </w:p>
    <w:p>
      <w:r>
        <w:br/>
        <w:t>Body:</w:t>
        <w:br/>
      </w:r>
    </w:p>
    <w:p>
      <w:r>
        <w:t>ABSTRACT</w:t>
        <w:br/>
        <w:t>52 years after moon landing, poll shows majority of Republicans reject science.</w:t>
        <w:br/>
        <w:t>There is no Democratic or Republican way to land on the moon.</w:t>
        <w:br/>
        <w:t>I was 10 years old on the Sunday afternoon of July 20, 1969, when Apollo 11 made its morehairy-than-we-realized touchdown on the lunar surface and Neil Armstrong famously said, "The Eagle has landed." Even at the tail end of the fraught and chaotic 1960s, it was one day nobody in America was thinking about politics. Instead, more than 94% of U.S. households with a TV set shared a sense of wonder at U.S. know-how that made the seemingly impossible happen.</w:t>
        <w:br/>
        <w:t>Tuesday will mark the 52nd anniversary of the date that an American was the first human to walk on the moon. It should be a moment not only to reflect on that historic high point but to celebrate another scientific breakthrough that was also mostly born in the USA: the recordtime development of COVID-19 vaccines that have already saved thousands of lives and - under the best circumstances - could wind down the deadliest global pandemic in more than a century.</w:t>
        <w:br/>
        <w:t>But this is not 1969.</w:t>
        <w:br/>
        <w:t>There is, we are finding out rather painfully, a Democratic and a Republican way to do vaccines. Just travel to a place like Mountain Home, Ark. - in a state where Trump got 62% of the vote last year - where the largest medical center is jammed with coronavirus patients, in a county where more than two-thirds of residents aren't vaccinated and interest in the jab is low.</w:t>
        <w:br/>
        <w:t>In neighboring Tennessee, the top immunization official was fired last week under pressure from Republican lawmakers because she aggressively promoted vaccines for teens. "I am afraid for my state," Michelle Fiscus said in a statement after she was sacked. Health officials in the GOP-dominated state immediately justified her fears by buckling under political pressure and stopping all vaccine outreach to teenagers - not just on COVID-19, but also for flu, measles, mumps, rubella, and human papillomavirus, or HPV, among others.</w:t>
        <w:br/>
        <w:t>It was a stunning embrace of ignorance over science, but not an isolated event.</w:t>
        <w:br/>
        <w:t>If you're thinking that something has radically changed in America in the 52 years since Armstrong bounded down the stairs of the lunar module to take "one giant leap for mankind," you would be correct. A new Gallup poll released last week shows that confidence in science among Republicans has dropped by an astonishing 27% since 1975, shortly after NASA wound down moon exploration. During this same nearly halfcentury, faith in science has actually increased among Democrats and independents.</w:t>
        <w:br/>
        <w:t>Less than a year after Apollo 11 came the first Earth Day - scientists warning that industrial progress threatened environmental destruction - and also the massacre at Kent State, amid a backlash of the so-called "silent majority" against what was happening on college campuses where many researchers are employed. Just like the lunar module, distrust in modern science was engineered by humans - billionaire industrialists who funded pro-fossil-fuel think tanks, and right-wing talk radio and later cable-TV ratings-seekers who mocked effete "tree huggers."</w:t>
        <w:br/>
        <w:t>Indeed, wealthy capitalists and the politicians who aided the backlash and rode it to victories - Richard Nixon, Spiro Agnew, Ronald Reagan - were so successful that distrust in science and the conspiracy theories that flow from that distrust now spread as virally as COVID-19 itself, among everyday folks on social media sites like Facebook. Albeit with an occasional booster shot from the most cynical media celebrities like Fox's Tucker Carlson.</w:t>
        <w:br/>
        <w:t>Now we are witnessing firsthand the consequences of a society that's chosen to willfully ignore its leading climatologists and infectious disease experts. The increasing reports from overcrowded ICUs in low-vaccine hot spots like the Ozarks of Missouri and Arkansas about people fighting - needlessly - for their lives on ventilators are heartbreaking. And news of growing wildfires and drought in the parched, overheated American West is just terrifying, a reminder of our failure to curb greenhouse gas pollution fast enough.</w:t>
        <w:br/>
        <w:t>America is continuing to unravel in this long hot summer of 2021. The worst part? Anger and distrust between those with the highest faith in science and today's deniers - the self-appointed enlightened ones vs. those who resent them - is so great and now so self-perpetuating that there'll never be a quick fix.</w:t>
        <w:br/>
        <w:t>The ideas I've embraced for bridging the college/noncollege divide in America - like free college and trade school for the multiracial working class, and an 18-year-old "gap year" of universal national service - could take decades to bear fruit. And that's assuming we can put down our bear spray long enough to even make them happen.</w:t>
        <w:br/>
        <w:t>It only took eight years to carry out JFK's audacious vow to send a human to the moon and safely return them to Earth. When it comes to today's thornier problems like climate change, we're going to have to build the spacecraft while it's already in orbit. wbunch@inquirer.com</w:t>
        <w:br/>
        <w:t>215-854-2957 will_bunch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