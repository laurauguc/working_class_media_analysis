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for Sludge Plant In Brooklyn Is Withdrawn</w:t>
      </w:r>
    </w:p>
    <w:p>
      <w:r>
        <w:t>Publisher: New York Times</w:t>
      </w:r>
    </w:p>
    <w:p>
      <w:r>
        <w:t>Date: 1993-02-20</w:t>
      </w:r>
    </w:p>
    <w:p>
      <w:r>
        <w:t>Section: Section 1;; Section 1; Page 23; Column 5; Metropolitan Desk; Column 5;</w:t>
      </w:r>
    </w:p>
    <w:p>
      <w:r>
        <w:t>Source file: NYT/34.DOCX</w:t>
      </w:r>
    </w:p>
    <w:p>
      <w:r>
        <w:t>Raw race ethnicity result, 'race_ethnicity': Hispanic</w:t>
      </w:r>
    </w:p>
    <w:p>
      <w:r>
        <w:t>Standardized race ethnicity result, 'race_ethnicity_stand_flat': Other</w:t>
      </w:r>
    </w:p>
    <w:p>
      <w:r>
        <w:br/>
        <w:t>Body:</w:t>
        <w:br/>
      </w:r>
    </w:p>
    <w:p>
      <w:r>
        <w:t>After a torrent of local opposition and mounting political pressure, the Dinkins administration yesterday withdrew its proposal to build a large sludge-treatment plant along the waterfront of Sunset Park in Brooklyn.</w:t>
        <w:br/>
        <w:t>The administration's announcement that it would reconsider its plans came only three days before the City Planning Commission was to vote on the $250 million plant.</w:t>
        <w:br/>
        <w:t>The commission's members had become the focus of intense lobbying by elected officials from Brooklyn, who said the plant would pollute the environment and harm the struggling economy of the largely Hispanic, working-class neighborhood. Those officials rejoiced last night.</w:t>
        <w:br/>
        <w:t>"It's a victory," said Joan Griffin McCabe, the City Councilwoman who represents the neighborhood and led the opposition to the plant. "I think it shows that the city has listened."</w:t>
        <w:br/>
        <w:t xml:space="preserve"> </w:t>
        <w:br/>
        <w:t>Unpopular Plants</w:t>
        <w:br/>
        <w:t xml:space="preserve"> The decision to withdraw plans for the plant -- one of five sludge-treatment plants to be built, one in each borough, at a cost of $1 billion -- leaves the administration with the difficult task of finding a new site in Brooklyn. Administration officials said they would have to look for a new site in Brooklyn, a search that could include the Sunset Park site with modified plans for the plant.</w:t>
        <w:br/>
        <w:t>"We spent a long time looking for a site," said Albert F. Appleton, the city's Commissioner of Environmental Protection, who announced the decision to withdraw the plant in a letter to the Planning Commission yesterday afternoon. "Among a series of less-than-ideal sites, Sunset Park was the best."</w:t>
        <w:br/>
        <w:t>The city's efforts to find sites for the plants, being built in response to a Federal law that bans dumping sludge at sea, has been fraught with difficulties. After proposing eight plants, the city reduced the number to five last April.</w:t>
        <w:br/>
        <w:t>The plants will transform sludge -- the dark, thick liquid residue left after treating raw sewage -- into fertilizer and similar products. Contractors now haul the 13,000 tons of sludge the city creates daily to landfills in other states. Once the plants are built, scheduled to be by 1998, though, the city hopes to sell the sludge products.</w:t>
        <w:br/>
        <w:t>The Planning Commission has approved plans for three plants -- on Wards Island, in Maspeth, Queens, and in Mariners Harbor on Staten Island -- and construction has begun on a plant in Hunts Point, the Bronx.</w:t>
        <w:br/>
        <w:t>In a letter yesterday, Richard Shaffer, the commission's chairman, told the Department of Environmental Protection that the commission's 13 members believed that the department should reconsider the impact the plant might have on "the community's economic revitalization."</w:t>
        <w:br/>
        <w:t>Mr. Shaffer said the opposition had raised legitimate issues about the site, along the waterfront between 45th and 50th Streets amid a bustling manufacturing area.</w:t>
        <w:br/>
        <w:t>"We lobbied very hard," said Marilyn Gelber, an aide to Borough President Howard Golden of Brooklyn. "I don't believe they had the votes."</w:t>
        <w:br/>
        <w:t>Residents and civic leaders in Sunset Park had raised concerns that the plant would cause congestion and pollution. They also said the plant would have displaced about 400 jobs in more than 20 businesses already operating on the proposed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