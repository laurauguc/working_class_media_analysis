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YUPPIES DISCOVERING STOCK CAR RACING;</w:t>
        <w:br/>
        <w:t>'The ultimate gladiatorial challenge'</w:t>
      </w:r>
    </w:p>
    <w:p>
      <w:r>
        <w:t>Publisher: Other publisher</w:t>
      </w:r>
    </w:p>
    <w:p>
      <w:r>
        <w:t>Date: 1990-06-22</w:t>
      </w:r>
    </w:p>
    <w:p>
      <w:r>
        <w:t>Section: NEWS; Pg. 1A; Cover Story</w:t>
      </w:r>
    </w:p>
    <w:p>
      <w:r>
        <w:t>Source File: Other publishers/Files (500) (29).DOCX</w:t>
      </w:r>
    </w:p>
    <w:p>
      <w:r>
        <w:t>Extracted race/ethnicity: White</w:t>
      </w:r>
    </w:p>
    <w:p>
      <w:r>
        <w:t>Race/Ethnicity (Standardized): White</w:t>
      </w:r>
    </w:p>
    <w:p>
      <w:r>
        <w:br/>
        <w:t>Body:</w:t>
        <w:br/>
      </w:r>
    </w:p>
    <w:p>
      <w:r>
        <w:t>Donald Haygood is worlds away from the air-conditioned hum of his Yonkers, N.Y., travel agency.</w:t>
        <w:br/>
        <w:t>Thirty-seven stock cars shriek past his $ 150 box seats here at Pocono International Raceway. The air, once thick with the scent of pine, is heavy with a pungent blend of burnt oil, rubber and fuel.</w:t>
        <w:br/>
        <w:t>Haygood, 50, sips orange juice and smiles. ''The excitement, noise and personalities of stock car racing are fantastic. I watched the basketball playoffs, but you had to wait days to see who won. This is instant.''</w:t>
        <w:br/>
        <w:t>Haygood represents the new breed of stock car fan - white-collar professionals, men and women alike - heeding stock car racing's deafening call in increasing numbers.</w:t>
        <w:br/>
        <w:t>''Our fans are not just a bunch of good ol' boys,'' says Kevin Camp, marketing director for NASCAR, the sport's governing body.</w:t>
        <w:br/>
        <w:t>NASCAR spectator demographics show that among today's fans:</w:t>
        <w:br/>
        <w:t>- 21% are professionals.</w:t>
        <w:br/>
        <w:t>- 38% are women.</w:t>
        <w:br/>
        <w:t>- 64% own their homes.</w:t>
        <w:br/>
        <w:t>- 76% earn more than $ 25,000 a year.</w:t>
        <w:br/>
        <w:t>Expect their ranks to grow even more: Hollywood is lending its own special cachet to the sport with Tom Cruise's track-set romp, Days of Thunder, which opens Wednesday.</w:t>
        <w:br/>
        <w:t>Drawn to the sport more for its flash than its history, Haygood and other recent converts stand in contrast to the stock image of Southerners with a passion for brew and the Confederate flag.</w:t>
        <w:br/>
        <w:t>The seminal Dixie crew first souped up ''stock'' U.S. cars - boosting engine horsepower and stiffening suspension - in the '40s, hoping to elude the law on moonshine runs. Stock cars remain the people's racing car, because, unlike specialized ''formula'' cars, they're based on showroom models.</w:t>
        <w:br/>
        <w:t>That damn-the-odds drive is one of the chief draws to the sport, says Camp. Plus, ''races are now held all over the West and Northeast. Attendance is growing 10% percent a year.</w:t>
        <w:br/>
        <w:t>''We've not reached our peak,'' he adds. ''I think in not too many years we'll be the biggest professional sport around. … It's a clean sport that's a true slice of Americana with true American heroes.''</w:t>
        <w:br/>
        <w:t>Television has helped rev up interest. Car-mounted cameras can catch the hulks of rolling thunder running bumper-to-bumper at 190 mph.</w:t>
        <w:br/>
        <w:t>CBS airs the sport's legendary clash, the Daytona 500, which this year topped the NBA playoffs in ratings. ESPN, the cable sports channel, currently shows 20 of 29 Winston Cup Series races, up from nine in '85.</w:t>
        <w:br/>
        <w:t>''There's not much we do that does better,'' says ESPN's Dave Nagle, who says his audience consists largely of upscale males. ''Viewership continues to grow.''</w:t>
        <w:br/>
        <w:t>One faithful armchair racer is David Kidd, 36. The Falls Church, Va., magazine art director is slave to the green flag.</w:t>
        <w:br/>
        <w:t>''I watch religiously. And if I can't, I tape them,'' he says. ''I enjoy watching cars that I recognize going round and round at close to 200 mph. Other forms of racing are so far removed from what I could do. But here you can pretend you're in your dad's T-bird.''</w:t>
        <w:br/>
        <w:t>Kidd has yet to attend a big NASCAR race, but plans to visit a local track to take in smaller-scale competition. He won't be alone, says Dick Berggren, editor of Stock Car Racing magazine.</w:t>
        <w:br/>
        <w:t>''Tracks can't add seats fast enough. People just love seeing others take on the ultimate gladiatorial challenge,'' he says. ''If you win, there are great rewards. And if you lose, you can lose it all. It's everything a sport should be.''</w:t>
        <w:br/>
        <w:t>More than sport, racing is spectacle.</w:t>
        <w:br/>
        <w:t>From sticker-covered cars (companies pay upwards of $ 200,000 per promotional decal) to character-chocked drivers (cigar-smoking veteran ''King'' Richard Petty is ubiquitous as a car-care product pitchman), those behind the show say there's nothing like being there.</w:t>
        <w:br/>
        <w:t>''A strong race attraction is that it brings out a melting pot - working class folks, women, wealthy professionals,'' says Rick Hendrick, a Charlotte, N.C., car dealer and team owner who turned Cruise onto the sport. ''A race is always exciting and competitive. Throw in a little Hollywood and you become a fan.''</w:t>
        <w:br/>
        <w:t>Steve Berkebile, 32, made a cross-state trek from Somerset, Pa., to attend the Pocono race, his first. The grin pasted on the construction equipment salesman's face says it was worth braving the crawling traffic leading into the raceway.</w:t>
        <w:br/>
        <w:t>''This is damn good entertainment. The speed and noise create an atmosphere that's unparalleled, and a level of excitement you don't get every day,'' he says, watching a pit crew going through its frenzied ballet. ''I like the fact that there's no foreign investment. It's one of the last bastions left untouched.''</w:t>
        <w:br/>
        <w:t>In fact, there's no way to be at a stock race and not realize you're in the USA.</w:t>
        <w:br/>
        <w:t>Old Glory is everywhere: flown from grandstand poles, draped on campers and flapping in the hands of Miller's ''Six Pack'' Skydiving Team.</w:t>
        <w:br/>
        <w:t>Pre-race entertainment includes a military display of bayonet control and Boy Scouts bearing colonial flags. A pin-up girl wishes the fans a good race (rowdy applause) and a youngster recites the Pledge of Allegiance (reverent silence).</w:t>
        <w:br/>
        <w:t>And to ensure the afternoon's success, the microphone is handed over to a man of the cloth, who blesses ''the race and our sponsors.'' Finally, 37 gentlemen stuffed in fire-resistant jumpsuits are asked to start their engines.</w:t>
        <w:br/>
        <w:t>From a grandstand perch high atop the track, Andre and Esther Icso of Washingtonville, N.Y., both 27, are surprised to find themselves fascinated.</w:t>
        <w:br/>
        <w:t>''A partner gave us the tickets. It's nothing like it is on TV,'' says Andre, an engineer whose wife is an architect. ''It's more exciting and incredibly loud. I'm really a big hockey fan, but this is something else.''</w:t>
        <w:br/>
        <w:t>Just then, Ester whips her head toward the track. A car that has spun out of control bears in on a crowd gathered near victory lane. They flee the white hulk, whose brakes were lost in a collision. No one is hurt. This driver's day is over.</w:t>
        <w:br/>
        <w:t>Ester breathes out, then shakes her head: ''I just can't believe how close together these guys come. It's amazing.'' Both vow to return.</w:t>
        <w:br/>
        <w:t>Berkebile, too, plans another stock car road trip soon, this time with his wife. And Haygood says he'll soon make reservations for next year's big Pocono show.</w:t>
        <w:br/>
        <w:t>Stock car racing's raw simplicity is the heart of its success, says Carolyn Rudd. Her Charlotte-based Sports Management Group handles corporate racing clients; brother Ricky races for Chevrolet.</w:t>
        <w:br/>
        <w:t>''You don't ever want an elitist image. That's what hurts Indy car racing,'' she says. ''The closer you are to dreaming that you could be in that car, the stronger the pull.''</w:t>
        <w:br/>
        <w:br/>
        <w:t>Graphic</w:t>
        <w:br/>
        <w:br/>
        <w:t xml:space="preserve"> </w:t>
        <w:br/>
        <w:t>PHOTO; color, Paramount Pictures (Motion Picture Scenes, Days of Thunder, Tom Cruise); PHOTO; color, Larry Ford (Donald Haygood); PHOTO; color, Larry Ford ( Steve Berkebile)</w:t>
        <w:br/>
        <w:t xml:space="preserve"> </w:t>
        <w:br/>
        <w:t>CUTLINE: TOM CRUISE: Stock racing could get a big boost after 'Days of Thunder' opens Wednesday. CUTLINE: DONALD HAYGOOD: 'The excitement, noise and personalities of stock car racing are fantastic.' CUTLINE: STEVE BERKEBILE: 'I like the fact that there's no foreign investment.'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