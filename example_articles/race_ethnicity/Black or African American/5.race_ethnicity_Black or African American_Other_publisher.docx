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Protesters mobilize to press for peace</w:t>
      </w:r>
    </w:p>
    <w:p>
      <w:r>
        <w:t>Publisher: Other publisher</w:t>
      </w:r>
    </w:p>
    <w:p>
      <w:r>
        <w:t>Date: 1991-01-17</w:t>
      </w:r>
    </w:p>
    <w:p>
      <w:r>
        <w:t>Section: NEWS; Pg. 5A</w:t>
      </w:r>
    </w:p>
    <w:p>
      <w:r>
        <w:t>Source File: Other publishers/Files (500) (19).DOCX</w:t>
      </w:r>
    </w:p>
    <w:p>
      <w:r>
        <w:t>Raw race_ethnicity result: Black or African American</w:t>
      </w:r>
    </w:p>
    <w:p>
      <w:r>
        <w:t>race_ethnicity_stand_flat (Standardized): Black or African American</w:t>
      </w:r>
    </w:p>
    <w:p>
      <w:r>
        <w:br/>
        <w:t>Body:</w:t>
        <w:br/>
      </w:r>
    </w:p>
    <w:p>
      <w:r>
        <w:t>From San Francisco's Market Street to the United Nations, tens of thousands kept up their own fight Wednesday night, pledging to speak for peace until the Persian Gulf war is over.</w:t>
        <w:br/>
        <w:t>''Every single campus in this country will be doing something tomorrow. We just snapped immediately into action,'' said Kim Feicke, an organizer with the Progressive Student Network.</w:t>
        <w:br/>
        <w:t>- In Washington, D.C., demonstrators started gathering across the street from the White House minutes after the first reported Baghdad bombings. Within an hour the group had grown to hundreds, watched by at least 50 police officers lined up on foot and horseback. Protesters vowed to gather there every night.</w:t>
        <w:br/>
        <w:t>''I'm scared,'' said Mike Shanahan, 23, of Hartford County, Md. ''A lot of people are going to die.''</w:t>
        <w:br/>
        <w:t>Others chanted: ''Hey, Bush, what do you say? How many kids will you kill today?'' as they marched 12 abreast.</w:t>
        <w:br/>
        <w:t>Police kept a group of 50 people carrying signs saying, ''We support our government and our troops'' separate from the anti-war demonstrators.</w:t>
        <w:br/>
        <w:t>- Outside the United Nations in New York, nearly 4,000 demonstrators gathered in the rain, chanting, ''No blood for oil'' and, ''Bring our boys home,'' while police in riot gear watched. Two arrests for minor offenses were reported.</w:t>
        <w:br/>
        <w:t>- In Kannapolis, N.C., town residents will pray together as long as war continues. ''We'll call for working class folks around the country to join us,'' organizer George Friday said.</w:t>
        <w:br/>
        <w:t>- In Austin, Texas, hundreds of war protesters burned President Bush in effigy and threatened to take over the Capitol.</w:t>
        <w:br/>
        <w:t>''You feel so powerless,'' said protester Flora Grubb, 16. ''I don't want to stay at home and sit in front of my TV. It's our friends that will be drafted.''</w:t>
        <w:br/>
        <w:t>- In Portland, Ore., about 5,000 people gathered downtown to clasp hands, sing Amazing Grace and light candles. About 1,000 protesters attempted to block Portland's Burnside Bridge but were dispersed by police.</w:t>
        <w:br/>
        <w:t>- In San Francisco, more than 5,000 people marched through the streets, painting peace signs on buses and halting traffic on Market Street.</w:t>
        <w:br/>
        <w:t>- At college campuses across the country, protests were mounting.</w:t>
        <w:br/>
        <w:t>''We can't stop yelling and screaming,'' said Kim Saxton, president of Ohio State Students for Peace and Justice.</w:t>
        <w:br/>
        <w:t>Saxton called the Baghdad attack an energizer. ''Even if this isn't a short war we're still going to work hard. We can't stop.''</w:t>
        <w:br/>
        <w:t>''We need to keep the pressure on. We'll be here tonight, tomorrow,'' said Vivian Stromberg, protesting in New York for the National Coalition for Peace in the Middle East. ''We will keep the pressure on until all our boys are brought home.''</w:t>
        <w:br/>
        <w:t xml:space="preserve"> Contributing: Martha Moore, Marco R. della Cava, Bruce Frankel, Maria Goodavage</w:t>
        <w:br/>
        <w:br/>
        <w:t>Notes</w:t>
        <w:br/>
        <w:br/>
        <w:t>Ribbon Label; WAR IN THE GULF</w:t>
        <w:br/>
        <w:br/>
        <w:t>Graphic</w:t>
        <w:br/>
        <w:br/>
        <w:t xml:space="preserve"> </w:t>
        <w:br/>
        <w:t>PHOTO; b/w, Shawn Spence, USA TODAY</w:t>
        <w:br/>
        <w:t xml:space="preserve"> </w:t>
        <w:br/>
        <w:t>CUTLINE: IN NATION'S CAPITAL: Protesters pack Lafayette Park across from the White House during President Bush's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