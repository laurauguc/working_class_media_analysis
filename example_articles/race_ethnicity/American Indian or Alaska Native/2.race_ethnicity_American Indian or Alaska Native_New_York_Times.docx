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VIDEO/NEW RELEASES</w:t>
      </w:r>
    </w:p>
    <w:p>
      <w:r>
        <w:t>Publisher: New York Times</w:t>
      </w:r>
    </w:p>
    <w:p>
      <w:r>
        <w:t>Date: 1988-04-17</w:t>
      </w:r>
    </w:p>
    <w:p>
      <w:r>
        <w:t>Section: Section 2; Page 40, Column 1; Arts and Leisure Desk; Review</w:t>
      </w:r>
    </w:p>
    <w:p>
      <w:r>
        <w:t>Source file: NYT/51.DOCX</w:t>
      </w:r>
    </w:p>
    <w:p>
      <w:r>
        <w:t>Raw race ethnicity result, 'race_ethnicity': American Indian or Alaska Native</w:t>
      </w:r>
    </w:p>
    <w:p>
      <w:r>
        <w:t>Standardized race ethnicity result, 'race_ethnicity_stand_flat': American Indian or Alaska Native</w:t>
      </w:r>
    </w:p>
    <w:p>
      <w:r>
        <w:br/>
        <w:t>Body:</w:t>
        <w:br/>
      </w:r>
    </w:p>
    <w:p>
      <w:r>
        <w:t>I've Heard The Mermaids Singing</w:t>
        <w:br/>
        <w:t xml:space="preserve"> </w:t>
        <w:br/>
        <w:t>Starring Sheila McCarthy, Paule Baillargeon, Ann-Marie McDonald, John Evans, Brenda Kamino, Richard Monette. Directed by Patricia Rozema. 1987. Charter Entertainment. 81 minutes. $79.95. Not rated.</w:t>
        <w:br/>
        <w:t xml:space="preserve"> Polly Vandersma's mind wanders, she can't type, and she's been labeled ''organizationally impaired'' by the agency that finds her employment as a ''person Friday.''</w:t>
        <w:br/>
        <w:t>Then she lands a job in an art gallery, falls in love with the beautiful and sophisticated owner, Gabrielle, and is off on a series of misadventures among a group of self-satisfied Canadian intellectuals.</w:t>
        <w:br/>
        <w:t>''I've Heard the Mermaids Singing,'' the first feature film by the director/writer/producer Patricia Rozema, is an eccentric and whimsical character study that ''promises a good deal of fun,'' Vincent Canby wrote in The Times. But ''whimsy is unreliable,'' he said. ''Like a jolly drunk in a bar, it can turn suddenly aggressive. Very soon Polly's innocence loses its charm, and watching this movie is like being cornered by a whimsical, 500-pound elf.''</w:t>
        <w:br/>
        <w:t>Still, he said, Sheila McCarthy as Polly is ''a find,'' and Ms. Rozema ''has a sense of humor that should be protected.''</w:t>
        <w:br/>
        <w:t>Ms. McCarthy and Paule Baillargeon, who plays Gabrielle, won Genie awards (the Canadian version of our Oscar) for best actress and best supporting actress for their performances.</w:t>
        <w:br/>
        <w:t xml:space="preserve"> </w:t>
        <w:br/>
        <w:t>Dancers</w:t>
        <w:br/>
        <w:t xml:space="preserve"> </w:t>
        <w:br/>
        <w:t>Starring Mikhail Baryshnikov, Alessandra Ferri, Leslie Browne, Leandro Amato, Lynn Seymour, Julie Kent, Thomas Rall, Victor Barbee, Mariangela Melato, members of the American Ballet Theater. Directed by Herbert Ross. 1987. Warner Home Video. 98 minutes. $89.95 Rated PG. Some sexual innuendoes.</w:t>
        <w:br/>
        <w:t xml:space="preserve"> Herbert Ross's celebration of ballet in general and of Mikhail Baryshnikov in particular is something like a sequel to his earlier movie ''The Turning Point,'' Janet Maslin said in The Times. And it's ''something like an afterthought as well.''</w:t>
        <w:br/>
        <w:t>The most famous male dancer in the world, Anton Sergeyev (Mr. Baryshnikov), comes to Italy to oversee the filming of a production of ''Giselle,'' ruminating along the way on his life and career and meeting a young ingenue (Julie Kent). ''Beyond that,'' Ms. Maslin said, ''little happens, except for an attempt at romance with the very young Miss Kent, who looks like a Botticelli and sounds exactly as Mariel Hemingway did in 'Manhattan.' The second half of the film derives what story it has from a labored interworking of the story of 'Giselle' with the tale of this non-affair.''</w:t>
        <w:br/>
        <w:t>''Dancers'' has ''nice scenery and vibrant performers,'' Ms. Maslin said, and for passionate dance buffs it has ''a touristy charm.'' But Mr. Ross ''conveyed the more galvanizing aspects of dance far better in the earlier film.''</w:t>
        <w:br/>
        <w:t>In a dissenting view, the dance critic Anna Kisselgoff said that while the movie isn't ''The Red Shoes,'' it ''does what several other dance-related films have attempted in the past: It sets up a scenario that parallels the story of a familiar ballet. The characters in the film are counterparts of the characters in 'Giselle.' '' She said that ''as probably the only reviewer over 13 who liked the movie, I have no trouble predicting that 'Dancers' will become a cult classic.''</w:t>
        <w:br/>
        <w:t xml:space="preserve"> </w:t>
        <w:br/>
        <w:t>Loyalties</w:t>
        <w:br/>
        <w:t xml:space="preserve"> </w:t>
        <w:br/>
        <w:t>Starring Kenneth Welsh, Tantoo Cardinal, Tom Jackson, Susan Wooldridge, Vera Martin. Directed by Anne Wheeler. 1986. Palisades. 97 minutes. $79.98. Rated R.</w:t>
        <w:br/>
        <w:t xml:space="preserve"> This modest film about an unusual friendship between two very unlikely women is a Canadian import set in the village of Lac la Biche in northwestern Canada, where an English family, the Suttons, have come to escape some unmentionable disgrace.</w:t>
        <w:br/>
        <w:t>Lily Sutton (Susan Wooldridge), the very proper Englishwoman, is married to David (Kenneth Welsh), a doctor who has risen from a less elevated social sphere. They hire Rosanne (Tantoo Cardinal), a working-class woman of Indian stock, who has been beaten up by her drunken boyfriend and fired from her previous job as a waitress.</w:t>
        <w:br/>
        <w:t>Lily is ''not yet a snob,'' Vincent Canby wrote in The Times, ''but, unlike Rosanne, who calls a spade a spade, Lily would prefer to use euphemisms, which is pretty much what's wrong with her marriage and her life. Inevitably,'' he said, ''the unmentionable thing that drove the Suttons from England reappears in Lac la Biche.'' Mr. Canby called the film ''technically adequate'' and said that ''there's nothing especially wrong with the movie, but then there's nothing very right, either.'' Except for Tantoo Cardinal's performance as Rosanne, he said, ''Loyalties'' is ''utterly without distinguishing characteristics, either in its narrative or in the way it has been written and directed.''</w:t>
        <w:br/>
        <w:t xml:space="preserve"> </w:t>
        <w:br/>
        <w:t>Stacking</w:t>
        <w:br/>
        <w:t xml:space="preserve"> </w:t>
        <w:br/>
        <w:t>Starring Christine Lahti, Ray Baker, Frederic Forrest, Megan Follows, Jason Gedrick, Peter Coyote. Directed by Martin Rosen. 1987. Charter Entertainment. 109 minutes. $79.95. Rated PG. Some mildly vulgar language.</w:t>
        <w:br/>
        <w:t xml:space="preserve"> ''Stacking,'' named for the process by which bales of hay are collected and stacked in a field, is a 1950's drama about a Montana farmer and his family and their differing perceptions about the community they live in and the lives they lead.</w:t>
        <w:br/>
        <w:t>Dan Morgan (Ray Baker) has just had his arm crushed while trying to repair his stacking machine. To his teen-age daughter (Megan Follows) this spells disaster, the probable loss of the family farm. But to his wife (Christine Lahti) it could mean escape from the community she resents.</w:t>
        <w:br/>
        <w:t>''Stacking,'' Vincent Canby said in The Times, ''means well and is sincere. It has a cast of good actors.'' It also has ''a lot of pretty Montana scenery and a lot of not-great music on the soundtrack. Yet it has no real drive or personality of its own. It looks like a movie made as a cooperative venture by film students with a fairly fancy budget.''</w:t>
        <w:br/>
        <w:t xml:space="preserve"> </w:t>
        <w:br/>
        <w:t>China Girl</w:t>
        <w:br/>
        <w:t xml:space="preserve"> </w:t>
        <w:br/>
        <w:t>Starring James Russo, Richard Panebianco, Sari Chang, David Caruso, Russell Wong, Joey Chin, Judith Malina, James Hong, Robert Miano, Paul Hipp. Directed by Abel Ferrara. 1987. Vestron Video. 90 minutes. $79.98. Rated R.</w:t>
        <w:br/>
        <w:t xml:space="preserve"> Tony (Richard Panebianco) and Tyan (Sari Chang) meet at a dance, and there ensues a beautiful romance - but a doomed one. For he's from Little Italy, she's from Chinatown, and their outraged friends take out their frustrations in ethnic slurs and brawls on the streets of lower Manhattan.</w:t>
        <w:br/>
        <w:t>The director, Abel Ferrara, has made ''some of the liveliest exploitation films in recent years,'' Janet Maslin wrote in The Times. And what could be more outlandish than ''China Girl,'' she said, ''a blatant mix of 'Romeo and Juliet,' 'Mean Streets' and 'West Side Story' played out among very young, barely verbal Chinese and Italian street gangs? It would be gratifying to report that Mr. Ferrara had made a coup of this, but the odds against it are daunting. Instead, 'China Girl' amounts to a cult item and a nice try.''</w:t>
        <w:br/>
        <w:t>Still, she said, the movie has ''intermittent flashes of virtuosity'' and while there's a lot to like about this director's kind of bravado, it's ''not enough to catapult Mr. Ferrara into the mainstream. Then again, 'China Girl' makes no stab at broad acceptance anyhow, which is another of its better qualities.''</w:t>
        <w:br/>
        <w:t xml:space="preserve"> </w:t>
        <w:br/>
        <w:t xml:space="preserve"> SHORT TAKES</w:t>
        <w:br/>
        <w:t xml:space="preserve"> </w:t>
        <w:br/>
        <w:t>Electra Glide in Blue</w:t>
        <w:br/>
        <w:t>MGM/UA Home Video. 106 minutes. $29.95. Rated PG. Violence.</w:t>
        <w:br/>
        <w:t xml:space="preserve"> Robert Blake is a canny Vietnam vet and an idealistic Arizona highway patrolman in this violent portrait of modern frontier justice. The 1973 film has been much admired for its action sequences and strong characterization.</w:t>
        <w:br/>
        <w:t xml:space="preserve"> </w:t>
        <w:br/>
        <w:t>Bring Me the Head of Alfredo Garcia</w:t>
        <w:br/>
        <w:t>MGM/UA Home Video. 112 minutes. $29.95. Rated R. Extreme violence.</w:t>
        <w:br/>
        <w:t xml:space="preserve"> In one of Sam Peckinpah's bloodiest and most heartily criticized films, a rich Mexican offers $1 million for the head of the man who seduced his daughter. With Warren Oates, Gig Young, Isela Vega, Robert Webber, Kris Kristofferson.</w:t>
        <w:br/>
        <w:t xml:space="preserve"> </w:t>
        <w:br/>
        <w:t>Unnatural Causes</w:t>
        <w:br/>
        <w:t>New Star. 96 minutes. $79.95. Not rated.</w:t>
        <w:br/>
        <w:t xml:space="preserve"> John Ritter plays a Vietnam veteran, stricken by cancer, who struggles to bring the facts about Agent Orange before the public. With Alfre Woodard, John Vargas, John Sayles, Patti La Belle.</w:t>
        <w:br/>
        <w:t xml:space="preserve"> </w:t>
        <w:br/>
        <w:t>Success Is the Best Revenge</w:t>
        <w:br/>
        <w:t>Magnum Entertainment. 85 minutes. $79.98 Not Rated.</w:t>
        <w:br/>
        <w:t xml:space="preserve"> Michael York plays an exiled Polish stage director in London and Michael Lyndon portrays his son in this 1984 film by the Polish expatriate director Jerzy Skolimowski.</w:t>
        <w:br/>
        <w:t xml:space="preserve"> </w:t>
        <w:br/>
        <w:t>Death Wish IV: The Crackdown</w:t>
        <w:br/>
        <w:t>Media Home Entertainment. 99 minutes. $89.95. Rated R. Violence.</w:t>
        <w:br/>
        <w:t xml:space="preserve"> Paul Kersey says no to drugs in Los Angeles. Starring Charles Bronson, John P. Ryan, Kay Lenz.</w:t>
        <w:br/>
        <w:t xml:space="preserve"> </w:t>
        <w:br/>
        <w:t>Report to the Commissioner</w:t>
        <w:br/>
        <w:t>MGM/UA Home Video. 112 minutes. $29.95. Rated PG.</w:t>
        <w:br/>
        <w:t xml:space="preserve"> During a drug raid, an undercover police officer (Susan Blakely) is accidentally killed by a rookie cop (Michael Moriarty), who becomes embroiled in a police cover-up. Look for Richard Gere in the supporting 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