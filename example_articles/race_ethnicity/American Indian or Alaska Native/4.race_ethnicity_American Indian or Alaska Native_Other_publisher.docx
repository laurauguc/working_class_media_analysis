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Bolivia police: stranglers lured victims on buses</w:t>
      </w:r>
    </w:p>
    <w:p>
      <w:r>
        <w:t>Publisher: Other publisher</w:t>
      </w:r>
    </w:p>
    <w:p>
      <w:r>
        <w:t>Date: 2012-02-22</w:t>
      </w:r>
    </w:p>
    <w:p>
      <w:r>
        <w:t>Section: NEWS; Pg. 16</w:t>
      </w:r>
    </w:p>
    <w:p>
      <w:r>
        <w:t>Source file: Other publishers/Files (500) (10).DOCX</w:t>
      </w:r>
    </w:p>
    <w:p>
      <w:r>
        <w:t>Raw race ethnicity result, 'race_ethnicity': American Indian or Alaska Native</w:t>
      </w:r>
    </w:p>
    <w:p>
      <w:r>
        <w:t>Standardized race ethnicity result, 'race_ethnicity_stand_flat': American Indian or Alaska Native</w:t>
      </w:r>
    </w:p>
    <w:p>
      <w:r>
        <w:br/>
        <w:t>Body:</w:t>
        <w:br/>
      </w:r>
    </w:p>
    <w:p>
      <w:r>
        <w:t>EL ALTO, Bolivia — The little buses looked like any others as they rattled down the dirt streets of El Alto, collecting people headed to work in the pre-dawn chill.</w:t>
        <w:br/>
        <w:t>But authorities say they were death traps, employed by a murderous band to harvest victims who would be strangled for what little they possessed.</w:t>
        <w:br/>
        <w:t>Police are blaming the band for at least 69 killings and say dozens more victims survived the stranglings and were left for dead in isolated stretches of the working class city of 1 million people on the arid plateau above Bolivia's capital.</w:t>
        <w:br/>
        <w:t>"This kind of assault came about because people, of necessity, take whatever transport they can get," said police Col. Felix Rocha, chief of Bolivia's criminal police.</w:t>
        <w:br/>
        <w:t>Gang members would ride the minibuses posing as passengers, police said. When their prey boarded and dropped into a seat, they were strangled with a rope or scarf and stripped of valuables that often amounted to little more than a cellphone and the clothes on their backs, Rocha said, the bodies dumped in remote districts of this city inhabited chiefly by indigenous migrants from the countryside.</w:t>
        <w:br/>
        <w:t>A 64-year-old man who said he survived a Feb. 5 attack by the band recounted leaving his house at 4 a.m. on his way to the bank were he collects his monthly pension.</w:t>
        <w:br/>
        <w:t>He said he confidently boarded what he thought was a public transit minibus because, as usual, his 25-cent fare was collected by "a cholita," or indigenous woman.</w:t>
        <w:br/>
        <w:t>"They had me sit in the front and all of the sudden I felt a blue scarf tightening around my neck. I fought back but they hit me in the ribs" and face and he fell unconscious, said the man, who asked to be identified only by first name, Macario, because he fears for his safety.</w:t>
        <w:br/>
        <w:t>"I woke up later in a Dumpster," Macario added. Gone were his cellphone and the equivalent of $55 in the local currency, bolivianos.</w:t>
        <w:br/>
        <w:t>Police last week announced the arrest of eight alleged members of the band, ranging in age from 30 to 45 and including the woman, whom they identified as Yuli Gutierrez Jimenez.</w:t>
        <w:br/>
        <w:t>Rocha said police seized four 14-seat minibuses used by the band, two of the white, one gray and another beige.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