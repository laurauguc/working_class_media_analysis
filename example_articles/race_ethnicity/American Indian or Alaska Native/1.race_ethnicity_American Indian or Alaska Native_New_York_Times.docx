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REVIEW;</w:t>
        <w:br/>
        <w:t>A Lesbian Perspective</w:t>
      </w:r>
    </w:p>
    <w:p>
      <w:r>
        <w:t>Publisher: New York Times</w:t>
      </w:r>
    </w:p>
    <w:p>
      <w:r>
        <w:t>Date: 1996-07-19</w:t>
      </w:r>
    </w:p>
    <w:p>
      <w:r>
        <w:t>Section: Section C;  ; Section C;   Page 8;   Column 5;   Weekend Desk  ; Column 5;  ; Review</w:t>
      </w:r>
    </w:p>
    <w:p>
      <w:r>
        <w:t>Source file: NYT/33.DOCX</w:t>
      </w:r>
    </w:p>
    <w:p>
      <w:r>
        <w:t>Raw race ethnicity result, 'race_ethnicity': American Indian or Alaska Native</w:t>
      </w:r>
    </w:p>
    <w:p>
      <w:r>
        <w:t>Standardized race ethnicity result, 'race_ethnicity_stand_flat': American Indian or Alaska Native</w:t>
      </w:r>
    </w:p>
    <w:p>
      <w:r>
        <w:br/>
        <w:t>Body:</w:t>
        <w:br/>
      </w:r>
    </w:p>
    <w:p>
      <w:r>
        <w:t>Sometimes a cigar is not just a cigar, and a Venetian fritter is not just a Venetian fritter. In "Just Desserts" and "Peach," two of the strongest movies in "Girlfriends," a program of eight short lesbian films, food is a tantalizing metaphor (and in "Just Desserts" an uproariously explicit one) for awakening sexuality.</w:t>
        <w:br/>
        <w:t>"Just Desserts," a 14-minute film from Australia by Monica Pellizzari, is an exuberantly funny portrait of an Italian-Australian girl in the throes of adolescence. Every significant sexual event in her life, from her first menstrual period to her first lesbian kiss (during a solemn vow-of-friendship ceremony cruelly shattered by her companion's outraged mother) to her loss of virginity at the hands of a tattooed surfer, is connected with a different kind of food. And somehow that food usually takes an unmistakably labial shape.</w:t>
        <w:br/>
        <w:t>Christine Parker's 16-minute film, "Peach," which comes from New Zealand, is a tiny but telling vignette about a young working-class Maori woman (Tania Simon) whose gift of a perfectly ripe peach from a friendly grocer coincides with her first stirrings of lesbian sexuality. Intoher tough dead-end world appears a beautiful, smiling tow-truck driver (Lucy Lawless) who suggests an angelic alternative to her surly boyfriend.</w:t>
        <w:br/>
        <w:t>Arguably the best of the eight is Christina Andreef's 12-minute "Excursion to the Bridge of Friendship," another Australian film. Billing itself as "a silent musical" (it has a Bulgarian folk soundtrack, but the story unfolds entirely through between-scene titles, without dialogue), the movie tells of a Bulgarian folk singer who writes to a stranger in Sydney, begging to be sponsored on a trip to her country. Because the recipient happens to be of Balkan descent, she eventually agrees. Beautifully photographed and edited, "Excursion" imagines each woman's fantasies of cultural collision (both disastrous and triumphant) until the moment they meet at the airport and have their picture snapped by a friend who can't figure out how to operate her camera.</w:t>
        <w:br/>
        <w:t>The longest film in the anthology, which opens today at Cinema Village, is Ela Troyano's semifictional movie about a character inspired and played by the New York-based Cuban-American performance artist Carmelita Tropicana. "Carmelita Tropicana," which tries to pack too much into its half hour, is a crude mixture of performance art, quasi-documentary (Ms. Tropicana is arrested at an abortion-rights rally and thrown in jail with three other women) and fantasy (she and her fellow prisoners end up singing and dancing in a comic production number). It doesn't add up.</w:t>
        <w:br/>
        <w:t>Among the remaining films, Barbara Heller's "Little Women in Transit," a seven-minute slice of family life in which three peevish girls squabble during a car trip with their father, is the best, for its perfect ear and cinema-verite-like realism. The three others -- Jane Schneider's "Jumping the Gun," Cheryl Dunye's "Greetings From Africa" and Barbara Rose Michels's "Watching Her Sleep" -- are intriguing but sketchy diaristic snippets portraying romantic fantasies that remain frustratingly unrealized.</w:t>
        <w:br/>
        <w:t xml:space="preserve"> </w:t>
        <w:br/>
        <w:t>GIRLFRIENDS</w:t>
        <w:br/>
        <w:t xml:space="preserve"> </w:t>
        <w:br/>
        <w:t>Lesbian Short Films</w:t>
        <w:br/>
        <w:t>From Around the World</w:t>
        <w:br/>
        <w:t>Short films directed by Barbara Heller, Jane Schneider, Ela Troyano, Cheryl Dunye, Christina Andreef, Barbara Rose Michels, Monica Pellizzari and Christine Parker. Anthology released by First Run Features. At the Cinema Village, 22 East 12th Street, Greenwich Village. Total running time: 100 minutes. These films are not 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