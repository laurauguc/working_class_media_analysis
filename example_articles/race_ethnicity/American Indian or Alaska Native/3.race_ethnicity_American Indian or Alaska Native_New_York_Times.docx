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 Loners on a Road Leading to One Another; Movie Review | 'The Yellow Handkerchief'</w:t>
      </w:r>
    </w:p>
    <w:p>
      <w:r>
        <w:t>Publisher: New York Times</w:t>
      </w:r>
    </w:p>
    <w:p>
      <w:r>
        <w:t>Date: 2010-02-25</w:t>
      </w:r>
    </w:p>
    <w:p>
      <w:r>
        <w:t>Section: MOVIES</w:t>
      </w:r>
    </w:p>
    <w:p>
      <w:r>
        <w:t>Source file: NYT/33.DOCX</w:t>
      </w:r>
    </w:p>
    <w:p>
      <w:r>
        <w:t>Raw race ethnicity result, 'race_ethnicity': American Indian (partly)</w:t>
      </w:r>
    </w:p>
    <w:p>
      <w:r>
        <w:t>Standardized race ethnicity result, 'race_ethnicity_stand_flat': American Indian or Alaska Native</w:t>
      </w:r>
    </w:p>
    <w:p>
      <w:r>
        <w:br/>
        <w:t>Body:</w:t>
        <w:br/>
      </w:r>
    </w:p>
    <w:p>
      <w:r>
        <w:t>The adage that you can't make a silk purse out of a sow's ear certainly applies as much to actors and the roles they inhabit as it does to the materials used in making accessories. In "The Yellow Handkerchief," the gifted            William Hurt, who specializes in playing high-strung, upscale neurotics, brings his formidable skills to the character of Brett, an itinerant oil rigger with a criminal record who, as the story begins, is released from a Louisiana prison after serving six years for manslaughter. The circumstances of the crime are only revealed in a flashback late in the film.</w:t>
        <w:br/>
        <w:t>Mr. Hurt adopts a Kentucky accent for the role, and in certain shots his face reveals the flinty exterior of a hard-bitten Southern loner with low expectations who has endured some very tough times. But if Mr. Hurt gives a meticulously detailed performance, he is still so innately refined that Brett never quite registers as an authentic blue-collar type, either vocally or in his body language. Ultimately, men like Brett are just not in Mr. Hurt's DNA, and you are left with the impression of observing a silk purse artfully (but only partially) disguised as a sow's ear.</w:t>
        <w:br/>
        <w:t xml:space="preserve">"The Yellow Handkerchief," adapted from an early-1970s story by Pete Hamill and moved to Louisiana bayou country in 2007, is directed by Udayan Prasad, best known for his 1997 film, "My Son the Fanatic." In "The Yellow Handkerchief" Brett, newly released from prison, encounters two volatile, insecure teenagers, Gordy (Eddie Redmayne) and Martine (           Kristen Stewart), who have themselves just met for the first time, at a convenience store. Almost by accident, Brett, Martine and Gordy end up taking a roundabout trip together to New Orleans in Gordy's beat-up blue convertible. </w:t>
        <w:br/>
        <w:t xml:space="preserve">Wending their way through a rural Louisiana populated with alligators and snakes and pocked with the evidence of Hurricane Katrina's devastation, these three wary, defensive strangers gradually warm to one another in between their emotional scuffles. As they stop at one scraggly site after another, the settings, at once lush and desolate, and sensitively photographed by Chris Menges, reflect their psychological ups and downs. </w:t>
        <w:br/>
        <w:t xml:space="preserve">The movie is a four-character study, the fourth person being Brett's former wife, May (Maria Bello), a low-end boat saleswoman, who is introduced in flashbacks as Brett's story leaks out of him bit by bit. Although the movie barely sketches its characters' backgrounds in Erin Dignam's elliptical screenplay, in little bursts of confession we learn that the mechanically adept Gordy is at least partly American Indian and feels he belongs nowhere. Because Mr. Redmayne is English, attended Eton and often plays aristocrats (he was his mother's sexually ambiguous incest victim in            "Savage Grace"), he is as far away from the geeky Southern loner he portrays in "The Yellow Handkerchief" as Mr. Hurt is from an oil rigger. </w:t>
        <w:br/>
        <w:t xml:space="preserve">Ms. Stewart's Martine is a sullen, working-class version of her character, Bella, in the "Twilight" movies. Defiant and needy with a complex love-hate relationship with her father, who is never seen in the film, she steadily gravitates toward Brett as a parental figure. Brett rewards her trust by imparting his hard-won practical wisdom when she needs it most. </w:t>
        <w:br/>
        <w:t>Martine and Gordy get off to a bad start, when he cajoles her to give him a friendly kiss that he pushes much too far, too fast. The same happens early in Brett's relationship with May, when Brett mistakes her physical affection for lust and crudely gropes her.</w:t>
        <w:br/>
        <w:t xml:space="preserve">More than anything, "The Yellow Handkerchief" is about how people read or misread each other's signals. At various points Brett and May profess to be able to see each other's histories in their faces. But if they trust their intuitions enough to connect, the everyday misunderstandings that arise threaten to shatter that trust. </w:t>
        <w:br/>
        <w:t xml:space="preserve">In its final 20 minutes "The Yellow Handkerchief" makes a mawkish leap of faith. Demonstrating how much it likes its characters, the movie makes a mad dash toward a happy ending. Even if you can't follow it over the rainbow, part of you wants to believe in the pot of gold on the other side. </w:t>
        <w:br/>
        <w:t>"The Yellow Handkerchief" is rated PG-13. (Parents strongly cautioned.) It has sexual content, mild violence and some strong language.</w:t>
        <w:br/>
        <w:t>THE YELLOW HANDKERCHIEF</w:t>
        <w:br/>
        <w:t xml:space="preserve">Opens on Friday  in Manhattan. </w:t>
        <w:br/>
        <w:t xml:space="preserve">Directed by Udayan Prasad; written by Erin Dignam; director of photography, Chris Menges; edited by Christopher Tellefsen; music by Eef Barzelay and Jack Livesey; production designer, Monroe Kelly; produced by Arthur Cohn; released by Samuel Goldwyn Films. Running time: 1 hour 36 minutes. </w:t>
        <w:br/>
        <w:t xml:space="preserve">WITH: William Hurt (Brett),            Maria Bello (May),            Kristen Stewart (Martine) and Eddie Redmayne (Gordy). </w:t>
        <w:br/>
        <w:t>PHOTO: William Hurt, left, Kristen Stewart and Eddie Redmayne drive through rural Louisiana in "The Yellow Handkerchief." (PHOTOGRAPH BY ERIC LEE/SAMUEL GOLDWYN FILMS)</w:t>
        <w:br/>
        <w:t>How people read and misread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