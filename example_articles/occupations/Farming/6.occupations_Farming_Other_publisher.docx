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'Odd duck' makes for a good doc</w:t>
      </w:r>
    </w:p>
    <w:p>
      <w:r>
        <w:t>Publisher: Other publisher</w:t>
      </w:r>
    </w:p>
    <w:p>
      <w:r>
        <w:t>Date: 2006-01-20</w:t>
      </w:r>
    </w:p>
    <w:p>
      <w:r>
        <w:t>Section: TIME OUT!; Pg. 37; Movie critic</w:t>
      </w:r>
    </w:p>
    <w:p>
      <w:r>
        <w:t>Source file: Other publishers/Files (500) (17).DOCX</w:t>
      </w:r>
    </w:p>
    <w:p>
      <w:r>
        <w:t>Raw occupations result, 'occupations': ['Farming']</w:t>
      </w:r>
    </w:p>
    <w:p>
      <w:r>
        <w:t>Standardized occupations result, 'occupations_stand_flat': Farming</w:t>
      </w:r>
    </w:p>
    <w:p>
      <w:r>
        <w:br/>
        <w:t>Body:</w:t>
        <w:br/>
      </w:r>
    </w:p>
    <w:p>
      <w:r>
        <w:t>- Rumors spread that John Peterson - viewed as an odd duck in the conservative Midwest pond - might be a cult leader who sacrificed babies and buried their bones on his farm in northern Illinois. Police hounded him. Teenagers harassed him and vandalized his farm. Then, someone burned the log cabin Peterson built.</w:t>
        <w:br/>
        <w:t>Taggart Siegel's documentary "The Real Dirt on Farmer John" chronicles the story of an intelligent, rural eccentric whose life of suffering and loss testifies to the human spirit's resolve to bounce back, despite overwhelming challenges: economic, social and personal.</w:t>
        <w:br/>
        <w:t>Peterson instantly reveals himself to be an introspective nonconformist, a strange hybrid of working-class convictions and 1970s free-thinking sensibilities (picked up when he ventured a few miles north to Beloit College in Wisconsin).</w:t>
        <w:br/>
        <w:t>Peterson makes an exquisite subject for a doc. His character greatly compensates for Siegel's dry, chronological reportage that unfortunately feels more like a book report than a lively profile of an unlikely renaissance man searching for his soul in America's heartland.</w:t>
        <w:br/>
        <w:t>As a lad, Peterson watched as his father, a farmer, lapsed into a coma and died. Peterson's uncle, facing financial ruin, put a shotgun to his head. At 30, Peterson lost most of his family farm during the 1980s. He sold portions of land to pay debts. The original 350-acre tract shrank to a mere 22 acres.</w:t>
        <w:br/>
        <w:t>After years of being racked with self-doubt and retreating from his homeland, Peterson finally returns to Illinois to find his social and economic groove when a group of concerned Chicago consumers comes across his organically grown produce under the Angelic Organics label. About 1,200 families joined with him to create Community Supported Agriculture, a venture that shares food grown without chemicals.</w:t>
        <w:br/>
        <w:t>Siegel's movie opens today at Pipers Alley in Chicago. No MPAA rating; suitable for most audiences. 82 minutes. @* @* @*</w:t>
        <w:br/>
        <w:t>- On Monday, Felicity Huffman won a deserved Golden Globe award for her role as a man who wants to become a woman in Duncan Tucker's oddly touching, comic road movie "Transamerica."</w:t>
        <w:br/>
        <w:t>Her portrait of Stanley "Bree" Osbourne brims with humanity and compassion while emanating the insecurity of a character facing something more frightening than a sex-change operation: becoming the sudden parent of a teenage boy.</w:t>
        <w:br/>
        <w:t>Bree has been taking hormones in anticipation of her surgery to become a physical female when she finds out that a long-ago heterosexual fling produced a son, Toby (Kevin Zegers), currently detained in a New York cell on minor offenses. Bree assumes custody of the boy and, hoping to get rid of him as quickly as possible, buys a beater car to take them both to L.A. where Toby can pursue his dream to become a porn star.</w:t>
        <w:br/>
        <w:t>Bree doesn't reveal her true connection with Toby, who thinks she's a missionary earning her stripes by taking him to California. Along their journey, the two encounter a Ulysses-like roster of helpful and threatening characters, from Graham Greene's considerate cowboy Calvin Two Goats to Bree's horrified, disapproving upscale parents (Burt Young and Fionnula Flanagan).</w:t>
        <w:br/>
        <w:t>Tucker never goes for the cheap laugh or easy sentiment in "Transamerica." He lets his episodic story unfold at its own necessary pace, and wisely allows Huffman's precision performance to carry both the drama and the humor.</w:t>
        <w:br/>
        <w:t>"Transamerica" opens today at the River East 21 in Chicago and the Evanston CineArts 6. Rated R (sexual situations, drug use, nudity, language). 103 minutes. @*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