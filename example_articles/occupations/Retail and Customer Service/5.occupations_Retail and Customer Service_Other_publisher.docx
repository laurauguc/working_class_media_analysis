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MILLIONAIRE NEXT DOOR';</w:t>
        <w:br/>
        <w:t xml:space="preserve"> KETTERING MAN CONTINUES TO WORK HARD, DESPITE WEALTH</w:t>
      </w:r>
    </w:p>
    <w:p>
      <w:r>
        <w:t>Publisher: Other publisher</w:t>
      </w:r>
    </w:p>
    <w:p>
      <w:r>
        <w:t>Date: 1999-10-07</w:t>
      </w:r>
    </w:p>
    <w:p>
      <w:r>
        <w:t>Section: NEIGHBORS,</w:t>
      </w:r>
    </w:p>
    <w:p>
      <w:r>
        <w:t>Source file: Other publishers/Files (500) (22).DOCX</w:t>
      </w:r>
    </w:p>
    <w:p>
      <w:r>
        <w:t>Raw occupations result, 'occupations': ['Retail and Customer Service']</w:t>
      </w:r>
    </w:p>
    <w:p>
      <w:r>
        <w:t>Standardized occupations result, 'occupations_stand_flat': Retail and Customer Service</w:t>
      </w:r>
    </w:p>
    <w:p>
      <w:r>
        <w:br/>
        <w:t>Body:</w:t>
        <w:br/>
      </w:r>
    </w:p>
    <w:p>
      <w:r>
        <w:t>KETTERING - Guy H. Noerr's neighbor calls him "the millionaire next door."</w:t>
        <w:br/>
        <w:t>He calls himself a liberal thinker with a conservative lifestyle and an unstoppable work ethic.</w:t>
        <w:br/>
        <w:t>Noerr, 68, lives in the modest home in Kettering where he and his late wife raised their two sons. And he drives a 1985 Oldsmobile with broken power steering he bought used for $ 2,000 four years ago.</w:t>
        <w:br/>
        <w:t>"I refuse to stop and repair it. I'm working too much overtime," Noerr said.</w:t>
        <w:br/>
        <w:t>His anti-lavish lifestyle belies his net worth, which he says is nearly $ 1.3 million from investments, most made since 1990. Trim and fit, with close-cropped white hair and a ready smile, Noerr calls his investments "amusing" and said he sometimes buys and sells certain stocks - most recently Amazon.com and Yahoo - just for kicks.</w:t>
        <w:br/>
        <w:t>"Yes, it is fun," said Noerr, his eyes twinkling. "I have earned the status of being one of the richest men in that factory."</w:t>
        <w:br/>
        <w:t>The "factory" is Delphi Harrison Thermal Systems in Moraine and it is the place that Noerr walked out of for the last time last Thursday, ending a career that began at General Motors Corp.'s local Frigidaire plant 49 years and five months ago. When that plant closed in 1979 he transferred to Delphi, then owned by GM, and there he stayed, ending his career working in Harrison's main tool supply crib.</w:t>
        <w:br/>
        <w:t>If nearly 50 years isn't enough, Noerr adds that he's regularly worked 12-hour days, seven-day weeks and hasn't had a vacation in 10 years. When vacation time rolls around, Noerr puts in for more work and gets paid twice for those five weeks off he's entitled to each year. His decision to quit taking vacations came after a dispute over three days' pay he felt he was owed by Delphi. When they wouldn't pay up, he put his plan into place.</w:t>
        <w:br/>
        <w:t>"I put all that money into investments. Those three days have been more than compensated," Noerr said.</w:t>
        <w:br/>
        <w:t>He does wonder some about what he missed by working all those hours.</w:t>
        <w:br/>
        <w:t>"It's a trade-off if you're going for a long-term goal," he admitted.</w:t>
        <w:br/>
        <w:t>Noerr began his work life at 15 when he dropped out of Mad River Schools after getting 25 whacks with a paddle for refusing to do a math assignment he couldn't understand. Noerr took a job at a furnace company and a few years later was hired on at Frigidaire, finding other jobs during layoff periods, and basically becoming a self-described "workaholic."</w:t>
        <w:br/>
        <w:t>"I think in the 1930s when you grew up you learned to work," Noerr said.</w:t>
        <w:br/>
        <w:t>He came from a working-class family, which his construction worker father brought from Elyria to Dayton in 1943, settling on Valley Street. A chance childhood friendship with a wealthy Oakwood boy gave Noerr a glimpse of a completely different lifestyle. He points to that childhood experience as what motivated him many years later to begin investing, beginning with $ 4,000 he'd saved.</w:t>
        <w:br/>
        <w:t>The self-taught investor, who refuses to even buy a computer, still remembers his biggest loss, $ 12,000. But the losses have been few and his biggest worry now is figuring out the best way to fashion an estate for his kids to inherit without giving them a huge tax bill to go with it.</w:t>
        <w:br/>
        <w:t>He's also planning to buy a new car, the first outward sign of affluence he'll admit to. And then there is the world to see.</w:t>
        <w:br/>
        <w:t>"Just the idea that you can go any time," said Noerr. "The snow is flying and you can get on a plane and go to a tropical destination."</w:t>
        <w:br/>
        <w:t>If only his old math teacher could see Noerr's stock portfolio now.</w:t>
        <w:br/>
        <w:br/>
        <w:t>Notes</w:t>
        <w:br/>
        <w:br/>
        <w:t xml:space="preserve">Contact Lynn Hulsey at 225-2348 or e-mail her at lynn_hulsey@coxohio.com  </w:t>
        <w:br/>
        <w:br/>
        <w:t>Graphic</w:t>
        <w:br/>
        <w:br/>
        <w:t xml:space="preserve"> </w:t>
        <w:br/>
        <w:t>COLOR PHOTO: GUY NOERR, of Delphia Harrison Thermal Systems in Moraine, work on a toll request at the plant.  CREDIT: DAMON HIGGINS/FOR THE DAYTON DAILY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