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Alumni of 'Taxi' And 'Piano Lesson' Team Up for 'Roc'</w:t>
      </w:r>
    </w:p>
    <w:p>
      <w:r>
        <w:t>Publisher: New York Times</w:t>
      </w:r>
    </w:p>
    <w:p>
      <w:r>
        <w:t>Date: 1991-09-22</w:t>
      </w:r>
    </w:p>
    <w:p>
      <w:r>
        <w:t>Section: Section 2;; Section 2; Page 32; Column 1; Arts &amp; Leisure Desk; Column 1;</w:t>
      </w:r>
    </w:p>
    <w:p>
      <w:r>
        <w:t>Source file: NYT/38.DOCX</w:t>
      </w:r>
    </w:p>
    <w:p>
      <w:r>
        <w:t>Raw occupations result, 'occupations': ['Transportation']</w:t>
      </w:r>
    </w:p>
    <w:p>
      <w:r>
        <w:t>Standardized occupations result, 'occupations_stand_flat': Transportation</w:t>
      </w:r>
    </w:p>
    <w:p>
      <w:r>
        <w:br/>
        <w:t>Body:</w:t>
        <w:br/>
      </w:r>
    </w:p>
    <w:p>
      <w:r>
        <w:t>On a cavernous Hollywood sound stage, two actors, scripts in hand, run through their lines for their director. Charles Dutton and Ella Joyce are playing a husband and wife holed up in a hotel room for a romantic weekend, and there is some business with a bottle of lip-pursingly cheap champagne that has caught their director's attention.</w:t>
        <w:br/>
        <w:t>"That's a funny picture -- your two faces together," says Stan Daniels, the director, framing the air to simulate a camera lens. "Hold it there for a minute so I can get you in one shot."The actors dutifully shove their grimacing faces together for an extra beat or two.</w:t>
        <w:br/>
        <w:t>To anyone familiar with network sitcoms, Mr. Daniels's camera-savvy direction is yawningly obvious. This is, after all, a rehearsal for an episode of "Roc," the new Fox series on Sunday nights at 8:30.</w:t>
        <w:br/>
        <w:t>The half-hour situation comedy about a working-class black family is produced by HBO Independent Productions, the new television production arm of Home Box Office. The show is the latest creation of Mr. Daniels, an acclaimed television writer and director whose credits include "Taxi" and "The Mary Tyler Moore Show." But for Mr. Dutton and Ms. Joyce, classically trained stage actors, this emphasis on laugh-provoking visuals is relatively new territory.</w:t>
        <w:br/>
        <w:t>The series is exploring new territory in other respects; it is a show about a black family created in an era far different from that in which "The Cosby Show" emerged, less than a decade ago.</w:t>
        <w:br/>
        <w:t>"Roc" was developed for Mr. Dutton, perhaps best known to audiences for his starring roles in two August Wilson dramas -- the Broadway productions of "Ma Rainey's Black Bottom" (1984) and "The Piano Lesson" (1990).</w:t>
        <w:br/>
        <w:t>Set in Baltimore in a modest inner-city apartment furnished with secondhand furniture, African masks and framed portraits of Malcolm X, "Roc" is the story of the Emerson family -- Roc, a hard-working garbage collector (played by Mr. Dutton); his wife Eleanor, a night nurse (played by Ms. Joyce); Joey, his cocky, out-of-work musician brother (played by Rocky Carroll) and Andrew, his outspoken retired father (played by Carl Gordon). The initial 13 episodes range from the overtly comedic, such as the hotel-room scene being rehearsed this afternoon, to more dramatic, even political, stories. One episode raises the issue of affirmative action.</w:t>
        <w:br/>
        <w:t>"This isn't Shakespeare and it's not August Wilson," says Mr. Dutton, who had initially envisioned "Roc" as a remake of "The Honeymooners," the popular 1960's comedy series starring Jackie Gleason. "But we are showing the reality of black American life and culture. Even though it is a comedy, we want the show to have an edge."</w:t>
        <w:br/>
        <w:t>Although its audience has been growing, "Roc" has a long way to go before qualifying as a hit; in the first week of September it was the 45th-ranked show out of 90. But the reviews have been positive; Walter Goodman of The Times wrote: "The characters are likably quirky; the performances good. And although the situations are setups, they allow for funny cracks along the way."</w:t>
        <w:br/>
        <w:t>It was Mr. Dutton's performance in "The Piano Lesson" that led directly to this series. Mr. Daniels had seen Mr. Dutton on Broadway last winter and was introduced to the actor at the request of HBO, which had just signed Mr. Dutton to a five-year contract. "There was something in him that struck me as unique," says Mr. Daniels. "I thought, 'Here is someone who could do something worthwhile on television.' "</w:t>
        <w:br/>
        <w:t>Mr. Daniels conceived of the show's premise as well as the protagonist's occupation as garbage collector (which, coincidentally, is the occupation of the central character of an earlier August Wilson play, "Fences"). Mr. Dutton was instrumental in hiring the series' cast -- all veteran stage actors -- including several cast members from "The Piano Lesson."</w:t>
        <w:br/>
        <w:t>"I wanted to work with stage actors who still had their acting muscles and who would challenge me," says Mr. Dutton.</w:t>
        <w:br/>
        <w:t>"Roc" is one of the few sitcoms about a black American family since "The Cosby Show" began in 1984.  That decade has seen the arrival of Spike Lee and several black Hollywood directors as well as the advent of "In Living Color," Fox's hit comedy show that satirizes racial stereotypes and has attracted a large black viewership. For the creators of "Roc," such changes in the nation's cultural fabric have widened the parameters of television programming.</w:t>
        <w:br/>
        <w:t>"We don't have to make nice between the races anymore," says Mr. Daniels. "The atmosphere has been prepared for us by Spike Lee and the other black directors. People are more willing to talk about race honestly. You can have a broader selection of issues and reactions."</w:t>
        <w:br/>
        <w:t>Series executives as well as the show's creative team, however, are divided over exactly where to position "Roc" within the spectrum defined by the mainstream "Cosby Show" and the more provocative "In Living Color." Although "Roc" is performed with an all-black cast and holds the prized time slot immediately after "In Living Color," the series has been created by a group of largely white writers -- Mr. Daniels and the show's executive producers, Brian Pollack and Mert Rich, who had previously written for the hit comedy series "Cheers."</w:t>
        <w:br/>
        <w:t>"We don't think of this as a 'black show,' " says Mr. Pollack, who, with Mr. Rich, oversees a team of six writers, only two of whom are black. "It's a comedy where the humor comes from the characters and not the situation. Many of the recent episodes could have conceivably been played by a white cast."</w:t>
        <w:br/>
        <w:t>Adds Jeff Chernin, president of the Fox Broadcast Entertainment Group: "We don't see 'Roc' as having the same audience as 'Living Color.' Most of the so-called black shows have been fairly silly. We simply thought that no one was dealing with the realities of working-class life -- black or white -- on television."</w:t>
        <w:br/>
        <w:t>Mr. Daniels, however, characterizes "Roc" as "a metaphor for black rage."</w:t>
        <w:br/>
        <w:t>"This is a man who buys into the American dream, who works hard and saves," he says. "At the same time he is still a garbage man whose wife has to work nights, his brother is out of work and he's got a father to support. He is weighed down by all these things. He is a frustrated black man, and that can be frightening to white America."</w:t>
        <w:br/>
        <w:t>Says Rocky Carroll, who appeared with Mr. Dutton in "The Piano Lesson": "We don't have to paint the walls red, green and black to say this is a black show. There are definitely cultural things in it. I know there are people out there who will criticize us for not being black enough or eating enough barbecue on this show. But we aren't trying to do a politically correct or coded show so that you have to be black to get it."</w:t>
        <w:br/>
        <w:t>Mr. Dutton says he "is not trying to do battle with the industry" with his first series. "No black show has exclusively black writers -- that is just not the way of Hollywood. But if we are successful I'm not going to sit around and let the show stay all white. I think we need more black writers and more women." Meanwhile, he says, "the controversy will come from the dramatics of the show, from the acting."</w:t>
        <w:br/>
        <w:t>Says Mr. Daniels: "White Jewish writers writing for blacks? I have no answer there. Where do you stop writing? For people not your race? Your gender? Your creed? I sat down to write a show for actors."</w:t>
        <w:br/>
        <w:t xml:space="preserve"> </w:t>
        <w:br/>
        <w:t xml:space="preserve"> </w:t>
        <w:br/>
        <w:t xml:space="preserve"> </w:t>
        <w:br/>
        <w:t>ON A ROLL</w:t>
        <w:br/>
        <w:t xml:space="preserve"> For Charles Dutton, the new Fox comedy series "Roc" is the most visible aspect of an increasingly visible career.</w:t>
        <w:br/>
        <w:t>A former member of the Black Panthers who served a sentence for manslaughter before enrolling in the Yale University School of Drama in the late 1970's, Mr. Dutton first came to attention in the 1984 Broadway production of "Ma Rainey's Black Bottom," by August Wilson. Critics and Hollywood took notice of his humorously volatile performance, and he was flown to Los Angeles to audition for the villain's role in the 1985 Arnold Schwarzenegger film, "Commando."</w:t>
        <w:br/>
        <w:t>Mr. Dutton elected to stay with the play, and for the next several years he divided his time between regional theater, Broadway and Hollywood, playing small roles in such films as " 'Crocodile' Dundee II" and Sidney Lumet's "Q and A."</w:t>
        <w:br/>
        <w:t>Now the 40-year-old actor is starring as a garbage collector in "Roc" while awaiting the release of three films finished earlier this year -- "Aliens 3," the 1992 anticipated blockbuster starring Sigourney Weaver; "Pretty Hattie's Baby," starring Alfre Woodard, and "Mississippi Masala," with Denzel Washington. Mr. Dutton is also negotiating with the director Spike Lee over a role in his next film, "Malcolm X," and with Mr. Wilson for the lead in a new play, which is expected to have a workshop production next summer.</w:t>
        <w:br/>
        <w:t>For Mr. Dutton, however, "Roc" may be the most crucial of these projects -- a possible hit series that could lead to more clout in Hollywood.</w:t>
        <w:br/>
        <w:br/>
        <w:t>Graphic</w:t>
        <w:br/>
        <w:br/>
        <w:t xml:space="preserve"> </w:t>
        <w:br/>
        <w:t>Photo: The cast of the new sitcom "Roc": Rocky Carroll, top left, Carl Gordon, top right, Charles Dutton, seated, and Ella Joyce-- exploring territory pioneered by Spike Lee and "In Living Color" (Timothy White/Fox)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