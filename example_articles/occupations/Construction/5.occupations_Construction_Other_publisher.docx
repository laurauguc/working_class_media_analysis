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DUO SIDESTEPS INTO 'PHYSICAL THEATER' IN PIECE BASED ON SOHO BOMBINGS</w:t>
      </w:r>
    </w:p>
    <w:p>
      <w:r>
        <w:t>Publisher: Other publisher</w:t>
      </w:r>
    </w:p>
    <w:p>
      <w:r>
        <w:t>Date: 2006-03-20</w:t>
      </w:r>
    </w:p>
    <w:p>
      <w:r>
        <w:t>Section: ARTS &amp; ENTERTAINMENT; Pg. C-6</w:t>
      </w:r>
    </w:p>
    <w:p>
      <w:r>
        <w:t>Source file: Other publishers/Files (500) (16).DOCX</w:t>
      </w:r>
    </w:p>
    <w:p>
      <w:r>
        <w:t>Raw occupations result, 'occupations': ['Other: construction worker (referenced generally)']</w:t>
      </w:r>
    </w:p>
    <w:p>
      <w:r>
        <w:t>Standardized occupations result, 'occupations_stand_flat': Construction</w:t>
      </w:r>
    </w:p>
    <w:p>
      <w:r>
        <w:br/>
        <w:t>Body:</w:t>
        <w:br/>
      </w:r>
    </w:p>
    <w:p>
      <w:r>
        <w:t>It's an odd moniker for a dance company -- Stan Won't Dance -- even one that leans heavily in a theatrical direction. But then, the Brits have always had a wickedly dry sense of humor.</w:t>
        <w:br/>
        <w:t>The name starts off as a blend of its co-founders: "St" from Liam Steel and "tan" from Rob Tannion." It also alludes to "people who won't dance" and British male construction workers, according to Steel, who comes from a working-class background. And to those in the audience with a similar history, he says, "It's not going to be what you perceive as dance -- leotards and pointy feet. If you think you don't like dance, then come and see this."</w:t>
        <w:br/>
        <w:t>New York Times dance critic John Rockwell certainly took Steel up on that remark and saw Stan's program at Performance Space 122 last week. He gave it a rare unqualified rave and called Stan "the best dance event of the season."</w:t>
        <w:br/>
        <w:t>But maybe dance is too tame a word for "Sinner," a "self-destructive solo for two men" that is coming to the Cabaret at Theater Square, Cultural District, Downtown, tomorrow. Physical theater might be a better term.</w:t>
        <w:br/>
        <w:t>Steel was trained as an actor, minoring in dance in school. He went on to work within dance but became "disenfranchised because most of it doesn't mean anything. A pretty body is making pretty shapes in space," he says. "It's not the world where I lived."</w:t>
        <w:br/>
        <w:t>But he was still fascinated by nonverbal communications between people and between dancers and their audience.</w:t>
        <w:br/>
        <w:t>Steel met Tannion and Stan executive director Ellie Beedham in 1999 while working on "Cost of Living," a project for the Sydney Olympics at the acclaimed DV8 Physical Theatre.</w:t>
        <w:br/>
        <w:t>The trio eventually decided to take a "sidestep" and form their own company.</w:t>
        <w:br/>
        <w:t>The result was "Sinner" (2003), based on the Soho bombings in London in 2000. The first, in Brixton, targeted people of Afro-Cuban descent. The second set sprayed nails on Pakistani citizens in Brick Lane.</w:t>
        <w:br/>
        <w:t>But the third, the most devastating, took place in the Admiral Duncan pub in Soho, a gay bar, where nails were sprayed in a closed environment. Three were killed and more than 70 injured, some severely.</w:t>
        <w:br/>
        <w:t>"London was a melting pot," explains Steel. "It was only one person [who did this]. But a lot of other things came to the surface."</w:t>
        <w:br/>
        <w:t>For this tour, Tannion will be replaced by Ben Wright, who played the Prince in Matthew Bourne's popular "Swan Lake." Tannion is currently associate choreographer to Peter Darling for the upcoming theatrical production of "Lord of the Rings."</w:t>
        <w:br/>
        <w:t>Now "Sinner" itself has a new perspective. Steel says, "Playing in America, a simple act of placing a bag in a public space takes on a whole new meaning."</w:t>
        <w:br/>
        <w:t>STAN WON'T DANCE</w:t>
        <w:br/>
        <w:t>* Where: Cabaret at Theater Square, Cultural District, Downtown.</w:t>
        <w:br/>
        <w:t>* When: 7:30 p.m. tomorrow.</w:t>
        <w:br/>
        <w:t>* Tickets: $20; 412-456-6666.</w:t>
        <w:br/>
        <w:br/>
        <w:t>Notes</w:t>
        <w:br/>
        <w:br/>
        <w:t>Post-Gazette dance critic Jane Vranish can be reached at jvranish@post-gazette.com.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