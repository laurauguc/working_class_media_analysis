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MINDING YOUR BUSINESS;</w:t>
        <w:br/>
        <w:t>Why, and When, Home Care Insurance Is Needed</w:t>
      </w:r>
    </w:p>
    <w:p>
      <w:r>
        <w:t>Publisher: New York Times</w:t>
      </w:r>
    </w:p>
    <w:p>
      <w:r>
        <w:t>Date: 1996-01-28</w:t>
      </w:r>
    </w:p>
    <w:p>
      <w:r>
        <w:t>Section: Section 3; ; Section 3;  Page 9;  Column 1;  Money and Business/Financial Desk ; Column 1; ; Question</w:t>
      </w:r>
    </w:p>
    <w:p>
      <w:r>
        <w:t>Source File: NYT/47.DOCX</w:t>
      </w:r>
    </w:p>
    <w:p>
      <w:r>
        <w:t>Raw locations result: ['New York']</w:t>
      </w:r>
    </w:p>
    <w:p>
      <w:r>
        <w:t>occupations_stand_flat (Standardized): Transportation and Delivery</w:t>
      </w:r>
    </w:p>
    <w:p>
      <w:r>
        <w:br/>
        <w:t>Body:</w:t>
        <w:br/>
      </w:r>
    </w:p>
    <w:p>
      <w:r>
        <w:t>Q. I bought a long-term care insurance policy in the 1980's, when you could only get nursing home coverage. Can I switch to a policy that also covers home care?</w:t>
        <w:br/>
        <w:t>A. For many people in good health, it is not only possible but strongly recommended. The reasons are several: People are living longer and relying more on home care while the Government is threatening to cut back on such aid. So if you are over age 50 with a net worth of at least $250,000, it is time to start shopping around for a policy that includes home care. If you are worth less, the annual cost of additional coverage could be an overwhelming burden.</w:t>
        <w:br/>
        <w:t>To understand why, let's look at the economics of long-term care. People with $1 million in liquid assets can get away without any type of long-term coverage because they can pay for care as needed. But working-class people without much money will exhaust resources fairly quickly and rely on Medicaid to pick up nursing home tabs.</w:t>
        <w:br/>
        <w:t>Long-term care insurance is exactly that: insurance. It does not guarantee that assets will be protected from exorbitant medical bills. After all, your health care needs may exceed the value of the policy or fall outside its terms. The policy can, though, provide some comfort, given that nursing home care for a husband and wife now runs $80,000 a year on average.</w:t>
        <w:br/>
        <w:t>If you decide to get a long-term care policy, don't wait until retirement age. "People as young as 50 should be looking into long-term care insurance," said Dana Shilling, a lawyer and author of "Financial Planning for the Older Client" (National Underwriter, 1994. $25.95). "But it's easy to see why they're reluctant to do so." At that age, they probably still have children in college and a mortgage, leaving them barely enough to send a check to Mom in Florida and to take a two-week vacation.</w:t>
        <w:br/>
        <w:t>Once you hit 50, you may want to forget that second week of vacation and lock in a decent premium for long-term care insurance while you can. The annual premiums rise sharply, tripling by age 70.</w:t>
        <w:br/>
        <w:t>Congress is considering another incentive to buy. If an agreement is ever reached with the White House on a balanced budget, one proposed provision would make the premiums on long-term care tax deductible and the benefits exempt from taxable income.</w:t>
        <w:br/>
        <w:t>Still, don't expect the Government to go overboard. Medicare, the insurance program for the elderly, pays less than 3 percent of long-term care costs in this country. Medicaid, the insurance program for the poor, picks up less than half of nursing home bills, leaving private citizens to pay half.</w:t>
        <w:br/>
        <w:t>By 2020, the Health Insurance Association of America says, more than 12 million elderly Americans will need some sort of long-term care. The New England Journal of Medicine says 31 percent of men aged 65 and up and 33 percent of women will spend one to five years in a nursing home.</w:t>
        <w:br/>
        <w:t>At best, only a third of the population has bothered with financial planning for long-term care. Part of the reason may be that older Americans want to spend their waning days at home rather than in a nursing home. And before 1990, home health care policies were rarely available. Members of extended families were expected to pitch in and provide care in the home.</w:t>
        <w:br/>
        <w:t>But societal changes, namely more mobility and two-earner households, make such family care harder to come by. Furthermore, advances in technology have made home care much more viable for a wider variety of conditions. It is now possible to conduct some forms of chemotherapy at home.</w:t>
        <w:br/>
        <w:t>If you want to upgrade a policy, there are a couple of options, said Donald M. Kohnstamm of Desmon, Kohnstamm &amp; Tyrpak, a Buffalo financial management firm. "Some states will allow you to take out a separate home health care policy," he said, adding that New York is not one of them. "Otherwise, you may be able to trade up to a policy which includes home care or supplement your original policy by adding a rider."</w:t>
        <w:br/>
        <w:t>There is no standard in policy costs and benefits. One important consideration is what conditions must be met for a payout, Mr. Kohnstamm said. Most policies pay if you cannot perform two of five activities of daily living without help. These vary according to the policy, but may include bathing, dressing, eating, moving around and going to the bathroom. Some policies will also pay in case of medical necessity, even if the insured can still perform daily tasks. The third common reason for a payout -- and one to make sure is on the list -- is a diagnosis of cognitive impairment because of old-age dementia or Alzheimer's disease.</w:t>
        <w:br/>
        <w:t>Even in small ways, home health insurance can help preserve your dignity and ability to remain independent. Should you have trouble bathing and dressing, it will pay for an aide to come in for an hour each morning and evening to help. Or it can reimburse the costs of going to an adult day-care center. If you need a wheelchair, the insurance may cover the cost of an access ramp, a motorized chairlift for the stairs and even a special-needs kitchen.</w:t>
        <w:br/>
        <w:t>The cost of upgrading will vary with your health, age and the number of years the policy has been in force. Beyond that, you control the cost by selecting the daily benefit, the waiting period before benefits begin and the number of years the benefits will be paid.</w:t>
        <w:br/>
        <w:t>For example, a healthy 58-year-old man living in New York State could get $200 of coverage a day for an unlimited time after a 30-day waiting period, plus an allowance for 5 percent compound inflation, for about $2,100 a year if he wanted only nursing home coverage. A combined home care and nursing home policy would cost about $3,400 a year. But he still might have to pay some costs of care out of his own pocket. In New York City, costs for daily care are about 25 percent higher -- $250 a day, still slightly less than a room at the Plaza Hotel.</w:t>
        <w:br/>
        <w:t>As far as cost goes, there are two things to keep in mind. If you are under 70, it is wise to choose compound rates instead of simple inflation protection. This way, a 58-year-old who buys a $200-a-day policy will get $585 a day of benefit at age 80 instead of $420. You should also ask about the chance of an increase in premiums. Insurance companies cannot arbitrarily raise prices on one person's policy, but they can petition the state to increase rates for a pool of policyholders.They have been known to do just that.</w:t>
        <w:br/>
        <w:t>It is easy to see why children often buy long-term care policies for their parents. A Long Island businessman said he was spending $130,000 a year to provide his parents, both in their 80's, with the best of home health and nursing home care; neither had long-term care insurance. With costs like that, 10 years' worth of premiums starts to sound reasonable.</w:t>
        <w:br/>
        <w:t>Just remember: If you decide to surprise Mom and Dad with a policy as an anniversary gift, make sure they weren't expecting a trip to Hawaii.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