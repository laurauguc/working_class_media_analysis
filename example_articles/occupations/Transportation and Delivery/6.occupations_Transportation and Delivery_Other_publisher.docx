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CHOICES SWEET AND SPLENDID;</w:t>
        <w:br/>
        <w:t xml:space="preserve"> FEBRUARY BRINGS OSCAR NOMINEES AND OTHER HOT FILMS</w:t>
      </w:r>
    </w:p>
    <w:p>
      <w:r>
        <w:t>Publisher: Other publisher</w:t>
      </w:r>
    </w:p>
    <w:p>
      <w:r>
        <w:t>Date: 2004-01-30</w:t>
      </w:r>
    </w:p>
    <w:p>
      <w:r>
        <w:t>Section: ARTS &amp; ENTERTAINMENT,; NEW TO VIDEO</w:t>
      </w:r>
    </w:p>
    <w:p>
      <w:r>
        <w:t>Source file: Other publishers/Files (500) (20).DOCX</w:t>
      </w:r>
    </w:p>
    <w:p>
      <w:r>
        <w:t>Raw occupations result, 'occupations': ['Transportation and Delivery']</w:t>
      </w:r>
    </w:p>
    <w:p>
      <w:r>
        <w:t>Standardized occupations result, 'occupations_stand_flat': Transportation and Delivery</w:t>
      </w:r>
    </w:p>
    <w:p>
      <w:r>
        <w:br/>
        <w:t>Body:</w:t>
        <w:br/>
      </w:r>
    </w:p>
    <w:p>
      <w:r>
        <w:t>No longer do you have to feel like an outsider if you missed "Lost in Translation" or "American Splendor" or "A Wedding for Bella," known to Pittsburghers as "The Bread, My Sweet." Like the next inevitable snow or ice storm, they're coming our way.</w:t>
        <w:br/>
        <w:t xml:space="preserve"> FEB. 3</w:t>
        <w:br/>
        <w:t xml:space="preserve"> "Lost in Translation" -- Writer-director Sofia Coppola creates a valentine to Tokyo and an intense, platonic friendship between a fading movie star shooting a whiskey commercial and a fellow hotel guest tagging along with her photographer husband. Bill Murray and Scarlett Johansson are the lost souls who connect in this Golden Globe winner.</w:t>
        <w:br/>
        <w:t xml:space="preserve"> "American Splendor" -- This critics' favorite immerses us in the life and world view of Harvey Pekar, a file clerk, working-class intellectual, obsessive-compulsive collector (but not housekeeper) and creator of the autobiographical comic book series "American Splendor."</w:t>
        <w:br/>
        <w:t>"Fighting Temptations" -- Cuba Gooding Jr. is a smooth operator who must turn a lackluster Georgia choir into gospel gold if he wants to collect a $150,000 inheritance. Beyonce Knowles also stars and, surprisingly enough, sings.</w:t>
        <w:br/>
        <w:t xml:space="preserve"> "Secondhand Lions" -- When an introverted boy is left on the doorstep of his eccentric great-uncles, their exotic memories stir the teen's spirit and reignite the men's passion for living. With Haley Joel Osment, Robert Duvall and Michael Caine.</w:t>
        <w:br/>
        <w:t xml:space="preserve"> "Under the Tuscan Sun" -- Diane Lane is a recently divorced woman who buys a 300-year-old Italian villa on a whim. The movie, which differs a good bit from the book, tracks the renovation of both her home and her spirits.</w:t>
        <w:br/>
        <w:t xml:space="preserve"> "My Boss's Daughter" -- Ashton Kutcher is a mistreated employee of a huge publishing company who is thrilled when his boss's daughter (Tara Reid) seems to be asking him out but really wants him to house sit so she can party.</w:t>
        <w:br/>
        <w:t xml:space="preserve"> "A Wedding for Bella" -- At long last, the made-in-Pittsburgh movie "The Bread, My Sweet" is coming to home video but under a new name. Filmed in the Strip District during summer 2000, it stars Scott Baio as a corporate shark whose heart lies in the bakery he operates with his brother and the elderly Italian couple who live upstairs.</w:t>
        <w:br/>
        <w:t xml:space="preserve"> Also: "Rain Man Special Edition DVD," with a deleted scene set in a convenience store, director and writer commentaries, other extras; "Planet of the Apes 35th Anniversary DVD Collection," two-disc set; "Only the Strong Survive," a celebration of soul; "Gilligan's Island -- The Complete First Season," with 36 digitally remastered episodes and lost pilot; "Martha, Inc.," Cybill Shepherd TV movie; "The Thorn Birds," 1983 Richard Chamberlain miniseries; "Ed Wood Special Edition," with deleted scenes, commentary and on-set footage hosted by Johnny Depp.</w:t>
        <w:br/>
        <w:t xml:space="preserve"> FEB. 10</w:t>
        <w:br/>
        <w:t xml:space="preserve"> "Intolerable Cruelty" -- The Coen brothers directed and helped to write this screwball comedy about Los Angeles' best divorce lawyer and a designing divorcee, handsomely played by George Clooney and Catherine Zeta-Jones.</w:t>
        <w:br/>
        <w:t xml:space="preserve"> "In the Cut" -- Talk about your Valentine's Day downer. Meg Ryan is a lonely New York teacher who begins an affair with a tough homicide detective (Mark Ruffalo) investigating a series of grisly murders in her neighborhood.</w:t>
        <w:br/>
        <w:t xml:space="preserve"> "Party Monster" -- Macaulay Culkin casts aside any remnants of his child-star image by playing real-life club kid turned killer Michael Alig.</w:t>
        <w:br/>
        <w:t xml:space="preserve"> "Wonderland" -- This movie explores the multiple murders that took place high atop Wonderland Avenue in LA's Laurel Canyon in the summer of 1981. The victims were dismissed as drug dealers and party hounds until they were connected to porn star John Holmes (Val Kilmer).</w:t>
        <w:br/>
        <w:t xml:space="preserve"> "The Heart of Me" -- This period drama about two English sisters vying for the love of the same man is based on Rosamond Lehmann's "The Echoing Grove" and anchored by an excellent Paul Bettany, Helena Bonham Carter and Olivia Williams.</w:t>
        <w:br/>
        <w:t xml:space="preserve"> "Once Upon a Time in the Midlands" -- A televised marriage proposal doesn't go as planned in this romantic comedy that stars Rhys Ifans, Shirley Henderson and Robert Carlyle and pays homage, in its own wacky way, to spaghetti westerns.</w:t>
        <w:br/>
        <w:t xml:space="preserve"> "The Lion King 1 1/2" -- This direct-to-video release shows how things really happened, from the perspective of Timon the meerkat and Pumbaa the warthog, respectively the voices of Nathan Lane and Ernie Sabella. New characters and voices (Jerry Stiller, for one) are introduced.</w:t>
        <w:br/>
        <w:t xml:space="preserve"> "The Ingmar Bergman Collection" -- A six-disc set, with a suggested price of $112.96, features "Persona," "Shame," "The Passion of Anna," "Hour of the Wolf," "The Serpent's Egg" and 14 hours of extras.</w:t>
        <w:br/>
        <w:t xml:space="preserve"> Also: "VeggieTales: An Easter Carol," a reminder that Easter is about more than candy and eggs, with Rebecca St. James songs; "Marco Polo: Return to Xanadu," 80-minute animated adventure with seven original songs and the voice of Nicholas Gonzalez; "The Tales of Beatrix Potter," a theatrical release of the Royal Ballet production nominated for the British version of Academy Awards; "Angel Season Three DVD Collection"; "Xena Warrior Princess -- Season Three" and Henry Rollins' "Live at Luna Park."</w:t>
        <w:br/>
        <w:t xml:space="preserve"> FEB. 17</w:t>
        <w:br/>
        <w:t xml:space="preserve"> "Runaway Jury" -- Gene Hackman is a jury consultant who will do anything to win, Dustin Hoffman a lawyer taking on the gun industry and John Cusack a juror who seems to be for sale in this adaptation of the John Grisham novel.</w:t>
        <w:br/>
        <w:t xml:space="preserve"> "Dickie Roberts" -- This comedy stars David Spade as a former child star who hires a family to adopt him so he can experience a normal childhood -- something he needs to land a comeback role.</w:t>
        <w:br/>
        <w:t xml:space="preserve"> "Masked and Anonymous" -- As the PG's Scott Mervis wrote: "This is a mess, all right, but as far as messes go, it's one of the more intriguing ones. It's sprinkled with performances by Bob Dylan and his crack band that make it essential viewing for the Dylan completist."</w:t>
        <w:br/>
        <w:t xml:space="preserve"> "American Gun" -- In his last film, James Coburn plays a Vermont man who embarks on a cross-country journey to trace the gun used to shoot and kill his adult daughter.</w:t>
        <w:br/>
        <w:t xml:space="preserve"> "City of God" -- The streets of the world's most notorious slum, Rio de Janeiro's "City of God," provide the setting for this violent film about the gangs and the housing project that spawned them, seen through the eyes of a boy who wants to be a photographer.</w:t>
        <w:br/>
        <w:t xml:space="preserve"> "Mambo Italiano" -- Paul Sorvino is among the cast of this comedy about a young man trying to figure out how to tell his Italian immigrant parents that he's gay.</w:t>
        <w:br/>
        <w:t xml:space="preserve"> "Stone Reader" -- Mark Markowitz's quest to find Dow Mossman, author of the 1972 novel "The Stones of Summer," is at the heart of this documentary, called a must-see for those who love books.</w:t>
        <w:br/>
        <w:t xml:space="preserve"> Also: "Roswell, Season One DVD Collection" and "H.R. Pufnstuf -- The Complete Series."</w:t>
        <w:br/>
        <w:t xml:space="preserve"> FEB. 24</w:t>
        <w:br/>
        <w:t xml:space="preserve"> "Matchstick Men" -- Nicolas Cage, Sam Rockwell and Alison Lohman star in this entertaining caper flick about a couple of con men, one of whom learns he has a 14-year-old daughter who wants to follow in his footsteps.</w:t>
        <w:br/>
        <w:t xml:space="preserve"> "Spy Kids 3-D: Game Over" -- Yes, it comes with four pairs of glasses so the whole family can watch the final installment featuring Sylvester Stallone as the villainous Toymaker. DVD set will include one disc made for 3-D watching and one to watch when you lose the glasses.</w:t>
        <w:br/>
        <w:t xml:space="preserve"> "The Missing" -- A pioneer woman living in 1885 New Mexico is forced to make peace with her estranged father when the older of her two daughters is kidnapped. Ron Howard directs an excellent cast led by Cate Blanchett, Tommy Lee Jones and Evan Rachel Wood.</w:t>
        <w:br/>
        <w:t xml:space="preserve"> "Pieces of April" -- Patricia Clarkson is everywhere these days, including playing Katie Holmes' seriously ill mother in this Thanksgiving film. Holmes is April, a rebellious young woman whose attempts to create the perfect holiday dinner for her family don't go as planned.</w:t>
        <w:br/>
        <w:t xml:space="preserve"> "My Life Without Me" -- Sarah Polley is a working-class wife and mother who learns she is dying but keeps that a secret as she embarks on a clandestine love affair and tries to find her sweet husband (Scott Speedman) a new wife.</w:t>
        <w:br/>
        <w:t xml:space="preserve"> "Camp" -- This coming-of-age musical comedy was shot at the real-life Stagedoor Manor in Loch Sheldrake, N.Y., where 14-year-old Todd Graff once was a camper and counselor. Now, he's the writer-director of this celebration of talented theater-loving underdogs.</w:t>
        <w:br/>
        <w:t xml:space="preserve"> Also: "It Was a Wonderful Life," documentary about the hidden homeless, narrated by Jodie Foster; "Journeys with George," documentary about then-candidate George W. Bush; "Aero-Troopers," a computer-animated release that counts Mark Hamill among its voice talent; "The Agatha Christie Collection," a nine-DVD set; "Chappelle's Show: Season One Uncensored"; "Oz: The Complete Third Season" and "Star Trek: Voyager -- Season One."</w:t>
        <w:br/>
        <w:br/>
        <w:t>Notes</w:t>
        <w:br/>
        <w:br/>
        <w:t>WEEKEND MAG</w:t>
        <w:br/>
        <w:br/>
        <w:t>Graphic</w:t>
        <w:br/>
        <w:br/>
        <w:t xml:space="preserve"> </w:t>
        <w:br/>
        <w:t>PHOTO: Yoshio Sato/Associated Press: Scarlett Johansson, nominated for a Golden Globe award in "Lost in Translation," didn't win, though the movie won three other Globes, including those for Sofia Coppola and Bill Murray. The film, Coppola and Murray are nominated for Academy Awards.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