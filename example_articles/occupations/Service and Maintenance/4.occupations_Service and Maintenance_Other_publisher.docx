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CLINTON // HOW HE PLAYED HIS CARDS // Front-runner took charge, got noticed</w:t>
      </w:r>
    </w:p>
    <w:p>
      <w:r>
        <w:t>Publisher: Other publisher</w:t>
      </w:r>
    </w:p>
    <w:p>
      <w:r>
        <w:t>Date: 1992-03-18</w:t>
      </w:r>
    </w:p>
    <w:p>
      <w:r>
        <w:t>Section: NEWS; Pg. 1A; Cover Story</w:t>
      </w:r>
    </w:p>
    <w:p>
      <w:r>
        <w:t>Source file: Other publishers/Files (500) (28).DOCX</w:t>
      </w:r>
    </w:p>
    <w:p>
      <w:r>
        <w:t>Raw occupations result, 'occupations': ['Service and Maintenance']</w:t>
      </w:r>
    </w:p>
    <w:p>
      <w:r>
        <w:t>Standardized occupations result, 'occupations_stand_flat': Service and Maintenance</w:t>
      </w:r>
    </w:p>
    <w:p>
      <w:r>
        <w:br/>
        <w:t>Body:</w:t>
        <w:br/>
      </w:r>
    </w:p>
    <w:p>
      <w:r>
        <w:t>For the first time in 25 years, the Democrats might finally have stumbled on a presidential candidate who knows how to play the game.</w:t>
        <w:br/>
        <w:t>For all of Bill Clinton's liabilities - and he has many, beyond the tales of his personal life - the man who swept the Illinois and Michigan primaries Tuesday and emerged as his party's presumptive nominee might be the most formidable all-around politician the Democrats have produced since Robert Kennedy.</w:t>
        <w:br/>
        <w:t>Clinton, who has twice as many delegates as Paul Tsongas, thrives not only on the TV screen but on the kind of hand-shaking, retail politics so many other politicians find dreary. More than that, he displays a command of pure political strategy that rivals not only his opponents, but the high-priced consultant talent he has assembled.</w:t>
        <w:br/>
        <w:t>Despite his complaints about press coverage, Clinton has trumped the nation's press corps, befriending key journalists with his engaging, cerebral discussion, often at private dinners, on such subjects as welfare reform. It is impossible to exaggerate how valuable the coverage was in vaulting the governor of a small state to the front of the pack.</w:t>
        <w:br/>
        <w:t>Finally, Clinton has displayed what is arguably the most important attribute for a politician: an ability to read the changing mood of a primary electorate and tailor his appeal. ''It's his ability - and I'm not saying this as a negative - to be all things to all people,'' says New York State Democratic chairman John Marino.</w:t>
        <w:br/>
        <w:t>Clinton displayed his political skills in Michigan, as he discussed the theme that had won him attention in Washington parlors: the notion that government help should require the recipient - either people on welfare or companies getting tax breaks - to give something back.</w:t>
        <w:br/>
        <w:t>But on the eve of the critical primary in Michigan, that message was suddenly replaced by a crisp sentence that struck at the heart of a state ripped by racial division and shellshocked by losing 50,000 auto workers: ''Don't give anybody something for nothing anymore,'' Clinton said as students at working-class Wayne County High School cheered.</w:t>
        <w:br/>
        <w:t>To be sure, Clinton's success is at least partly attributable to luck. Conversations with voters from New Hampshire to Florida to Illinois make clear that the sour economy had spawned an electorate weary of rhetoric and hungry for the kind of detailed proposals Clinton pushed.</w:t>
        <w:br/>
        <w:t>His ideas - job training, targeted tax breaks to encourage corporate investment, a guaranteed scholarship program to be paid back by community service - could not have found more fertile ground.</w:t>
        <w:br/>
        <w:t>Further, this moderate Southerner benefited from the fact the Democrats seem finally to have kicked their addiction to nominating liberals doomed to failure against Republicans. After 12 years of Republican rule, Democrats seem so hungry for victory that they were willing to sacrifice some litmus tests - such as the death penalty, which Clinton supports - to the altar of electability.</w:t>
        <w:br/>
        <w:t>''There's almost this instinct in the Democratic Party for victory,'' says Democratic consultant Robert Squier. ''He has played right into it.''</w:t>
        <w:br/>
        <w:t>His campaign was helped immeasurably by the political calendar, front- loaded with Southern primaries. They gave Clinton both a lode of delegates and a burst of favorable publicity that helped him win landslides in Michigan and Illinois.</w:t>
        <w:br/>
        <w:t>And on a basic level, Clinton benefited from competing against an extraordinarily weak field.</w:t>
        <w:br/>
        <w:t>It's hard to believe the indefatigable Clinton would have survived the onlslaught of questions about his marriage or the draft had another strong candidate been in the race.</w:t>
        <w:br/>
        <w:t>But Clinton's brawny, tireless response to the allegations left no doubt among Democrats that he would be a tough opponent to Bush.</w:t>
        <w:br/>
        <w:t>''I don't know how to say this strong enough,'' Squier says. ''But I can't remember a time when a candidate has been more responsible for his successful candidacy.''</w:t>
        <w:br/>
        <w:t>Still, there are some problems in his candidacy that could become larger in the days ahead.</w:t>
        <w:br/>
        <w:t>First, it is sometimes difficult when watching Clinton discuss intricacies of policy-making with Washington columnists to tell how much is true persona, and how much is the cultivation of political image.</w:t>
        <w:br/>
        <w:t>The same questions arose when Clinton launched an angry, finger-pointing attack on Jerry Brown after his rival criticized his wife Hillary's business practices.</w:t>
        <w:br/>
        <w:t>To many viewers, that no doubt appeared as a noble defense of his wife by an angry husband. But Brown's attack was completely expected, Clinton aides say, suggesting the response was at least scripted.</w:t>
        <w:br/>
        <w:t>''The rap on Clinton is starting to be that he's too smooth: What's real and what's programmed?'' says the University of Virginia's Larry Sabato, himself unsure what to make of the performance. ''This was either not programmed or artifice so skillful that it sure looked real.''</w:t>
        <w:br/>
        <w:t>Interviews with voters repeatedly turn up people who call him slick - ''I think he's a scoundrel,'' says Linda Tomlinson, a ticket office manager in Flint, Mich. - or those who are upset with his private life. Republicans clearly have something to mine here: More than 1 in 3 of his own voters in Michigan and Illinois told pollsters they wanted someone else in the race.</w:t>
        <w:br/>
        <w:t>In addition, Clinton's frequent desire to straddle both sides of an issue - such as whether to support President Bush during the war against Iraq - has earned him the nickname ''Slick Willie.''</w:t>
        <w:br/>
        <w:t>A classic example of that came Tuesday night when a TV interviewer asked if Clinton had changed his message as the campaign went on: ''I haven't changed my message. The American people have changed what they want.''</w:t>
        <w:br/>
        <w:t>Clinton's advisers, heady Tuesday with the expectation he'd clinch the nomination, compared their candidate to Ronald Reagan. Each had a vivid view of where government should be going - a strong enough view to overcome any personal problems.</w:t>
        <w:br/>
        <w:t>''A lot of people used to think that the media were too easy on Reagan,'' says Clinton adviser Paul Begala. ''But the media did cover Reagan's foibles. People were ready to forgive Reagan's legion of faults because he believed in something. And Bill Clinton believes in something.</w:t>
        <w:br/>
        <w:t>''That is what is central to Clinton. He is not driven by some Messiah complex. He's driven by a sense of purpose.''</w:t>
        <w:br/>
        <w:br/>
        <w:t>Notes</w:t>
        <w:br/>
        <w:br/>
        <w:t>ELECTION '92; ANALYSIS</w:t>
        <w:br/>
        <w:br/>
        <w:t>Graphic</w:t>
        <w:br/>
        <w:br/>
        <w:t xml:space="preserve"> </w:t>
        <w:br/>
        <w:t>PHOTO FIRST; color, Duane Burleson, AP; PHOTO; color, Anne Ryan, USA TODAY</w:t>
        <w:br/>
        <w:t xml:space="preserve"> </w:t>
        <w:br/>
        <w:t>CUTLINE: THE ONLY WAY IS UP: Ark. Gov. Bill Clinton cheers after addressing a crowd of supporters awaiting Michigan and Illinois election returns Tuesday night at Chicago's Palmer House Hotel.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