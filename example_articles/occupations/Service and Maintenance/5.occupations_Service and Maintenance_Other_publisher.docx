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Murray makes merry Amusement fits the Bill, both onscreen and off</w:t>
      </w:r>
    </w:p>
    <w:p>
      <w:r>
        <w:t>Publisher: Other publisher</w:t>
      </w:r>
    </w:p>
    <w:p>
      <w:r>
        <w:t>Date: 1996-10-30</w:t>
      </w:r>
    </w:p>
    <w:p>
      <w:r>
        <w:t>Section: LIFE;; Cover story</w:t>
      </w:r>
    </w:p>
    <w:p>
      <w:r>
        <w:t>Source file: Other publishers/Files (500) (29).DOCX</w:t>
      </w:r>
    </w:p>
    <w:p>
      <w:r>
        <w:t>Raw occupations result, 'occupations': ['Service and Maintenance']</w:t>
      </w:r>
    </w:p>
    <w:p>
      <w:r>
        <w:t>Standardized occupations result, 'occupations_stand_flat': Service and Maintenance</w:t>
      </w:r>
    </w:p>
    <w:p>
      <w:r>
        <w:br/>
        <w:t>Body:</w:t>
        <w:br/>
      </w:r>
    </w:p>
    <w:p>
      <w:r>
        <w:t>NEW YORK -- Bill Murray thinks about his co-star in the new film</w:t>
        <w:br/>
        <w:t>Larger Than Life and heaves a heavy sigh.</w:t>
        <w:br/>
        <w:t>"She has probably spoiled me for all other elephants."</w:t>
        <w:br/>
        <w:t>Can this love be real?</w:t>
        <w:br/>
        <w:t>With his defiant street mug and leprechaun-green eyes, Murray</w:t>
        <w:br/>
        <w:t>has never been sincerity's poster boy.</w:t>
        <w:br/>
        <w:t>And since starring as an iconoclastic camp counselor in 1979's</w:t>
        <w:br/>
        <w:t>Meatballs, Murray has made a movie career out of playing</w:t>
        <w:br/>
        <w:t>the lovably cocky wise guy, the Everyman as smart aleck. Larger</w:t>
        <w:br/>
        <w:t>Than Life, opening Friday, continues the tradition. He's a</w:t>
        <w:br/>
        <w:t>full-of-himself motivational speaker who inherits an elephant</w:t>
        <w:br/>
        <w:t>and embarks on a cross-country trip with the cumbersome beast.</w:t>
        <w:br/>
        <w:t>Murray's friend and frequent collaborator Harold Ramis once described</w:t>
        <w:br/>
        <w:t>this son of a large, working-class, Chicago-area family as "the</w:t>
        <w:br/>
        <w:t>nasty Jimmy Stewart." That seems about right.</w:t>
        <w:br/>
        <w:t>He's nothing if not serious about his comedy, though. Larger</w:t>
        <w:br/>
        <w:t>Than Life is his first meaty lead since 1993's acclaimed Groundhog</w:t>
        <w:br/>
        <w:t>Day, and he's making sure the public knows about it. He even</w:t>
        <w:br/>
        <w:t>shot an elaborate promotional featurette, to appear on TV stations</w:t>
        <w:br/>
        <w:t>nationally, in which he dons wig and lipstick as a prissy, Mary</w:t>
        <w:br/>
        <w:t>Hart-style interviewer.</w:t>
        <w:br/>
        <w:t>He looks like RuPaul after a nuclear accident.</w:t>
        <w:br/>
        <w:t>But there's no hint of irony as he reminisces about the 4-ton</w:t>
        <w:br/>
        <w:t>performer he had to leave behind. "This was the only time I cried</w:t>
        <w:br/>
        <w:t>when I said goodbye to a co-star."</w:t>
        <w:br/>
        <w:t>Murray has worked opposite such estimable females as Sigourney</w:t>
        <w:br/>
        <w:t>Weaver (both Ghostbusters), Uma Thurman (Mad Dog and</w:t>
        <w:br/>
        <w:t>Glory) and Andie MacDowell (Groundhog Day). But Tai</w:t>
        <w:br/>
        <w:t>is different. No other actress, for instance, has ever hoisted</w:t>
        <w:br/>
        <w:t>Murray onto her back and taken him for a ride.</w:t>
        <w:br/>
        <w:t>At least not onscreen.</w:t>
        <w:br/>
        <w:t>"She's the best. She's definitely the most talented -- except</w:t>
        <w:br/>
        <w:t>for Gilda." That would be the late Gilda Radner, his one-time</w:t>
        <w:br/>
        <w:t>girlfriend who so willingly submitted to his noogie attacks on</w:t>
        <w:br/>
        <w:t>TV's Saturday Night Live.</w:t>
        <w:br/>
        <w:t>How did Murray hook up with Tai, formerly of Operation Dumbo</w:t>
        <w:br/>
        <w:t>Drop, who's now doing the straight-to-video sequel of The</w:t>
        <w:br/>
        <w:t>Jungle Book?</w:t>
        <w:br/>
        <w:t>"My esteemed agent at the time, Mr. Mike Ovitz (now president</w:t>
        <w:br/>
        <w:t>of the Walt Disney Co.), said, 'You know, you and an elephant</w:t>
        <w:br/>
        <w:t>would be funny.' And I'm like, what? And when he says this stuff,</w:t>
        <w:br/>
        <w:t>I always know there's an agenda. Somebody he knows has got an</w:t>
        <w:br/>
        <w:t>elephant script. 'You and an elephant would be funny.' No, you</w:t>
        <w:br/>
        <w:t>and an elephant. You and a mouse would be funny, Mike."</w:t>
        <w:br/>
        <w:t>After lining up pals Howard Franklin (Quick Change) to</w:t>
        <w:br/>
        <w:t>direct and humorist Roy Blount Jr. to pen a more Murray-friendly</w:t>
        <w:br/>
        <w:t>script, he agreed to make like Sabu. Barely fulfilled by small</w:t>
        <w:br/>
        <w:t>but choice roles as a show-biz oddball in Tim Burton's Ed Wood</w:t>
        <w:br/>
        <w:t>and as Woody Harrelson's smarmy bowling opponent in Kingpin,</w:t>
        <w:br/>
        <w:t>Murray was eager to be busy again.</w:t>
        <w:br/>
        <w:t>"I really have to get more active," says the tea-sipping comic</w:t>
        <w:br/>
        <w:t>who just turned 46. "I've been lazy. Pretty lazy. Not lazy. But</w:t>
        <w:br/>
        <w:t>I don't work as much as other people do."</w:t>
        <w:br/>
        <w:t>Director-producer Ivan Reitman (Meatballs, Stripes and</w:t>
        <w:br/>
        <w:t>the Ghostbusters movies) had to coax him to team with Michael</w:t>
        <w:br/>
        <w:t>Jordan and Bugs Bunny on Space Jam, out Nov. 15. "I always</w:t>
        <w:br/>
        <w:t>have to convince him to work. But he never wants it to be a job.</w:t>
        <w:br/>
        <w:t>Of all the people I know in the industry, he is the only one who</w:t>
        <w:br/>
        <w:t>has such joie de vivre."</w:t>
        <w:br/>
        <w:t>Sometimes that joie de vivre spills out in unusual ways,</w:t>
        <w:br/>
        <w:t>both on the set and off. That's because Murray abhors a laughless</w:t>
        <w:br/>
        <w:t>vacuum. He always seems to be hosting a party.</w:t>
        <w:br/>
        <w:t>Before sitting down to chat, he's ready to serve drinks if asked</w:t>
        <w:br/>
        <w:t>and carefully adjusts the hotel curtains to improve the view.</w:t>
        <w:br/>
        <w:t>Before taking a bathroom break, he makes sure to turn on the TV</w:t>
        <w:br/>
        <w:t>to alleviate any boredom during the wait.</w:t>
        <w:br/>
        <w:t>He lives to amuse and is amused by living.</w:t>
        <w:br/>
        <w:t>"The big part of his appeal for grown-up men is that he personifies</w:t>
        <w:br/>
        <w:t>the wish to get away with everything," Franklin says. "It's</w:t>
        <w:br/>
        <w:t>disruption for the cosmic good."</w:t>
        <w:br/>
        <w:t>When Larger caused traffic to be tied up in the Rockies,</w:t>
        <w:br/>
        <w:t>Murray had cast and crew line the road. They performed a lively</w:t>
        <w:br/>
        <w:t>rendition of YMCA to entertain inconvenienced drivers as</w:t>
        <w:br/>
        <w:t>they finally passed by.</w:t>
        <w:br/>
        <w:t>While shooting a segment in Moab, Utah, on the banks of the Colorado</w:t>
        <w:br/>
        <w:t>River, Murray hired a rafting company as a morale booster for</w:t>
        <w:br/>
        <w:t>his co-workers. Unfortunately, no one was that eager to participate</w:t>
        <w:br/>
        <w:t>in the 4-mile ride. A miffed Murray ended up going up and down</w:t>
        <w:br/>
        <w:t>the river four times by himself.</w:t>
        <w:br/>
        <w:t>Caddyshack's gopher-hating groundskeeper saves his most</w:t>
        <w:br/>
        <w:t>outlandish antics for the golf course. A real-life Happy Gilmore,</w:t>
        <w:br/>
        <w:t>Murray calls his regular appearances at the AT&amp;T National</w:t>
        <w:br/>
        <w:t>Pro-Am in Pebble Beach, Calif., "one of the most fun things I</w:t>
        <w:br/>
        <w:t>do all year."</w:t>
        <w:br/>
        <w:t>He dances with old ladies in sand traps, harasses celebs like</w:t>
        <w:br/>
        <w:t>Kevin Costner and Dan Quayle and sits in the laps of spectators.</w:t>
        <w:br/>
        <w:t>The fans eat it up. The other players sort of tolerate it. This</w:t>
        <w:br/>
        <w:t>year, he and Glen Campbell beat Costner and Andy Garcia in a four-hole</w:t>
        <w:br/>
        <w:t>shootout. "I was glad I won and he didn't," he says of his press-fed</w:t>
        <w:br/>
        <w:t>links rivalry with Costner. "You know how it is to be a movie</w:t>
        <w:br/>
        <w:t>hero. You win. How confusing would that be to lose?"</w:t>
        <w:br/>
        <w:t>Murray can be demanding. Word from the Larger Than Life set</w:t>
        <w:br/>
        <w:t>is that he actually had someone fired just because he took exception</w:t>
        <w:br/>
        <w:t>to the man's cologne.</w:t>
        <w:br/>
        <w:t>Peter and Bobby Farrelly, the brothers who co-directed Kingpin,</w:t>
        <w:br/>
        <w:t>knew Murray's rep for being difficult. "But he was just the consummate</w:t>
        <w:br/>
        <w:t>pro," Bobby says. "When we shot the big tournament in Reno,</w:t>
        <w:br/>
        <w:t>we had about 2,000 extras. And over three-four days, they could</w:t>
        <w:br/>
        <w:t>get bored. But Bill was in the stands playing with the people.</w:t>
        <w:br/>
        <w:t>No one wanted to leave."</w:t>
        <w:br/>
        <w:t>Maybe more than any of his SNL contemporaries, Murray has</w:t>
        <w:br/>
        <w:t>inspired a new generation of comics with his brand of smirky,</w:t>
        <w:br/>
        <w:t>seditious humor. As Franklin says, "You really have to think</w:t>
        <w:br/>
        <w:t>back to remember what comedy and comedians were like before Bill."</w:t>
        <w:br/>
        <w:t>Janeane Garofalo (The Truth About Cats &amp; Dogs), who</w:t>
        <w:br/>
        <w:t>plays an animal activist in Larger, wrote an essay about</w:t>
        <w:br/>
        <w:t>Murray to help her get into Providence College in 1982. The topic?</w:t>
        <w:br/>
        <w:t>Her hero.</w:t>
        <w:br/>
        <w:t>With typical Murrayesque humor, she says of her mentor, "I love</w:t>
        <w:br/>
        <w:t>Bill, but mostly I feel compassion because he has such a hopeless</w:t>
        <w:br/>
        <w:t>and profound crush on me."</w:t>
        <w:br/>
        <w:t>A one-time premed student (imagine his SNL lounge singer</w:t>
        <w:br/>
        <w:t>Nick wailing the Star Wars theme into a scalpel), Murray</w:t>
        <w:br/>
        <w:t>likes to keep his private life to himself. He lives in a large,</w:t>
        <w:br/>
        <w:t>secluded house in upstate New York. He is divorced (the touchy</w:t>
        <w:br/>
        <w:t>subject of his breakup brought him to tears on Larry King Live</w:t>
        <w:br/>
        <w:t>this week), has since remarried and has four sons, ages 1</w:t>
        <w:br/>
        <w:t>to 14. Even after nearly 20 years of fame, he remains a man of</w:t>
        <w:br/>
        <w:t>the people.</w:t>
        <w:br/>
        <w:t>"I was writing a story about him for GQ," recalls Blount,</w:t>
        <w:br/>
        <w:t>"and he had disappeared and deadline was approaching. He will</w:t>
        <w:br/>
        <w:t>do that. He eventually showed up with his hands all scuffed up</w:t>
        <w:br/>
        <w:t>and cut. He had been off on the West Coast helping a friend re-stucco</w:t>
        <w:br/>
        <w:t>his house."</w:t>
        <w:br/>
        <w:t>For the past month, Murray has been in London shooting the comedy</w:t>
        <w:br/>
        <w:t>thriller Watch That Man with actress Joanne Whalley and</w:t>
        <w:br/>
        <w:t>director Jon Amiel (Copycat). Despite his excitement over</w:t>
        <w:br/>
        <w:t>the project, it hasn't been totally pleasant. "New York City</w:t>
        <w:br/>
        <w:t>is like Nebraska compared to London. It's dirty. The traffic is</w:t>
        <w:br/>
        <w:t>hell."</w:t>
        <w:br/>
        <w:t>But, as always, Murray makes his own fun.</w:t>
        <w:br/>
        <w:t>"I rode a tour boat on the Thames. I played a little golf. And</w:t>
        <w:br/>
        <w:t>I walked over to Big Ben one night and saw where Danger Mouse</w:t>
        <w:br/>
        <w:t>lives."</w:t>
        <w:br/>
        <w:br/>
        <w:t>Graphic</w:t>
        <w:br/>
        <w:br/>
        <w:t xml:space="preserve"> </w:t>
        <w:br/>
        <w:t>EAR PHOTO, Color, Matt Mendelsohn, USA TODAY; PHOTO, Color, Matt Mendelsohn, USA TODAY; PHOTO, Color, Louis Goldman, United Artists; (EAR) Murray: Lovably cocky as always in new film Laugh -- or else: Bill Murray -- who stars in the movie 'Larger Than Life,' which opens Friday -- on the comedy offensive Love onscreen: Bill Murray with 'Larger Than Life' co-star Tai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