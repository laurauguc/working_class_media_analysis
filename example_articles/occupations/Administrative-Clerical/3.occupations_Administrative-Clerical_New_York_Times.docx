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On Tonight</w:t>
      </w:r>
    </w:p>
    <w:p>
      <w:r>
        <w:t>Publisher: New York Times</w:t>
      </w:r>
    </w:p>
    <w:p>
      <w:r>
        <w:t>Date: 2007-10-01</w:t>
      </w:r>
    </w:p>
    <w:p>
      <w:r>
        <w:t>Section: Section E; Column 0; The Arts/Cultural Desk; Pg. 10; TONIGHT'S TV LISTINGS</w:t>
      </w:r>
    </w:p>
    <w:p>
      <w:r>
        <w:t>Source file: NYT/26.DOCX</w:t>
      </w:r>
    </w:p>
    <w:p>
      <w:r>
        <w:t>Raw occupations result, 'occupations': ['Administrative/Clerical']</w:t>
      </w:r>
    </w:p>
    <w:p>
      <w:r>
        <w:t>Standardized occupations result, 'occupations_stand_flat': Administrative/Clerical</w:t>
      </w:r>
    </w:p>
    <w:p>
      <w:r>
        <w:br/>
        <w:t>Body:</w:t>
        <w:br/>
      </w:r>
    </w:p>
    <w:p>
      <w:r>
        <w:t>8 P.M. (CW) EVERYBODY HATES CHRIS As CW's Monday-night sitcom lineup begins a new season, most of the attention will be focused on the premiere of ''Aliens in America.'' Meanwhile, Chris Rock and Ali LeRoi's affectionate chronicle of growing up in Bed-Stuy chugs along. Its third season opens with Mr. Rock, above,  finally appearing on screen; he plays  a guidance counselor who has the difficult task of counseling the young Chris Rock (Tyler James Williams).</w:t>
        <w:br/>
        <w:t xml:space="preserve">  7 P.M. AND 10 P.M. (BBC America) WORLD NEWS TODAY A new nightly newscast, produced by the BBC for the American market (as opposed to the ''BBC World News'' seen on PBS stations). Matt Frei, a BBC foreign correspondent, is the anchor.</w:t>
        <w:br/>
        <w:t xml:space="preserve">  8 P.M. (22, 26) THE WAR: THE GHOST FRONT In Europe, the Battle of the Bulge; in the Pacific, the battle for Iwo Jima.</w:t>
        <w:br/>
        <w:t xml:space="preserve">  8:30 P.M. (CW) ALIENS IN AMERICA A dorky Wisconsin teenager (Dan Byrd) finally finds a friend in the person of a Pakistani exchange student (Adhir Kalyan) everyone else wants to send home in this new sitcom. </w:t>
        <w:br/>
        <w:t xml:space="preserve">  9 P.M. (CBS) TWO AND A HALF MENJaneane Garofalo appears as a woman who starts to act strangely after having sex with Alan (Jon Cryer). </w:t>
        <w:br/>
        <w:t xml:space="preserve">  9 P.M. (IFC) AMERICAN SPLENDOR (2003) Paul Giamatti, left,  plays the Cleveland file clerk and writer Harvey Pekar, author of the comic-book series ''American Splendor,'' in this biopic directed by Robert Pulcini and Shari Springer Berman. Mr. Pekar makes occasional appearances to narrate and comment on the proceedings. In his review in The New York Times, Elvis Mitchell wrote: ''Film really can't evince the working-class subversion of Mr. Pekar's 'Splendor' comics, but the movie brings its own take on Harvey's life to the screen. It neither embarrasses nor condescends.''</w:t>
        <w:br/>
        <w:t xml:space="preserve">  9 P.M. (myNetworkTV) CONTROL ROOM PRESENTS This new concert series begins with Maroon 5 at the Cabaret Club in Montreal.</w:t>
        <w:br/>
        <w:t xml:space="preserve">  10 P.M. (NBC) JOURNEYMAN Dan (Kevin McKidd) has an M.R.I. to try to find an explanation for his trips through time.</w:t>
        <w:br/>
        <w:t xml:space="preserve">  11 P.M. (Sundance) KILL YOUR IDOLS (2003) Scott Crary's documentary about the New York-based No Wave scene of the 1970s and '80s includes performance clips as well as interviews with luminaries like Glenn Branca, Thurston Moore, Arto Lindsay and Lydia Lunch.</w:t>
        <w:br/>
        <w:t xml:space="preserve">  11:05 P.M. (USA) DR. STEVE-O The ''Jackass'' alumnus Steve-O gets his own reality show, in which he will work on the ''dewussification of America'': making men out of, well, men whose female significant others feel that they could use some toughening up. MIKE HALE </w:t>
        <w:br/>
        <w:br/>
        <w:t>http://www.nytimes.com</w:t>
        <w:br/>
        <w:br/>
        <w:t>Graphic</w:t>
        <w:br/>
        <w:br/>
        <w:t xml:space="preserve"> </w:t>
        <w:br/>
        <w:t>PHOTOS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