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Many welcome Gotti acquittal</w:t>
      </w:r>
    </w:p>
    <w:p>
      <w:r>
        <w:t>Publisher: Other publisher</w:t>
      </w:r>
    </w:p>
    <w:p>
      <w:r>
        <w:t>Date: 1990-02-12</w:t>
      </w:r>
    </w:p>
    <w:p>
      <w:r>
        <w:t>Section: NEWS; Pg. 3A</w:t>
      </w:r>
    </w:p>
    <w:p>
      <w:r>
        <w:t>Source File: Other publishers/Files (500) (19).DOCX</w:t>
      </w:r>
    </w:p>
    <w:p>
      <w:r>
        <w:t>Race/Ethnicity: NA</w:t>
      </w:r>
    </w:p>
    <w:p>
      <w:r>
        <w:t>Race/Ethnicity (Standardized): Unspecified</w:t>
      </w:r>
    </w:p>
    <w:p>
      <w:r>
        <w:br/>
        <w:t>Body:</w:t>
        <w:br/>
      </w:r>
    </w:p>
    <w:p>
      <w:r>
        <w:t>John Gotti's admirers are many in this city of celebrity and hype.</w:t>
        <w:br/>
        <w:t>Barely was he acquitted of assault and conspiracy charges before fans declared a holiday this weekend. Gotti's neighbors in Queens strung banners and balloons and shot off fireworks in Little Italy.</w:t>
        <w:br/>
        <w:t>The tabloids, too, commemorated Gotti's third criminal acquittal since he reputedly became head of the powerful Gambino crime family in 1986.</w:t>
        <w:br/>
        <w:t>''Untouchable!'' said New York Newsday. ''DANCING DON,'' yelled the New York Post, and ''NO SWEAT!'' said the New York Daily News.</w:t>
        <w:br/>
        <w:t>And media-barraged New Yorkers argue, analyze and puzzle over the sudden glee. ''People just like a winner,'' says shoemaker George Milton, 54. ''It doesn't matter what he does on his way up.''</w:t>
        <w:br/>
        <w:t>Some were disturbed by the government's ineptitude. ''The people I know wouldn't call themselves fans of Gotti,'' says bartender and psychology graduate student Debbie Lawrence, 34. ''They deplore the waste of taxpayer's money.''</w:t>
        <w:br/>
        <w:t>Prosecutor Michael Cherkasky says defense lawyers won the case because they understood the jury better. ''As far as the trial of emotion and sympathy, we lost that case,'' says Cherkasky. ''Evidence and reason, we won - but it was not enough.''</w:t>
        <w:br/>
        <w:t>Some New Yorkers, like refrigeration repairman Larry Burkan, 36, say people are nostalgic for an era when crime was organized. ''People wish there was a godfather in control,'' he says. ''That would be better than what you see in the streets, like wilding. If people can't find heroes, they'll take anti-heroes.''</w:t>
        <w:br/>
        <w:t>Carl McCaskill, a public relations specialist, says Gotti's appeal may be a matter of ''truth in packaging. While everyone else is … taking polls, hiring media consultants, he acts like a leader.''</w:t>
        <w:br/>
        <w:t>Some, citing the silk suits and lush life, compare Gotti with billionaire Donald Trump. Others contrast Gotti's rapport with the working class from which he sprang to convicted hotelier Leona Helmsley's disdain for what she called ''the little people.''</w:t>
        <w:br/>
        <w:t>For IBM worker Barbara Jacoby, 39, it comes down to: ''They can't touch him. I like that. I think he's sexy.''</w:t>
        <w:br/>
        <w:t>But some say Gotti's popularity is even more basic.</w:t>
        <w:br/>
        <w:t>''He appeals to the evil side of people,'' says Larry Amoruso, 30, who runs a restaurant on a street where people have been known to stop to kiss Gotti's ring.</w:t>
        <w:br/>
        <w:t>''People wish they could do what he does,'' Amoruso says, ''but are too scared to do it.''</w:t>
        <w:br/>
        <w:br/>
        <w:t>Graphic</w:t>
        <w:br/>
        <w:br/>
        <w:t xml:space="preserve"> </w:t>
        <w:br/>
        <w:t>PHOTO; b/w, AP (John Gotti, Anthony Guerrieri)</w:t>
        <w:br/>
        <w:t xml:space="preserve"> </w:t>
        <w:br/>
        <w:t>CUTLINE: WHAT, ME WORRY?: Reputed mob boss John Gotti, left, and co-defendant Anthony Guerrieri appear relaxed as they await the verdict in their trial last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