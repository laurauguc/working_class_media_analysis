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a Landlord-Tenant Dispute, 4 Fatal Shootings</w:t>
      </w:r>
    </w:p>
    <w:p>
      <w:r>
        <w:t>Publisher: New York Times</w:t>
      </w:r>
    </w:p>
    <w:p>
      <w:r>
        <w:t>Date: 1994-12-20</w:t>
      </w:r>
    </w:p>
    <w:p>
      <w:r>
        <w:t>Section: Section B; ; Section B;  Page 1;  Column 5;  Metropolitan Desk ; Column 5;</w:t>
      </w:r>
    </w:p>
    <w:p>
      <w:r>
        <w:t>Source File: NYT/51.DOCX</w:t>
      </w:r>
    </w:p>
    <w:p>
      <w:r>
        <w:t>Race/Ethnicity: Asian (Chinese-American)</w:t>
      </w:r>
    </w:p>
    <w:p>
      <w:r>
        <w:t>Race/Ethnicity (Standardized): Asian</w:t>
      </w:r>
    </w:p>
    <w:p>
      <w:r>
        <w:br/>
        <w:t>Body:</w:t>
        <w:br/>
      </w:r>
    </w:p>
    <w:p>
      <w:r>
        <w:t>Yesterday was the day that Charles Chang-ming Lee and Shelley Yin, husband-and-wife landlords from Taiwan, were going to evict a problem tenant from a cubicle in the basement of their Elmhurst duplex. But their tenant, Hsu Wen-ping, put a violent end to their plans on Sunday night in a shooting spree that left death in three locations scattered through central Queens.</w:t>
        <w:br/>
        <w:t>By the time it ended late Sunday, the landlords and their tenant were dead. So was a Mount Vernon man who happened to cross the gunman's path on his way home from a steakhouse. And two police officers were wounded, one so seriously that his blood left a dark trail through a blocklong parking garage as he was pulled to safety.</w:t>
        <w:br/>
        <w:t>Ms. Yin, the Mount Vernon man and the officers were shot in a wild explosion of gunfire that started in a Chinese restaurant. But the motive for that violence left investigators baffled until yesterday morning, when police officers found the body of Mr. Lee, 40, a special-education evaluator in the Queens public schools, in the basement of the house in Elmhurst that he and his wife owned.</w:t>
        <w:br/>
        <w:t>The police said it appeared that Mr. Hsu, 46, shot Mr. Lee around 9 P.M. on Sunday in the house on 83d Street, then went to the Tung Shing House, a Chinese restaurant a mile and a half away on Queens Boulevard in Rego Park, and shot Ms. Yin, 41, as she sat behind the cash register where she worked as a cashier.</w:t>
        <w:br/>
        <w:t>The restaurant manager, Yuksham Yim, 53, was shot in the leg while chasing the gunman, who also fired on a passing taxi driver, wounding him in the arm. Mr. Hsu then ran into an underground parking garage five blocks away, where he shot and killed Laakhraj Dalipram, 31, a Mount Vernon resident who was driving out of the lot after dining at a Sizzler restaurant.</w:t>
        <w:br/>
        <w:t>Two police officers working across the street then joined the pursuit, which ended when Mr. Hsu was cornered in an underground parking garage three blocks away. Mr. Hsu was shot to death by the officers, one of whom, Officer Thomas Koehler, received a serious wound to the leg and lost about half of his blood.</w:t>
        <w:br/>
        <w:t>Officer Koehler, 26, was in stable condition at Elmhurst Hospital Center last night. Officer Charles Martin, 24, who received a chest bruise when his bulletproof vest stopped a ricocheting bullet, was also hospitalized.</w:t>
        <w:br/>
        <w:t>Capt. Donald Kelly of the Queens Detective Division said investigators found medication in Mr. Hsu's room indicating that he suffered from Parkinson's disease. A rent check from Mr. Hsu was found on the landlords' refrigerator, Captain Kelly said, but the landlords had apparently intended to evict him anyway because of his bizarre actions. The police said yesterday that the pills they found, taken together, could produce erratic behavior.</w:t>
        <w:br/>
        <w:t>Police records show Mr. Hsu was convicted on weapons charges in 1983 and again in 1990, and was also arrested for assault in 1976, although that charge was later dropped. The police said last night that they did not know how or where Mr. Hsu obtained the weapon used in the attack on Sunday.</w:t>
        <w:br/>
        <w:t>United States Representative Gary L. Ackerman, a Queens Democrat, was dining in the restaurant when the shooting occurred and was bitterly critical yesterday of the response from the city's Emergency Medical Service. He said that he called 911 immediately after the shooting but that while several E.M.S. ambulances passed by the restaurant, none stopped until 40 minutes after his call.</w:t>
        <w:br/>
        <w:t>"I can't help but believe if they had gotten there about half an hour earlier," Ms. Yin would have lived, he said, adding that he seemed to be having an adversarial conversation with the 911 dispatcher.</w:t>
        <w:br/>
        <w:t>An E.M.S. official said that because of the chaos at the scene, the ambulance drivers were not certain where the dying woman was.</w:t>
        <w:br/>
        <w:t>The street where the three principals in the shooting shared a house was in the shadow of the huge Elmhurst gas tanks, a working-class neighborhood of frame duplexes and small brick apartment buildings. Neighbors said that there were a few Chinese-American families living on the street but that the couple's basement carved into rented cubicles was considered unusual.</w:t>
        <w:br/>
        <w:t>It was in that basement, Captain Kelly said, where the first confrontation took place. Holding a 9-millimeter semiautomatic pistol, Mr. Hsu found Mr. Lee in a hallway in the basement, according to the captain's account. Mr. Lee apparently ran into one of the rooms and closed the door but was felled when the gunman fired through the door.</w:t>
        <w:br/>
        <w:t>When Mr. Lee's body was discovered yesterday, it was propped up against the door. Another basement tenant heard the gunfire and locked himself into his cubicle until the police came yesterday morning.</w:t>
        <w:br/>
        <w:t>The police believe Mr. Hsu then made his way to the Chinese restaurant where Ms. Yin worked, a neighborhood spot with gray walls and neon interior accents crowded with about 200 diners. He was wearing a three-quarter-length beige coat, a beige ski cap and glasses, said Tom Tong, the manager and co-owner. Ms. Yin was in the cashier's booth on her way to the kitchen when Mr. Hsu walked in, pacing and looking nervous.</w:t>
        <w:br/>
        <w:t>When he saw her, he said nothing before opening fire, Mr. Tong said.</w:t>
        <w:br/>
        <w:t>"All of a sudden we heard a gunshot, a very loud pop," said Peter Chin, a Long Island Rail Road police officer who was eating dinner with his wife. "And then I heard a female voice screaming in pain. Everybody in the restaurant ducked and formed a barricade with chairs for protection. They were ducking under the tables."</w:t>
        <w:br/>
        <w:t>Ms. Yin was conscious, he continued. "She couldn't breathe," he said. "All the blood was coming up her mouth. She had a blank stare, looking up to the ceiling."</w:t>
        <w:br/>
        <w:t>The gunman ran out of the restaurant onto Queens Boulevard and shot at three passing cars, trying in vain to hijack them, said Deputy Police Chief Raymond Abruzzi. Early Cethoupe, a cabdriver who refused to stop, was shot twice in the arm as Mr. Hsu ran westward toward a parking garage on Junction Boulevard.</w:t>
        <w:br/>
        <w:t>There he found Mr. Dalipram, who was driving out the garage in his Chrysler Town and Country station wagon. Mr. Hsu demanded the car, Chief Abruzzi said, but the driver resisted and was shot five times and pulled from the car. By then, a group of police officers had arrived at the garage entrance, forcing Mr. Hsu deeper into the garage, where he was quickly trapped in a blind corner.</w:t>
        <w:br/>
        <w:t>After a furious gun battle, during which he reloaded at least once, Mr. Hsu wounded two officers and was then shot and killed.</w:t>
        <w:br/>
        <w:t>Before the landlord-tenant connection was established, some police investigators wondered out loud Sunday night whether the shooting was gang-related, noting that no money had been taken from the restaurant. At that point, they had visited Ms. Yin's house, but, getting no answer at the door at 4:30 A.M., assumed her family was at the hospital.</w:t>
        <w:br/>
        <w:t>When officers returned to the house at 11:15 A.M. yesterday, they found that a New York Post reporter had immediately preceded them into the house and discovered Mr. Lee's body. The front door had been forced open, and the reporter, Douglas Kennedy, said it had been open when he got there.</w:t>
        <w:br/>
        <w:br/>
        <w:t>Graphic</w:t>
        <w:br/>
        <w:br/>
        <w:t xml:space="preserve"> </w:t>
        <w:br/>
        <w:t>Photos: At a makeshift altar with food offerings, above, employees of the Tung Shing House restaurant in Rego Park, Queens, lighted incense yesterday to honor a dead co-worker, Shelley Yin, and her husband, Charles Chang-ming Lee. The couple, above right, shown in a wedding photo of seven years ago, were killed in separate attacks by a gunman on Sunday. (Steve Berman for The New York Times)</w:t>
        <w:br/>
        <w:t xml:space="preserve"> </w:t>
        <w:br/>
        <w:t>Diagram: "AT A GLANCE: Shoortout in Queens"</w:t>
        <w:br/>
        <w:t xml:space="preserve"> Here is a police version of the shootings in Queens Sunday night that left four people dead and two officers hurt.</w:t>
        <w:br/>
        <w:t xml:space="preserve"> </w:t>
        <w:br/>
        <w:t xml:space="preserve"> </w:t>
        <w:br/>
        <w:t>1. Hsu Wen Ping, 46, who lived in the basement of a home on 83d Street (on inset map), sho and killed the landlord, Charles Chang-ming Lee, 40, in an upstairs apartment about 9 P.M.</w:t>
        <w:br/>
        <w:t xml:space="preserve"> </w:t>
        <w:br/>
        <w:t>2. Mr. Hus walked into the Tung Shing House restaurant, shot Mr. Lee's wife, Shelley Yin, who was the cashier, in the chest and fled. He was pursued by Yuksham Yim, 53, the manager. Mr. Hsu shot Mr. Yim in the leg.</w:t>
        <w:br/>
        <w:t xml:space="preserve"> </w:t>
        <w:br/>
        <w:t>3. An officer on patrol chased Mr. Hus down Queens Boulevard. One gunshot hit a passing taxi driver and others hit a window of the Sizzler restaurant.</w:t>
        <w:br/>
        <w:t xml:space="preserve"> </w:t>
        <w:br/>
        <w:t>4. As Mr. Hsu entered a parking garage, he saw a car leaving and tried to hijack it. When the driver, Laakhraj Dalipram, 31, resisted, Mr. Hsu killed him. Mr. Hsu then ran deep into the garage, firing at the dozens of officers who had joined the chase.</w:t>
        <w:br/>
        <w:t xml:space="preserve"> </w:t>
        <w:br/>
        <w:t>5. Mr. Hsu was shot and killed but not before he wounded Officer Thomas Koheler, 26, in the leg. Also wounded was Officer Charles Martin, 24, whose bulletproof vest stopped a shot. Officer Koehler was dragged through the garage to 62d Drive to receive medical assistance.</w:t>
        <w:br/>
        <w:t xml:space="preserve"> </w:t>
        <w:br/>
        <w:t>Map of Queens showing area of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