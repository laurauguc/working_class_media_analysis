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NOODLE CULTURE;</w:t>
        <w:br/>
        <w:t>LIKE COFFEE AND BAGELS BEFORE THEM, ASIAN NOODLES ARE SPRINGING UP IN;</w:t>
        <w:br/>
        <w:t>QUICK-STOP SHOPS AND HOME KITCHENS</w:t>
      </w:r>
    </w:p>
    <w:p>
      <w:r>
        <w:t>Publisher: Other publisher</w:t>
      </w:r>
    </w:p>
    <w:p>
      <w:r>
        <w:t>Date: 1997-06-08</w:t>
      </w:r>
    </w:p>
    <w:p>
      <w:r>
        <w:t>Section: FOOD,</w:t>
      </w:r>
    </w:p>
    <w:p>
      <w:r>
        <w:t>Source File: Other publishers/Files (500) (31).DOCX</w:t>
      </w:r>
    </w:p>
    <w:p>
      <w:r>
        <w:t>Race/Ethnicity: Asian (implied Chinese)</w:t>
      </w:r>
    </w:p>
    <w:p>
      <w:r>
        <w:t>Race/Ethnicity (Standardized): Asian</w:t>
      </w:r>
    </w:p>
    <w:p>
      <w:r>
        <w:br/>
        <w:t>Body:</w:t>
        <w:br/>
      </w:r>
    </w:p>
    <w:p>
      <w:r>
        <w:t>I was on the last leg of a 20-hour journey from Pittsburgh to Hong Kong. I knew I was finally in Asian airspace when the flight attendant asked me what I preferred for breakfast - coffee and scrambled eggs or green tea and soba noodles. I was traveling to Hong Kong in April for the jet-set, black-tie wedding of my youngest son, Jack, and his bride from Thailand.</w:t>
        <w:br/>
        <w:t>After all the wedding hoo-ha settled down, much of my free time was spent exploring noodle shops in the dense, working-class pockets of the city.</w:t>
        <w:br/>
        <w:t>Think of noodle shops as having a scaled-down bistro mentality. They are crowded, noisy and serve lusty food - and the prices are affordable. They're not at all like the full-service Oriental restaurants most folks are familiar with here at home.</w:t>
        <w:br/>
        <w:t>At noodle shops, most of them little more than the proverbial hole in the wall, Chinese men cook and assemble hundreds of bowls of noodle dishes every day. Lunch crowds swarm into the shops, with four and five co-workers or strangers hunched around tiny tables.</w:t>
        <w:br/>
        <w:t>A popular shop in Hong Kong is Mak's Noodles - about the size of an old White Tower, with the requisite wall-wide window stretching across the shop-front, making for great street theater.</w:t>
        <w:br/>
        <w:t>Behind the window, a corps de ballet consists of two or three men stand in front of enormous steaming caldrons of water and broth. Dozens of blue and white ceramic bowls, each already outfitted with a spoon and a little pile of chopped scallions, are stacked to the side.</w:t>
        <w:br/>
        <w:t>As the orders come in, one cook or another grabs a skein of preportioned, freshly made wet noodles and tosses it onto a big-screened ladle. He swooshes the noodles up and down, up and down, in a vat of rolling, boiling water. After two dunks, the limp noodles are lifted, shaken to drain and plopped into a serving bowl.</w:t>
        <w:br/>
        <w:t>On goes a bit of sauce, and two flip-flops with chopsticks mixes it all. Then, on goes a serving of wontons, stewed beef or barbecued pork and a ladle of steamy broth before a waiter whisks the dish away to the table.</w:t>
        <w:br/>
        <w:t>No motion is wasted, no dish sits under a hot lamp. Noodles and customers are united within 30 seconds after the order is taken.</w:t>
        <w:br/>
        <w:t>The third cook is on cooked-vegetable patrol. There are few raw foods in Chinese dishes, because cooking is the great sanitizer.</w:t>
        <w:br/>
        <w:t xml:space="preserve"> </w:t>
        <w:br/>
        <w:t>One common green is broccoli rabe. Bundles as big as a fist are sunk in another steaming vat of water to poach for a minute or two, then refreshed in a cool bath to wait. As orders come in, bundles are dunked, shaken, plated and topped with oyster sauce. A can of soda or glass of tea completes a Hong Kong quick lunch.</w:t>
        <w:br/>
        <w:t>Meet the expert</w:t>
        <w:br/>
        <w:t>Nina Simonds is one of this country's foremost experts on Asian cuisine. She developed a love for noodle dishes during her days as a student in Taiwan in the early '70s, when she lived and studied under the direction of Chinese master chefs. She also apprenticed in restaurant kitchens specializing in regional Chinese cuisine. To cover the bases and fill in the international gap, she also studied at La Varenne in Paris. Since then, she has become an Asian food scholar and authority and has written copiously for magazines and newspapers.</w:t>
        <w:br/>
        <w:t>''Asian Noodles'' is Simonds' fifth book, and anyone wanting to learn more about these wonderful dishes will want a copy.</w:t>
        <w:br/>
        <w:t>We met in Chicago few weeks ago at the annual conference of the International Association of Culinary Professionals. Our subject was (surprise, surprise) noodles.</w:t>
        <w:br/>
        <w:t>''As I traveled to Asian countries, I discovered that noodles are a staple of everyday life,'' Simonds says. ''And I am awed by the extraordinary diversity of noodle dishes. Americans think of noodles as made with only flour, eggs and water. But Asian noodles are so much more varied. They can be made from buckwheat, as well as wheat flour, mung bean starch, or potato or sweet potato starch. Some include eggs and others don't. Noodles can be stir-fried, pan-fried or deep-fried. And they can be served in salads, as starters, in entrees, as side dishes, in casseroles or as snacks.</w:t>
        <w:br/>
        <w:t>''And then there's soup. There is no dish more comforting or sustaining than a bowl of noodle soup. It's the ultimate 'Mommy food' in any country.''</w:t>
        <w:br/>
        <w:t>In Asia, she says, noodles are sold on street corners, in shops and in restaurants. ''Noodles symbolize longevity, and noodle dishes are always a part of the New Year's celebration and feast. In China, the New Year marks every person's birthday - everyone considers themselves a year older on the same day - and noodle dishes serve as a kind of birthday cake. They're also ritually served at marriage celebrations because they represent friendship and commitment to relationships.''</w:t>
        <w:br/>
        <w:t>Because the extraordinary diversity of Asian noodle types - and their correct preparation - can be daunting to American cooks, Simonds provides a practical introduction to ''noodle basics'' in her comprehensive but not intimidating cookbook.</w:t>
        <w:br/>
        <w:t>''A novice noodle cook must rely on her recipe for cooking directions,'' says Simonds. ''Asian noodles come in all shapes and sizes, and they can vary in thickness depending on the manufacturer, so cooking times can vary dramatically. Some may be steamed or pan-fried, others are deep-fried to puff significantly. Some noodles are boiled, others are merely softened in warm water. One rule says that noodles should be as tender as an earlobe.''</w:t>
        <w:br/>
        <w:t>Kinds of noodles that might be found in the supermarket include ramen, cellophane, soba, somen, udon and rice stick noodles. The good news, according to Simonds, is that you can substitute freshly made or dried Italian pasta linguine, vermicelli, fettucine - for the Asian varieties.</w:t>
        <w:br/>
        <w:t xml:space="preserve"> </w:t>
        <w:br/>
        <w:t>In Pittsburgh, shop for the real thing at the Asian grocery stores in the Strip District.</w:t>
        <w:br/>
        <w:t>A safe adventure</w:t>
        <w:br/>
        <w:t>Noodles are healthful, nutritious, quick to eat, fun and a bargain all in the same bowl. In short, they make a good meal.</w:t>
        <w:br/>
        <w:t>We already know this. People love pasta. That's why Italian food is so popular. Asian pasta is a natural transition into another style of ethnic food that's not too foreign. Even the not-too-adventurous diners among us know a good noodle when they see one.</w:t>
        <w:br/>
        <w:t>Restaurant folks are quick to spot trends. And pan-Asian restaurants are popping up like bean sprouts all over the country.</w:t>
        <w:br/>
        <w:t>Noodle dishes make up 50 percent of food sales at chef Mark Miller's Raku restaurant in Washington, D.C. Big Bowl is a hot Asian-concept restaurant serving oodles of noodle dishes in Chicago. Noodles &amp; Company is a noodle fast-service concept, with restaurants in Denver and Madison, Wis. And P.F. Chang's seven-unit Chinese bistro concept is a hit in Phoenix.</w:t>
        <w:br/>
        <w:t>''In recent years, the popularity of Asian pasta has soared,'' says Simonds. In its 1997 New York City edition, the respected Zagat's Restaurant Guides added Asian Noodle Shops as a category for the first time.</w:t>
        <w:br/>
        <w:t>Don't be surprised if one day you start seeing noodle shops as often as you see Starbucks coffee and Bruegger's bagels.</w:t>
        <w:br/>
        <w:t xml:space="preserve"> </w:t>
        <w:br/>
        <w:t>Can Pittsburgh be far behind?</w:t>
        <w:br/>
        <w:t xml:space="preserve"> </w:t>
        <w:br/>
        <w:t xml:space="preserve"> How to eat noodles</w:t>
        <w:br/>
        <w:t>The Chinese prefer to serve noodles in ceramic bowls with ceramic spoons. The Japanese serve their noodles in a bowl with chopsticks and, unlike the Chinese, drink the broth directly from the bowl.</w:t>
        <w:br/>
        <w:t>Either way, the bowl is positioned closer to the Adam's apple than the belt, and the noodles are hoisted to the lips and ingested with massive slurping and sucking sounds. In Asia it's considered polite to show relish and appreciation for the dish by making all those noises at the table that your American mother would have smacked you for.</w:t>
        <w:br/>
        <w:t>Now comes the homework part. To get a real sense of the Asian fascination with noodles, and a lot of laughs while you're at it, head to your video rental store for a copy of the movie ''Tampopo,'' a Japanese spaghetti western with English subtitles. In a fictional love story only a food-fetishist might appreciate, Marlboro Man meets Noodle Chef, and they explore the Zen of creating the perfect bowl of soup in a noodle joint.</w:t>
        <w:br/>
        <w:t>The movie's noodle master, after 40 years of study, offers specific instructions for enjoyment. ''Observe the bowl before you touch it,'' he says. ''Analyze its contents. Then caress the surface of the broth with chopsticks. Savor the gestalt.''</w:t>
        <w:br/>
        <w:t xml:space="preserve"> </w:t>
        <w:br/>
        <w:t>Right. Get outta here, fella. We're just amateurs around here. Pick up that bowl, folks, and slurp, suck and swallow it down.</w:t>
        <w:br/>
        <w:t>Lemon Broccoli Noodles with Smoked Turkey Salad</w:t>
        <w:br/>
        <w:t>No need to leave home when you can combine the best flavors of Asia and America in this salad.</w:t>
        <w:br/>
        <w:t>1 pound broccoli rabe, trimmed, stalks and leaves separated, and cut into 1 1/2 -inch lengths</w:t>
        <w:br/>
        <w:t>1 pound flat noodles, such as linguine, cooked until tender and drained</w:t>
        <w:br/>
        <w:t>2 tablespoons toasted sesame oil</w:t>
        <w:br/>
        <w:t>1 1/2 tablespoons corn oil</w:t>
        <w:br/>
        <w:t>2 1/2 tablespoons minced garlic</w:t>
        <w:br/>
        <w:t>1 teaspoon crushed red pepper</w:t>
        <w:br/>
        <w:t>1 large red bell pepper, cored, seeded and thinly sliced</w:t>
        <w:br/>
        <w:t>1/3 pound thinly sliced smoked turkey, cut into thin strips</w:t>
        <w:br/>
        <w:t>Lemon dressing</w:t>
        <w:br/>
        <w:t>Mix together:</w:t>
        <w:br/>
        <w:t>6 tablespoons light soy sauce</w:t>
        <w:br/>
        <w:t>3 tablespoons fresh lemon juice</w:t>
        <w:br/>
        <w:t>2 tablespoons sugar</w:t>
        <w:br/>
        <w:t>Bring a large pot of water to a boil. Add the broccoli stalks and cook for about 1 1/2 minutes, then add the florets and cook for 1 minute more, or until the stalks are crisp-tender. Drain, refresh in cold water and drain thoroughly.</w:t>
        <w:br/>
        <w:t>Place the noodles in a serving bowl.</w:t>
        <w:br/>
        <w:t>Heat a wok or a heavy skillet over high heat. Add both the oils and heat until hot, about 20 seconds. Add the garlic and red pepper and stir-fry until fragrant, about 10 seconds. Add the red bell peppers and stir-fry for about 1 1/2 minutes. Add the broccoli, turkey and lemon dressing and toss to coat.</w:t>
        <w:br/>
        <w:t>Spoon over the noodles and serve warm or at room temperature. Serves 6.</w:t>
        <w:br/>
        <w:t xml:space="preserve"> </w:t>
        <w:br/>
        <w:t>''Asian Noodles'' by Nina Simonds</w:t>
        <w:br/>
        <w:t xml:space="preserve"> </w:t>
        <w:br/>
        <w:t xml:space="preserve"> Garlic Soba with Broccoli Rabe</w:t>
        <w:br/>
        <w:t>Want to taste what all the fuss is about in Tokyo? Soba noodles are favorites. Substitute broccoli or cauliflower if you can't find broccoli rabe. Serve this as an appetizer or side dish.</w:t>
        <w:br/>
        <w:t>1 1/2 tablespoons corn oil</w:t>
        <w:br/>
        <w:t>1 1/2 teaspoons sesame oil</w:t>
        <w:br/>
        <w:t>2 tablespoons very thinly sliced garlic</w:t>
        <w:br/>
        <w:t>1 1/2 teaspoons crushed red pepper</w:t>
        <w:br/>
        <w:t>1 1/2 pounds broccoli rabe, trimmed, leafy tips discarded and cut on the diagonal into 1-inch lengths</w:t>
        <w:br/>
        <w:t>1/4 cup Chinese rice wine or sake, mixed with 3 tablespoons water</w:t>
        <w:br/>
        <w:t>1 pound soba, cooked until just tender, rinsed under cold water, and drained</w:t>
        <w:br/>
        <w:t>3/4 cup toasted pine nuts (optional)</w:t>
        <w:br/>
        <w:t>Sweet Soy Sauce</w:t>
        <w:br/>
        <w:t>Mix together:</w:t>
        <w:br/>
        <w:t>3 tablespoons soy sauce</w:t>
        <w:br/>
        <w:t>2 tablespoons water</w:t>
        <w:br/>
        <w:t>1 1/2 teaspoons sugar</w:t>
        <w:br/>
        <w:t>Heat a wok or heavy skillet over medium heat. Add both the oils and heat until hot, about 30 seconds. Add the garlic and red pepper and stir-fry until the garlic is lightly golden, about 30 seconds.</w:t>
        <w:br/>
        <w:t>Add the broccoli rabe, turn up the heat to high, and add the rice wine mixture. Stir-fry for 30 seconds, then cover and cook for 1 1/2 to 2 minutes, until the broccoli is tender.</w:t>
        <w:br/>
        <w:t>Add the noodles, sweet soy sauce mix and pine nuts, if using, and stir-fry to blend. Transfer to a serving bowl. Serves 6.</w:t>
        <w:br/>
        <w:t xml:space="preserve"> </w:t>
        <w:br/>
        <w:t>''Asian Noodles'' by Nina Simonds.</w:t>
        <w:br/>
        <w:t>Japanese Pesto Pasta Salad</w:t>
        <w:br/>
        <w:t>The Japanese consider soba noodles a tonic for the body. Tossed with a fresh herb pesto of garlic, fresh basil and mint, they become a superb restorative for you too.</w:t>
        <w:br/>
        <w:t>1/2 pound snow peas, ends snapped, strings removed, sliced lengthwise in half</w:t>
        <w:br/>
        <w:t>3/4 pound soba noodles, cooked until just tender, rinsed under cold water and drained</w:t>
        <w:br/>
        <w:t>Spicy Pesto</w:t>
        <w:br/>
        <w:t>Blend to a paste in a food processor or blender:</w:t>
        <w:br/>
        <w:t>1 to 2 red hot chile peppers or 1 teaspoon crushed red pepper</w:t>
        <w:br/>
        <w:t>6 cloves garlic</w:t>
        <w:br/>
        <w:t>1 cup fresh basil leaves</w:t>
        <w:br/>
        <w:t>1/2 cup fresh mint leaves</w:t>
        <w:br/>
        <w:t>1 tablespoon toasted sesame oil</w:t>
        <w:br/>
        <w:t>1 pound boneless, skinless chicken breasts, cooked and cut into thin strips</w:t>
        <w:br/>
        <w:t>3/4 cup minced scallion greens</w:t>
        <w:br/>
        <w:t>Rice Wine Dressing</w:t>
        <w:br/>
        <w:t>Whisk together:</w:t>
        <w:br/>
        <w:t>1/2 cup plus 1 tablespoon soy sauce</w:t>
        <w:br/>
        <w:t>6 tablespoons Japanese rice vinegar</w:t>
        <w:br/>
        <w:t>3 tablespoons sugar</w:t>
        <w:br/>
        <w:t>2 tablespoons mirin (sweetened rice wine) or 2 tablespoons sake plus 1 tablespoon sugar</w:t>
        <w:br/>
        <w:t>Bring a large pot of water to a boil. Add the snow peas and blanch for 10 seconds. Drain, refresh in cold water and drain again. Blot dry with paper towels.</w:t>
        <w:br/>
        <w:t>In a bowl, toss together the noodles and the spicy pesto. Arrange the noodles on a platter and arrange the snow peas, chicken and scallions in concentric circles on top with the chicken and scallions in the center.</w:t>
        <w:br/>
        <w:t>Serve the dressing on the top and toss lightly. Serves 6.</w:t>
        <w:br/>
        <w:t xml:space="preserve"> </w:t>
        <w:br/>
        <w:t>''Asian Noodles'' by Nina Simonds.</w:t>
        <w:br/>
        <w:t>Marlene Parrish is a food writer who lives on Mt. Washington. She is a</w:t>
        <w:br/>
        <w:t xml:space="preserve"> long-time noodle junkie.</w:t>
        <w:br/>
        <w:br/>
        <w:t>Graphic</w:t>
        <w:br/>
        <w:br/>
        <w:t xml:space="preserve"> </w:t>
        <w:br/>
        <w:t>PHOTO (2), PHOTO: Rick Meyer/Los Angeles Times: Cookbook author Nina Simonds,; whose titles include ''Asian Noodles,'' says she's ''awed by the extraordinary; diversity of noodle dishes.''; PHOTO: Christopher Hirsheimer from "Asian Noodles": Nina Simonds's "Asian; Noodels notes that "the Japanese consider soba noodles a tonic for the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