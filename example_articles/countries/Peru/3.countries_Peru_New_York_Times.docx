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Balled and Chained to General Motors</w:t>
      </w:r>
    </w:p>
    <w:p>
      <w:r>
        <w:t>Publisher: New York Times</w:t>
      </w:r>
    </w:p>
    <w:p>
      <w:r>
        <w:t>Date: 1991-08-18</w:t>
      </w:r>
    </w:p>
    <w:p>
      <w:r>
        <w:t>Section: Section 7;; Section 7; Page 8; Column 1; Book Review Desk; Column 1;; Biography: Review</w:t>
      </w:r>
    </w:p>
    <w:p>
      <w:r>
        <w:t>Source file: NYT/31.DOCX</w:t>
      </w:r>
    </w:p>
    <w:p>
      <w:r>
        <w:t>Raw locations result, 'locations': ['Peru']</w:t>
      </w:r>
    </w:p>
    <w:p>
      <w:r>
        <w:t>Standardized locations result, 'countries_stand_flat': Peru</w:t>
      </w:r>
    </w:p>
    <w:p>
      <w:r>
        <w:br/>
        <w:t>Body:</w:t>
        <w:br/>
      </w:r>
    </w:p>
    <w:p>
      <w:r>
        <w:t>RIVETHEAD Tales From the Assembly Line. By Ben Hamper. Foreword by Michael Moore. 234 pp. New York: Warner Books. $19.95.</w:t>
        <w:br/>
        <w:t>Every hell has its Dante. The auto plants of Flint, Mich., have two. Flint's first Dante is Michael Moore, the founder and editor of The Michigan Voice, an alternative newspaper, and the maker of "Roger and Me," the movie about not getting an interview with Roger Smith, until recently the chairman of General Motors. Flint's second Dante is a born auto worker: Ben Hamper, alias Rivethead, a sometime columnist for The Michigan Voice and Mother Jones. "Ben and I both grew up in Flint, Michigan, the sons of factory workers," Michael Moore writes in his foreword to "Rivethead: Tales From the Assembly Line." "We were never supposed to get out, and you were never supposed to hear our voices." That is part of the point of any inferno: no testimony.</w:t>
        <w:br/>
        <w:t xml:space="preserve"> Actually, Mr. Moore and Mr. Hamper come from coterminous but not quite identical hells. "Roger and Me" chronicled the decline of the auto industry and its effect on the city of Flint. Mr. Moore came nowhere near getting his camera and microphone inside an actual General Motors plant or anywhere near an assembly line. His film is about life after the line, in a city of the line, after a lifetime of the line. It is not about the line itself. That is where Ben Hamper, for years "ball-and-chained" to a job on the Rivet Line "that kept me forever in motion," comes in. And when Mr. Hamper comes in, he comes in full tilt.</w:t>
        <w:br/>
        <w:t xml:space="preserve"> "The closest thing I ever saw to an authentic American champ for the masses was a sweaty piece of ground chuck in a Black Sabbath T-shirt who strode upon Hades' own loading dock, night after hopeless night, as invincible in his death web as he was invisible to the rest of the feeble globe." This is the prose of Rivethead (a name Mr. Hamper coined for his column in The Michigan Voice), freewheeling, overbalancing and pretty familiar: it is the sound of a television turned up way too loud in the night, the sound of a mind bounced loose by drugs and booze and anomie and what Mr. Hamper, mocking corporate rhetoric, calls "The Steady Clang of Industry."</w:t>
        <w:br/>
        <w:t xml:space="preserve"> Mr. Hamper's prose flourishes in patches -- writhing, coiling, punning -- but when it settles down, as it often does, sometimes with a clank, the reader discovers a completely conventional story, a roughshod autobiography, the tale of a ne'er-do-well who did just a little bit better than expected, though not so well as hoped. His story is that of a third-generation auto worker, son of a drunk, who first makes bad by becoming an auto worker himself -- a fate he was supposed to have escaped -- and who then makes good, more or less, by becoming a writer. Not for an instant did Mr. Hamper find dignity in labor, at least not in the labor G.M. had in mind. There was simply none to find. Working on the Rivet Line, "the starting point for all that went on during the three-day snake trail needed to assemble a truck," was, he writes, "like being paid to flunk high school the rest of your life." Only the decline of Ben Hamper -- not the decline of the auto industry -- ended his career as a General Motors riveter. When Mr. Hamper finally flunked out for good, he placed himself in therapy, the victim of anxiety caused by one of the most humdrum jobs on earth. He was beaten by the clock that watches over all shift workers.</w:t>
        <w:br/>
        <w:t xml:space="preserve"> "Rivethead" requires nothing from the reader except a taste for vehemence. Hyperbole is Mr. Hamper's meat -- hyperbole and a kind of knocked-down, dragged-out war with the self that seems to come naturally to Mr. Hamper. That self appeared first to him in the guise of family. "My old man abhorred the truth," he writes. "It was like some horrible, foreign diction that ripped at his core. The car payment was truth. The telephone bill was truth. The six sleeping children, plus the one sitting bolt upright in his bed, were truth."</w:t>
        <w:br/>
        <w:t xml:space="preserve"> Mr. Hamper's relation to the truth was no different. He hated it, not least because he was never able to respond to G.M. the way his grandfather had done, with "devotion, responsibility and duty to the Corporation." "When he retired," Mr. Hamper writes, "he was a very wealthy man."</w:t>
        <w:br/>
        <w:t xml:space="preserve"> One of the questions "Rivethead" raises is this: How was it possible for an earlier generation of men and women to find self-respect on the assembly line and for a later generation to find only self-contempt? Here is one possible answer: Whatever General Motors may have been in its early days, by the late 1970's and early 80's it was, according to Mr. Hamper, a completely lunatic corporation, the kind of place where, in order to inspire its laborers to produce work of higher quality, management created a mascot, a "quality cat" called Howie Makem.</w:t>
        <w:br/>
        <w:t xml:space="preserve"> "Howie Makem stood five feet nine. He had light brown fur, long synthetic whiskers and a head the size of a Datsun. He wore a long red cape emblazoned with the letter Q for Quality." From the Cab Shop or the Rivet Line, the management style at G.M. looked to Ben Hamper and his friends like a mixture of paternalism, contempt and brutality.</w:t>
        <w:br/>
        <w:t xml:space="preserve"> "Rivethead" is neither labor history nor an insider's account of auto manufacturing. It is a personal saga. Mr. Hamper certainly conveys the atmosphere in which assembly-line work is done, but "Rivethead" feels at times as if it had been written for other line workers, who know the details of factory work inside and out. The author does not suffer the reader's idle curiosity. His only argument is his own experience, as typical or as idiosyncratic as that may be, and his only explanation is confession. Both hatred and humor -- an ulcerating mix -- boil over in "Rivethead." And yet despite the obvious sins of General Motors, despite the obviously crippling nature of assembly-line work, Mr. Hamper fails to bring in a conviction against life in the auto plants. Not because assembly-line work is innocent of anything he charges, but because he has found such a host of villains besides: his father, his schooling, his church, his culture and, mostly, himself.</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