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Authors show why the Russians revolted</w:t>
      </w:r>
    </w:p>
    <w:p>
      <w:r>
        <w:t>Publisher: Other publisher</w:t>
      </w:r>
    </w:p>
    <w:p>
      <w:r>
        <w:t>Date: 1992-08-02</w:t>
      </w:r>
    </w:p>
    <w:p>
      <w:r>
        <w:t>Section: Entertainment; On books; Pg. 10F</w:t>
      </w:r>
    </w:p>
    <w:p>
      <w:r>
        <w:t>Source file: Other publishers/Files (500) (27).DOCX</w:t>
      </w:r>
    </w:p>
    <w:p>
      <w:r>
        <w:t>Raw locations result, 'locations': ['Russia']</w:t>
      </w:r>
    </w:p>
    <w:p>
      <w:r>
        <w:t>Standardized locations result, 'countries_stand_flat': Russia</w:t>
      </w:r>
    </w:p>
    <w:p>
      <w:r>
        <w:br/>
        <w:t>Body:</w:t>
        <w:br/>
      </w:r>
    </w:p>
    <w:p>
      <w:r>
        <w:t>Geeze, I thought I was really on top of my game during summer vacation.  I dragged along and read two wonderful books that I thought I'd package together in my column for August 2.  A creative idea about a very pregnant subject: Russia. So what happens?  I get home and read the New York Times Book Review of July 19 and they've plastered my idea all over their cover.</w:t>
        <w:br/>
        <w:t xml:space="preserve"> Two problems here: First, I very seldom agree with what NYTBR splashes on its covers.  Second, I hate to look like a copycat.</w:t>
        <w:br/>
        <w:t>But I'll swallow those reservations and plunge on, because recent events in Russia make the subject worthwhile and I'll give readers of both newspapers a slightly different spin on the major book under consideration.</w:t>
        <w:br/>
        <w:t xml:space="preserve"> That would be The Last Tsar: The Life and Death of Nicholas II by Edvard Radzinsky translated by Marian Schwartz (Doubleday, 462 pages, $ 25).  I've been following this last tsar since it was spelled czar, since I was in junior high school.  There've been lots of good books, notably the popular "Nicholas and Alexandra." But for sheer emotional reading, nothing can touch Radzinsky's new book.</w:t>
        <w:br/>
        <w:t xml:space="preserve"> Radzinsky, a very popular Russian dramatist, got started on the book when he roomed years ago in the same apartment building as a nonagenarian Russian actress, Vera Leonidovna Yureneva, who remembered the twilight of the Romanov regime.  Subsequently, with the advent of glasnost, he was allowed access to Nicholas the II's private daily diary.  Later, after the whole works toppled in Russia, all sorts of oldtimers who had something to do with the family's bloody execution in the basement of an Ekaterinburg villa in 1918 popped up and wrote letters to Radzinsky with new and fascinating details. (Despite recent revelations, Radzinsky finds no evidence that Anastasia and Tsarevitch Alexei survived the execution.)</w:t>
        <w:br/>
        <w:t xml:space="preserve"> Readers of history needn't have a particular interest in the Romanovs' last gasp to understand that this book presages prospects for a great deal of "new" modern Russian history, which will be coming out of the woodwork for decades now that the communist watchdogs have been defanged or retired to the junkyard of history.</w:t>
        <w:br/>
        <w:t xml:space="preserve"> Radzinsky weaves his Yureneva interviews with Nicholas' diary entries and with confessions and admissions of old-line Bolsheviks to come up with a tapestry of an unbelievable subsegment of 20th century history - where costume balls for the privileged were juxtaposed with the grimy hardships of the working class, held together by tradition, the church and Mother Russia.</w:t>
        <w:br/>
        <w:t xml:space="preserve"> At the center of it all sat Nicholas II, hopelessly naive, unfit for office, devoutly religious, a 19th-century romantic with a suicidal attraction to both fatalism and authoritarianism.</w:t>
        <w:br/>
        <w:t xml:space="preserve"> And his diaries are what makes this book go 'round, what makes "The Last Tsar" essential reading for anyone, even those who have read most of the other books.  From the recently released diaries emerges a very human fellow, devoted to his family, resigned to carry the psychological burden of his country in the most childlike manner possible.</w:t>
        <w:br/>
        <w:t xml:space="preserve"> Both the NYTBR and Kirkus Reviews rave about Radzinsky's style. Here's my spin: I found it the only flaw in this otherwise beautifully informative, moving book.  Overblown, bathetic, the stuff of soap operas, it tends to trivialize a story that might have told itself much more simply.</w:t>
        <w:br/>
        <w:t xml:space="preserve"> Sort of the way diarist Nicholas II told it from his point of view.  There are few new insights on the politics of pre-revolutionary Russia here.  But, when it comes to a look at the royal family, its hangers-on, and the reason the revolution succeeded and later failed, it's unbeatable.</w:t>
        <w:br/>
        <w:t xml:space="preserve"> "The Last Tsar" has some very intimate pictures of pre-revolutionary Russia, but obviously can't match Before the Revolution: St. Petersburg in Photographs: 1890-1914, edited by Mikhail P. Iroshnikov, Yury B. Shelayev, Liudmila A. Protsai (Abrams, 312 pages, $ 60).  Here's a coffee-table book that makes you yearn to get out a samovar and switch to tea.  It's made up of an informative but not intrusive text by Soviet scholars and 307 full- and double-page photographs recently made available by the Central State Archive of Cinema and Photo Documents of St. Petersburg.</w:t>
        <w:br/>
        <w:t xml:space="preserve"> Here we see the "eastern Paris," the "northern Venice," in its death rattlings, with bejeweled ladies and arrogant men in tuxedos making their rounds, unaware that they might soon be waiting tables in Paris, after the last diamonds are pawned - if they're luckier than the last Romanovs.  Juxtaposed to the tsar's fleet of huge, shiny Renaults, you'll see factory scenes of indescribable squalor.</w:t>
        <w:br/>
        <w:t xml:space="preserve"> Few photo books will get as much attention as this one.  Back in the early '70s there came a book that surprised everyone and made the bestseller lists.  Titled "Wisconsin Death Trip," it was a coffee-table book by scholar Michael Lesy, whose text purported to explain the psychic crisis that beset America in the late 19th century.  Readers loved the photographs by Charlie Van Slyke, the eccentric photographer from Black River Falls, Wis.  But reviewers tore apart Lesy's text, with good reason.</w:t>
        <w:br/>
        <w:t xml:space="preserve"> Such won't happen with "Before the Revolution," for its commentators have stuck to simple facts and let the photographs tell their sad, inevitable stories.</w:t>
        <w:br/>
        <w:br/>
        <w:t>Graphic</w:t>
        <w:br/>
        <w:br/>
        <w:t xml:space="preserve"> </w:t>
        <w:br/>
        <w:t>Photograph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