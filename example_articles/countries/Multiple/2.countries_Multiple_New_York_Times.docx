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1992 CAMPAIGN: The Republicans;</w:t>
        <w:br/>
        <w:t>Bush Cites Arkansas Crime In Attack on Clinton Record</w:t>
      </w:r>
    </w:p>
    <w:p>
      <w:r>
        <w:t>Publisher: New York Times</w:t>
      </w:r>
    </w:p>
    <w:p>
      <w:r>
        <w:t>Date: 1992-09-29</w:t>
      </w:r>
    </w:p>
    <w:p>
      <w:r>
        <w:t>Section: Section A;; Section A; Page 19; Column 1; National Desk; Column 1;</w:t>
      </w:r>
    </w:p>
    <w:p>
      <w:r>
        <w:t>Source File: NYT/46.DOCX</w:t>
      </w:r>
    </w:p>
    <w:p>
      <w:r>
        <w:t>Raw locations result: ['Brazil', 'Ethiopia', 'Kuwait', 'Mali']</w:t>
      </w:r>
    </w:p>
    <w:p>
      <w:r>
        <w:t>countries_stand_flat (Standardized): Multiple</w:t>
      </w:r>
    </w:p>
    <w:p>
      <w:r>
        <w:br/>
        <w:t>Body:</w:t>
        <w:br/>
      </w:r>
    </w:p>
    <w:p>
      <w:r>
        <w:t>President Bush made a new bid for support today on an issue that had served him well in the past, saying he would reduce crime in a second term by compelling Congress to pass a stalled anti-crime bill.</w:t>
        <w:br/>
        <w:t>Declaring that the nation must now "win the peace," having won the cold war, the President listed an array of increased penalties and crimes that he said he would bring under Federal jurisdiction. He contrasted these proposals, most of which he has offered before, to the record that Gov. Bill Clinton has compiled on crime in Arkansas.</w:t>
        <w:br/>
        <w:t>On the stages where he spoke today, Mr. Bush pitched his appeal to a beleaguered working class. In Dallas, he spoke from a platform constructed on the front steps of a former crack house. In St. Louis, Mr. Bush told an invited audience of supporters in the basement of a Catholic Church, "Americans want to take crime out of their neighborhoods and put the neighbors back."</w:t>
        <w:br/>
        <w:t xml:space="preserve"> </w:t>
        <w:br/>
        <w:t>Hits Arkansas Crime Rate</w:t>
        <w:br/>
        <w:t xml:space="preserve"> He attacked Mr. Clinton as a leader who had failed to control a rising crime rate in Arkansas, and he suggested that the Democratic nominee would be unable to control it nationally.</w:t>
        <w:br/>
        <w:t>Mr. Bush said that Arkansas had spent too little on police protection and prisons and that its rate of violent crime had climbed faster than the national rate.</w:t>
        <w:br/>
        <w:t>"This kind of record is not right for Arkansas," he said, "and it is not right for America."</w:t>
        <w:br/>
        <w:t>George Stephanopoulos, the communications director for the Clinton campaign, did not deny the accuracy of the statistics cited by Mr. Bush, but instead went on the offensive, charging that Arkansas's increasing crime rate was part of a national surge in violent crime during the Republican administrations of the last 12 years.</w:t>
        <w:br/>
        <w:t>"George Bush going to St. Louis to talk about his record on crime is like Saddam Hussein going to Kuwait to talk about his record in fire fighting," Mr. Stephanopoulos told reporters in Little Rock, Ark. "George Bush has cut Federal support for local law enforcement. St. Louis, Little Rock and cities across the country have learned the hard way that it takes a lot more than photo opportunities to lower the crime rate."</w:t>
        <w:br/>
        <w:t>While acknowledging that Mr. Clinton must bear some responsibility for the crime rate during his five terms as Governor, Mr. Stephanopoulos pointed to a 6.2 percent drop in the per-capita crime rate in Arkansas during the first six months of 1992 as evidence that steps taken by the Clinton Administration were beginning to work.</w:t>
        <w:br/>
        <w:t xml:space="preserve"> </w:t>
        <w:br/>
        <w:t>Trades Barbs With Heckler</w:t>
        <w:br/>
        <w:t xml:space="preserve"> Mr. Bush's attacks on Mr. Clinton have grown more strident in recent days, and organizers at his events have gone to great lengths to block Clinton supporters from disrupting speeches.</w:t>
        <w:br/>
        <w:t>Today, when a heckler called Mr. Bush "Chicken George" and asked why he would not debate Mr. Clinton, the President broke away from his prepared text to steer attention to questions about Mr. Clinton's draft record and the pollution in Arkansas rivers caused by poultry waste.</w:t>
        <w:br/>
        <w:t>"May I say a word about the chicken question?" Mr. Bush asked. "You're talking about the draft-record chicken? Or are you talking about the chicken in the Arkansas River? Which one are you talking about? Which one? Get out of here. Maybe it's the draft. Is that what's bothering you?"</w:t>
        <w:br/>
        <w:t xml:space="preserve"> </w:t>
        <w:br/>
        <w:t>No No-Tax Pledge</w:t>
        <w:br/>
        <w:t xml:space="preserve"> This morning Mr. Bush said in an appearance on the ABC News program "Good Morning America" that he did not intend to raise taxes but that he would not make a pledge to that effect.</w:t>
        <w:br/>
        <w:t>" 'Pledge' has gotten to have a little political connotation of its own," Mr. Bush said. "I am going to hold the line on the taxes. I'm going to get them down." Asked if that meant there would be no new taxes, he said: "That's exactly what it means."</w:t>
        <w:br/>
        <w:t>Mr. Clinton has had some success this year on the crime issue, and the National Police Officers' Association endorsed him last month. Although Mr. Bush's aides issued a list of endorsements from small police groups, no national law enforcement groups have yet endorsed Mr. Bush this year.</w:t>
        <w:br/>
        <w:t xml:space="preserve"> </w:t>
        <w:br/>
        <w:t>Assails Carjacking</w:t>
        <w:br/>
        <w:t xml:space="preserve"> The President reserved his toughest language today to condemn the crime of carjacking, recently much-publicized incidents in which motorists were injured or killed when their vehicles were comandeered. The President described the "animal behavior" of criminals in some such cases and said the act should be a Federal offense.</w:t>
        <w:br/>
        <w:t>"These people have no place in a decent society," he said. "And as far as this President's concerned, they can go to jail, and they can stay in jail, and they can rot in jail for crimes like that."</w:t>
        <w:br/>
        <w:t>Copies of a position paper distributed by the campaign today stated that carjacking should be punishable by death.</w:t>
        <w:br/>
        <w:t>On Saturday, the Senate passed an amendment to a $34 billion tax bill that would allow life imprisonment for carjacking. The measure would also impose a life sentence for someone convicted of a carjacking that resulted in "serious bodily injury."</w:t>
        <w:br/>
        <w:t>The tax bill, however, includes other provisions that Mr. Bush opposes, and he has signaled in the past that he would veto the legislation.</w:t>
        <w:br/>
        <w:t>In his anti-crime speeches today, the President did not mention handgun control, nor did he address any of Mr. Clinton's anti-crime proposals, which include a waiting period for the purchase of handguns and hiring 100,000 police officers.</w:t>
        <w:br/>
        <w:t>But he called for mandatory AIDS tests for people arrested for sex offenses, making failure to pay child support a Federal crime, minimum sentences of 15 to 20 years for gang leaders who commit crimes, and increased penalties for the criminal use of a firearm.</w:t>
        <w:br/>
        <w:t>Much of what Mr. Bush proposed today is in the anti-crime legislation he has sent to Capitol Hill. But in repackaging it at a crucial time in the campaign, he is seeking to signal once again that he can be trusted to make the nation safe while Mr. Clinton cannot.</w:t>
        <w:br/>
        <w:t>"In too many places, our grandparents and grandchildren lock themselves behind the bars on their windows, afraid to come out from a jail called home," he said. "This simply must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