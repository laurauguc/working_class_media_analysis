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Toni Collette was well-equipped to survive 'Tsunami'</w:t>
      </w:r>
    </w:p>
    <w:p>
      <w:r>
        <w:t>Publisher: Other publisher</w:t>
      </w:r>
    </w:p>
    <w:p>
      <w:r>
        <w:t>Date: 2006-11-30</w:t>
      </w:r>
    </w:p>
    <w:p>
      <w:r>
        <w:t>Section: FEATURES MAGAZINE; Pg. E06</w:t>
      </w:r>
    </w:p>
    <w:p>
      <w:r>
        <w:t>Source file: Other publishers/Files (500) (21).DOCX</w:t>
      </w:r>
    </w:p>
    <w:p>
      <w:r>
        <w:t>Raw locations result, 'locations': ['Australia']</w:t>
      </w:r>
    </w:p>
    <w:p>
      <w:r>
        <w:t>Standardized locations result, 'countries_stand_flat': Australia</w:t>
      </w:r>
    </w:p>
    <w:p>
      <w:r>
        <w:br/>
        <w:t>Body:</w:t>
        <w:br/>
      </w:r>
    </w:p>
    <w:p>
      <w:r>
        <w:t>Don't expectToni Colletteto act like a movie star. The Australian-born actress is about as far as you can get from that. Ask her how she got that way, she shrugs and reckons it has something to do with the way she was brought up.</w:t>
        <w:br/>
        <w:t>The star of such films as Muriel's Wedding, In Her Shoes, Little Miss Sunshine, The Night Listener, About a Boy, and now Tsunami, the Aftermath premiering on HBO on Dec. 10, explains:</w:t>
        <w:br/>
        <w:t>"I come from a very blue-collar, working class, grounded... kind of a family, which I'm very thankful for because I don't buy into what I possibly could buy into."</w:t>
        <w:br/>
        <w:t>What she has bought into is yoga and meditation, now part of her daily regime. "It was just after we shot The Sixth Sense, which I think was 1998, the beginning of '99. I went to India and did a retreat for a few weeks, which brought a lot of clarity," she says.</w:t>
        <w:br/>
        <w:t>"I continue to meditate every day, and I think that's the answer to my happiness and good sleep and amount of energy I have and the way I see things. It's the healthiest thing I can do for myself, really."</w:t>
        <w:br/>
        <w:t>It helped her cope with the conditions in Thailand where Tsunami, the Aftermath was filmed. The heat was excruciating as the cast simulated the devastating days after the tsunami, which inundated the Andaman coast of Thailand two years ago. Part of Collette's dialogue was in Thai, and though she had a coach, she says the mostly Thai crew also helped.</w:t>
        <w:br/>
        <w:t>In the mini-series (Part 2 will be telecast on Dec. 17), Collette plays an empathetic rescue worker who constantly battles to help the wounded and ill.</w:t>
        <w:br/>
        <w:t>It's neither glamorous nor ostentatious, but it's the kind of role that Collette seeks out.</w:t>
        <w:br/>
        <w:t>"When I take on a role it's not just about a job, it becomes this whole life experience," she says. "I think I'm meant to have those experiences, so I don't feel upset about not getting something. I think you get what you are given for a reason."</w:t>
        <w:br/>
        <w:t>Season's greetings. Help celebrate someone else's Christmas this year by joining one of the organizations that sends Christmas cards to service men and women overseas. In celebration of this idea, the Hallmark Channel is offering The Christmas Card, a drama based on a real-life story of a woman who posts 1,000 cards to soldiers and finds herself meeting one of them. The drama will premiere Saturday. Two special Christmas cards have been designed by Hallmark for people to mail through America Supports You, Operation Dear Abby, and Operation Gratitude. For more information, visit the network's Web site at www.hallmarkchannel.com.</w:t>
        <w:br/>
        <w:t>You ought to be a star. So you think you ought to be in pictures? Now's your chance to prove it with Fox's new reality competition, On the Lot. Applicants can send in a self-directed short (no longer than five minutes) to thelot.com. Aspiring Spielbergs from around the world will be given the opportunity to earn $1 million and a development deal with DreamWorks.</w:t>
        <w:br/>
        <w:t>Premiering next spring on Fox, the unscripted series will feature a cast of 16 undiscovered filmmakers competing to win the support of the TV audience, which will decide their fate in a weekly audience vote.</w:t>
        <w:br/>
        <w:t>The competition will air over two nights weekly, with a one-hour "Film Premiere" episode followed the next night by a half-hour "Box Office" results show. But hurry, submission deadline is tomorrow.</w:t>
        <w:br/>
        <w:t>Recognition. It may be a backhanded compliment, but David McCallum, who plays the coroner on CBS's NCIS, is delighted that fans recognize him from the show. "I have elderly ladies come up to me and say, 'I just love to watch your show, but when you come into that autopsy room I just like to listen. I don't like to watch what you do.' "</w:t>
        <w:br/>
        <w:t>Destiny.Brad Garrett, whose 'Til Death is still trucking on Fox, says he didn't choose stand-up comedy, it chose him. "I think it's something that's really in your blood and you're destined to do. I had a gentleman come up to me and say, 'I'm 34 years old and I want to be a comedian.' I said, 'No, you don't. No one decides they want to be a comedian at 34. That's something that's eating at them at 12 or 18. You'd be doing it. It's nothing you decide in midlife like a hobby.'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