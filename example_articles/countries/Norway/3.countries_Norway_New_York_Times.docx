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Walk on Main Street: Pubs, Bargains, Lattes</w:t>
      </w:r>
    </w:p>
    <w:p>
      <w:r>
        <w:t>Publisher: New York Times</w:t>
      </w:r>
    </w:p>
    <w:p>
      <w:r>
        <w:t>Date: 2005-07-24</w:t>
      </w:r>
    </w:p>
    <w:p>
      <w:r>
        <w:t>Section: Section 5; Column 1; Travel Desk; Pg. 13; A DAY OUT: OSLO</w:t>
      </w:r>
    </w:p>
    <w:p>
      <w:r>
        <w:t>Source file: NYT/46.DOCX</w:t>
      </w:r>
    </w:p>
    <w:p>
      <w:r>
        <w:t>Raw locations result, 'locations': ['Norway']</w:t>
      </w:r>
    </w:p>
    <w:p>
      <w:r>
        <w:t>Standardized locations result, 'countries_stand_flat': Norway</w:t>
      </w:r>
    </w:p>
    <w:p>
      <w:r>
        <w:br/>
        <w:t>Body:</w:t>
        <w:br/>
      </w:r>
    </w:p>
    <w:p>
      <w:r>
        <w:t>PERHAPS appropriately for a street in an old Nordic working-class neighborhood, Thorvald Meyers Gate, a 15-minute walk from downtown Oslo, begins and ends with beer. Its northern end stands in the shadow of a former brewery with a tower that still sports the green Ringnes logo; the quaint old brick structure at the street's southern tip was once the Schous brewery and is now BI Oslo, a business college. In between runs a mile-long stretch of late 19th-century apartment houses that exude period atmosphere. On weekends during the warmer months, the street is a veritable smorgasbord of Oslo life, a place where students and pensioners, business people and laborers, young families and aging bohemians mingle to form a well-nigh Dickensian tableau.</w:t>
        <w:br/>
        <w:t xml:space="preserve">  It is almost certainly the most diverse mile in all of Norway.</w:t>
        <w:br/>
        <w:t xml:space="preserve"> Of course, there are plenty of more obvious places for tourists to visit in Oslo. At the museums, you can view everything from Edvard Munch paintings to Kon-Tiki, Thor Heyerdahl's raft. In the heart of downtown is Akershus Festning, a 13th-century walled fortress. Last summer, touring the royal palace, my mother even got a close-up glimpse of Queen Sonja, who gave her a friendly wave.</w:t>
        <w:br/>
        <w:t xml:space="preserve">  But if you want to see all the different varieties of homo norvegianus in their natural habitat, go to Thorvald Meyers Gate (''gate,'' pronounced GOT-eh, means street). </w:t>
        <w:br/>
        <w:t xml:space="preserve">  Thorvald Meyers Gate is the main street of Grunerlokka (''Gruner's paddock''), a district named for the family that once owned most of the land here. As tracts were sold off in the 1850's, construction took off at such a furious pace that the area came to be known as New York. Much of that development was the work of Thorvald Meyer, a local merchant who set aside areas for parks, schools and churches, which accounts for the felicitous combination of gray and green, and of energy and ease, along the thoroughfare that now bears his name.</w:t>
        <w:br/>
        <w:t xml:space="preserve">  The lower half of the street is downright scruffy, with a bingo hall and several ''brown pubs'' that pride themselves, as one establishment's sign puts it, on offering ''pleasant atmosphere amid old traditions'' -- which means, basically, that the pilsner is cheap and the decor hasn't changed in decades. In certain cases, the clientele hasn't changed in decades either; to drop into some of these spots is to discover that Grunerlokka is still, in part, what it was a century ago -- a neighborhood of factory and millworkers. </w:t>
        <w:br/>
        <w:t xml:space="preserve">  Farther north, the cast of characters grows more varied, the brown pubs give way to places with names like Insomnia, a clothing boutique at Thorvald Meyers Gate 50; (47) 23 23 02 72, and Coma, a bar and restaurant at the corner of Thorvald Meyers Gate and Helgesens Gate; (47) 22 35 32 22, and the sidewalks teem with pedestrians, bicycles, strollers, baby carriages and dogs. A typical summer Saturday brings out students, artists and countercultural types with nose rings and puce hair, well-heeled young neighborhood families (who are starting to drive the housing prices up and the countercultural people out), and folks from other parts of Oslo seeking a little color. </w:t>
        <w:br/>
        <w:t xml:space="preserve">  And, perhaps, a good buy. One popular destination for bargain-hunters is Spok og Spenning (Fun and Excitement), a cluttered, pleasantly musty corner shop at No. 43; crammed with books, comics and underground magazines (many in English), plus CD's and vintage vinyl, ranging from Streisand to Sid Vicious. I've purchased World War II-era newspapers and 1950's women's magazines here for next to nothing. Those in the market for inexpensive linens and antiques, classic postcards and calendars, nostalgic crockery (for example, dishes marked ''Christmas 1945''), or used clothing may wish to prowl the weekend flea market at Birkelunden Park.</w:t>
        <w:br/>
        <w:t xml:space="preserve">  Discount prices can also often be found at the street's small branch of the Ark bookstore chain, No. 46; (47) 22 71 85 90, which boasts a surprisingly good selection of current novels and serious nonfiction in English.</w:t>
        <w:br/>
        <w:t xml:space="preserve">  IF you're thirsty, Thorvald Meyers Gate offers cafes and bars for pretty much every taste. Some appear not to have changed their signs or decor since the 1950's; others are in constant flux. On a recent Saturday afternoon, the sunglasses quotient was high at the sidewalk tables outside the upscale Bistro Brocante No. 40; (47) 22 35 68 71, where chic young ladies, presumably from Oslo's affluent west side, chatted over lattes. A young man sat at the bar at Coma, scouring the sports pages while checking out the passing parade through the picture window; old hippies huddled on the benches outside Bar Boca No. 30; (47) 22 04 13 77; at the sidewalk tables outside Fru Hagen, No. 40; (47) 22 35 67 87, which serves tasty burgers and salads, a student sat hunched over his books and a well-dressed elderly couple sipped hot chocolate. Further up the street, families queued at Il Moro, No. 25; (47) 22 04 19 00, for gelato, and a line of baby carriages was parked outside the Tea Lounge at No. 33; (47) 22 37 07 05, overlooking Birkelunden Park. </w:t>
        <w:br/>
        <w:t xml:space="preserve">  In winter, when the days are short and the weather unspeakable, all these utesteder (''going-out places'') are like igloos -- insulated havens from the bitter cold. In the spring, however, as the days lengthen and grow warmer, the doors are flung open, the tables are set out, and everybody exults in the annual miracle of long days of endless sunshine.</w:t>
        <w:br/>
        <w:t xml:space="preserve">  One day recently, my partner and I sat on the front steps of Parkteatret, Olaf Ryes Plass 11; (47) 22 35 63 00, sipping beers, reading and eavesdropping on a friendly argument about the meaning of life. Across the street, at the convivial beer garden in a park, workingmen downed their half liters with a determined air. Nearby was a display of children's drawings under a sign that read ''Barnegalleriet'' (Children's Gallery). A couple walked by with an end table, presumably acquired at the flea market. Somebody's big old mutt wandered over, put his head on my lap, fell asleep, and stayed there for a half hour. </w:t>
        <w:br/>
        <w:t xml:space="preserve">  The street's cosmopolitan feel -- rare in Oslo -- owes much to BI's students, who come from around the globe. But plenty of expatriates live here, too. Recently I sat sipping coffee with one of them, Frank Genao, in the sun outside Edvards Kaffebar, Schous Plass 1, which is named for Edvard Munch, who lived, and painted, right upstairs from 1886 to 1889. An American whose earlier addresses include Haight-Ashbury and downtown Washington, D.C., Mr. Genao said he wouldn't live anywhere else in Oslo. ''It's eclectic,'' he explained. ''Everybody knows everybody. It's a melting pot. And the food! You can get everything from kebabs to vegetarian to sushi. Cheap!'' </w:t>
        <w:br/>
        <w:t xml:space="preserve">  ''Cheap'' is a word rarely heard in Oslo. But the restaurants along Thorvald Meyers Gate -- Greek, Italian, Mexican, Indian, French -- stand out not only for their variety but for their affordability. ''If you want to spend 200 kroner for a meal,'' said Mr. Genao, ''you can find that as well. But you can get a great meal here for 50 kroner.'' In Norway, that range -- about $7.50 to $30 -- is hard to beat.</w:t>
        <w:br/>
        <w:t xml:space="preserve">  At night, Thorvald Meyers Gate is at least as busy as in daytime. The bars are open till 3 a.m.; in a three-block stretch, Parkteatret, Kaos, and Noahs Ark all offer live music. Cameron Sharp, an Australian who works the night shift at Godt Brod (Good Bread), a popular coffee shop at No. 49; (47) 23 22 90 40 and one of only two organic bakeries in Oslo, observes much of the night life while standing at the window kneading dough. During the warm months, he says, ''this street pumps from Wednesday evening till early Monday morning.''</w:t>
        <w:br/>
        <w:t xml:space="preserve">  Mr. Sharp reflects that Thorvald Meyers Gate is ''a funny sort of street. If you really look at it, there's nothing that makes you think 'this is charming,' except that it's broken up by a couple of parks.'' Yet it does have a special charm -- which, every weekend, attracts people with wildly divergent tastes and interests. Whatever it is they're looking for, they've found it here.</w:t>
        <w:br/>
        <w:br/>
        <w:br/>
        <w:t>http://www.nytimes.com</w:t>
        <w:br/>
        <w:br/>
        <w:t>Graphic</w:t>
        <w:br/>
        <w:br/>
        <w:t xml:space="preserve"> </w:t>
        <w:br/>
        <w:t>Photos: Thorvald Meyers Gate is the main street of Grunerlokka</w:t>
        <w:br/>
        <w:t>enjoying a sunny day on Olaf Ryes Plass</w:t>
        <w:br/>
        <w:t>vintage magazines at Spok og Spenning</w:t>
        <w:br/>
        <w:t xml:space="preserve"> a brewery worker downs a glass at Schoushallen. (Photographs by Morten Andersen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