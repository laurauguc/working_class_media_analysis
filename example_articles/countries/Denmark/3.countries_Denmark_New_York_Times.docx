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SCREEN: DANISH 'ZAPPA'</w:t>
      </w:r>
    </w:p>
    <w:p>
      <w:r>
        <w:t>Publisher: New York Times</w:t>
      </w:r>
    </w:p>
    <w:p>
      <w:r>
        <w:t>Date: 1984-05-16</w:t>
      </w:r>
    </w:p>
    <w:p>
      <w:r>
        <w:t>Section: Section C; Page 24, Column 3; Cultural Desk; REVIEW</w:t>
      </w:r>
    </w:p>
    <w:p>
      <w:r>
        <w:t>Source file: NYT/37.DOCX</w:t>
      </w:r>
    </w:p>
    <w:p>
      <w:r>
        <w:t>Raw locations result, 'locations': ['Denmark']</w:t>
      </w:r>
    </w:p>
    <w:p>
      <w:r>
        <w:t>Standardized locations result, 'countries_stand_flat': Denmark</w:t>
      </w:r>
    </w:p>
    <w:p>
      <w:r>
        <w:br/>
        <w:t>Body:</w:t>
        <w:br/>
      </w:r>
    </w:p>
    <w:p>
      <w:r>
        <w:t>''Zappa'' was shown as part of this year's New Directors/New Films series. Following are excerpts from Janet Maslin's review, which appeared in The New York Times on April 3. The film opens today at the 68th Street Playhouse, at Third Avenue.</w:t>
        <w:br/>
        <w:t>Excerpts from Janet Maslin's April 3 review of film Zappa</w:t>
        <w:br/>
        <w:t>AT first glance, the protagonists of Bille August's ''Zappa'' look as though they must lead charmed lives. Tall, slender, uncommonly handsome young Danes, they are reaching adolescence during an era of quiet prosperity (the year is 1961). Their families are solidly upper middle class; their suburb is pretty and serene. What can go wrong for boys like Bjorn (Adam Tonsberg) and Sten (Peter Reichardt)? Mr. August's film, which is named for Sten's sinister, carnivorous pet fish, does a powerful job of tracing the boys' growing delinquency.</w:t>
        <w:br/>
        <w:t>''Zappa'' depicts these young characters and their families in a remarkably assured and telling style. The film studies both boys and their protege, a fatter and less guarded classmate named Mulle (Morten Hoff), who is eager to become a member of their clique. Mulle's background is more working class than those of the other two, and his manner more spontaneous. Inevitably, this encourages the sadism of the bullying Sten.</w:t>
        <w:br/>
        <w:t>If Mr. August, who makes ''Zappa'' a forceful and enveloping drama, errs at all on the side of predictablity - and he generally doesn't - it is in laying much of blame for the boys' foibles squarely at their parents' doors. Sten's is the more prosperous family, and he is the more neglected child, with a mother who is frequently in a yoga-induced trance, and who seldom speaks to him. When his father finally moves out, and Sten manfully surprises his mother with a candle-lit dinner, she says, ''You couldn't know it, but in Mom's new diet, fats like that are out of the question.'' Wry as this kind of caricature may be, it doesn't suit the film's otherwise understated style.</w:t>
        <w:br/>
        <w:t>Nor do the glimpses of what his home life is like for Bjorn, whose family means well but doesn't pay much attention to him. When he tries to tell his mother that he has been out with Sten and the gang, vandalizing Sten's father's new apartment, she barely listens. She is so preoccupied with the news that Sten's parents have separated that she doesn't even catch wind of her own son's crime.</w:t>
        <w:br/>
        <w:t>But Bjorn's confusion is for the most part delicately outlined, and it has been beautifully conveyed by Mr. Tonsberg, whose passivity in the role is as essential as his faintly ironic manner. His character's growing pains become extremely palpable here, as does the atmosphere of complacency in which these problems develop and then get out of hand. Mr. August has made ''Zappa'' a suspenseful, moving drama, with concerns that are as troubling as they are universally recognizable.</w:t>
        <w:br/>
        <w:t xml:space="preserve"> Onset of Deliquency</w:t>
        <w:br/>
        <w:t xml:space="preserve"> </w:t>
        <w:br/>
        <w:t>ZAPPA, directed by Bille August; screenplay (Danish with English subtitles) by Mr. August and Bjarne Reuter, based on the novel by Bjarne Reuter; cinematography by Jan Weincke; edited by Janus Billeskov Jansen; music by Bo Holten; production management by Ib Tardin and Janne Find; an International Spectrafilm Release; at the 68th Street Playhouse, at Third Avenue. Running time: 103 minutes.  This film has no rating. Sten Peter Reichardt BjornAdam Tonsberg MulleMorten Hoff Sten's motherSolbjorn Hojfeldt Sten's fatherBent Raahaugh Bjorn's brotherThomas Nielsen Bjorn's fatherArne Hansen Bjorn's motherLone Lindorff Mulle's fatherJens Okking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