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McNally! Stoppard! Moliere! on Broadway</w:t>
      </w:r>
    </w:p>
    <w:p>
      <w:r>
        <w:t>Publisher: Other publisher</w:t>
      </w:r>
    </w:p>
    <w:p>
      <w:r>
        <w:t>Date: 1995-02-28</w:t>
      </w:r>
    </w:p>
    <w:p>
      <w:r>
        <w:t>Section: ARTS &amp; ENTERTAINMENT,; STAGE REVIEWS</w:t>
      </w:r>
    </w:p>
    <w:p>
      <w:r>
        <w:t>Source File: Other publishers/Files (500) (29).DOCX</w:t>
      </w:r>
    </w:p>
    <w:p>
      <w:r>
        <w:t>Raw locations result: ['Denmark']</w:t>
      </w:r>
    </w:p>
    <w:p>
      <w:r>
        <w:t>countries_stand_flat (Standardized): Denmark</w:t>
      </w:r>
    </w:p>
    <w:p>
      <w:r>
        <w:br/>
        <w:t>Body:</w:t>
        <w:br/>
      </w:r>
    </w:p>
    <w:p>
      <w:r>
        <w:t>Moliere, Stoppard and McNally -- which of these things is not like the others?</w:t>
        <w:br/>
        <w:t>French, British and American, one classic and two contemporaries, they make a pretty diverse bunch. But all three are comic writers of skill, extending from the commedia dell'arte pratfalls and verbal fencing of Moliere, to the more purely intellectual intricacy of Stoppard, to the warm, emotional jacuzzi of McNally. Most remarkably, all three are on Broadway.</w:t>
        <w:br/>
        <w:t>Think of it: Three non-musicals on Broadway! In that context, the significant difference may be that while Moliere and Stoppard require stars to keep them afloat, McNally is making it on his own.</w:t>
        <w:br/>
        <w:t>Not that McNally's ''Love! Valour! Compassion!'' doesn't benefit from an extraordinary cast, headlined (in marquee terms) by the immensely talented Nathan Lane. But the two Moliere comedies now at Times Square's Roundabout Theater are very much a tour-de-force for Brian Bedford. And Stoppard's thorny, suspenseful ''Hapgood'' is a welcome showcase for the delectably steely Stockard Channing.</w:t>
        <w:br/>
        <w:t xml:space="preserve"> </w:t>
        <w:br/>
        <w:t>'Love! Valour! Compassion!'</w:t>
        <w:br/>
        <w:t>Whether McNally yet belongs in the company of Stoppard, let alone Moliere, he's welcome on Broadway, which can certainly use a feel-good comedy propelled by the dominant energy of the day and sizzling with a sense of barriers overthrown.</w:t>
        <w:br/>
        <w:t>The energy is that of gay artistry, each year better established in the cultural mainstream, given urgency and fresh voice this past decade by the AIDS crisis. Plays openly dealing with gay life had won some acceptance on Broadway over the years. But AIDS has occasioned a passionate artistry demanding a wider hearing, and in the process gay life has achieved greater acceptance as mainstream subject matter.</w:t>
        <w:br/>
        <w:t>Still, no one has before featured actors so completely nude on a Broadway stage. And in mainstream terms, what seems to me most surprising about ''Love! Valour! Compassion!'' is that this account of the lives of eight gay men over three long summer weekends is ultimately a taut but loving romantic comedy.</w:t>
        <w:br/>
        <w:t>It has tragic overtones, of course, but AIDS is a fact of life, not its center. This is well within the confines of comedy, where loss sharpens the sense of renewal among the survivors.</w:t>
        <w:br/>
        <w:t>''LVC'' is set in and around a house by a lake two hours north of Manhattan. The house belongs to Gregory, a dancer turned choreographer. Living with him is his young lover, Bobby, who's blind.</w:t>
        <w:br/>
        <w:t>Their regular visitors are Arthur and Perry, a professional couple of 14 years standing (''we're role models''); John, an acerbic Englishman who shows up with a newcomer, Ramon, a young dancer; and Buzz, a musical theater-loving queen (''I'm a gay imp'') who is HIV-positive. The final visitor is John's twin, James, an English costume designer dying of AIDS.</w:t>
        <w:br/>
        <w:t>The play's substance is what you'd expect in any Chekhovian comedy of life and love -- work, play, fears, hopes, the flux of relationships and the passing of time. Ramon is a disturbing factor. So is James -- a gay homophobe, curdling with contempt and self-hatred. Gregory's artistic life is at a turning point and Buzz searches wildly for love. In Act 2, the arrival of James, as saintly as his brother is bilious, precipitates emotional change.</w:t>
        <w:br/>
        <w:t>McNally waxes lyrical one minute and whips off caustic jokes the next. But the many wisecracks never sacrifice character to laughs.</w:t>
        <w:br/>
        <w:t>For three full hours they eat, talk, swim, make love and quarrel. The nudity is relaxed and frank -- full frontal for several, more fleeting for others, outrageously funny for one. One sexual encounter is tender and subtle, another perverse but funny. Gregory has a speech impediment, but it and Bobby's blindness aren't simple handicaps. Like the gay perspectives on straight culture, they supply insight.</w:t>
        <w:br/>
        <w:t>Joe Mantello directs with lucid simplicity and focus. A meal achieves an almost Last Supper-like clarity. Though the stage is largely bare, it glows with a palpable presence. Each scene begins with a song, from ''Beautiful Dreamer'' to ''Shine on Harvest Moon,'' bathing the evening in a golden shimmer.</w:t>
        <w:br/>
        <w:t>The acting is impeccable. Nathan Lane digs out all Buzz's humor and pathos, Stephen Bogardus is a feeling Gregory, and Anthony Heald gives Perry wary irony. Justin Kirk's Bobby is a wonder of small, telling movements. Most astonishing is John Glover, who plays both twins -- even, in one deeply moving scene, at the same time.</w:t>
        <w:br/>
        <w:t>McNally's been the quintessential Off-Broadway playwright for years, from such clever jokes as ''Bad Habits'' (now at Axiom Theatre on the South Side) and ''Lisbon Traviata'' to the funny, sad ''Frankie and Johnny.'' Lately he's gained broader acceptance with ''Lips Together, Teeth Apart'' and ''Kiss of the Spider Woman.'' His ''Master Class'' is due in the fall.</w:t>
        <w:br/>
        <w:t>I wouldn't want to say that ''LVC'' secures his position in the playwriting pantheon. But a wonderfully sympathetic comedy that reverberates deeply in the present day is sure cause for acclaim.</w:t>
        <w:br/>
        <w:t xml:space="preserve"> </w:t>
        <w:br/>
        <w:t>LVC'' is at the Walter Kerr Theatre. Call (800) 432-7250.</w:t>
        <w:br/>
        <w:t xml:space="preserve"> </w:t>
        <w:br/>
        <w:t>'Hapgood'</w:t>
        <w:br/>
        <w:t>Tom Stoppard's intellectual acrobatics often have proved caviar to the generality of American playgoers. He's always done better at our regional theaters than on Broadway, where only ''The Real Thing'' achieved real success.</w:t>
        <w:br/>
        <w:t>But his ''Hapgood'' gave American producers even more pause than usual. Premiered in London's West End in 1988, it finally has reached New York only because of the participation of Stockard Channing, whose mix of brains, humor, vulnerability and classy style make her a perfect Stoppard heroine. -- better than Felicity Kendall, his London favorite.</w:t>
        <w:br/>
        <w:t>''Hapgood'' is a fiendishly complex Le Carre-like thriller involving the British, Russian and American intelligence services. Channing plays the British operations head, balancing canny spookcraft, loving motherhood, playful gamesmanship and sexual desire. Josef Sommer is her Q-like boss, David Lansbury her hard young operative, and soulful David Strathairn, the Russian physicist double-agent who may have turned triple or quadruple or more.</w:t>
        <w:br/>
        <w:t>The logical twists are many, intriguing and sometimes baffling. Stoppard's disturbing theme involves double-ness, as every character splinters into different versions, if not into actual twins.</w:t>
        <w:br/>
        <w:t>As directed by Jack O'Brien and apparently rewritten and clarified by Stoppard, this production proves much more entertaining and griping than London's. I give much of the credit to Channing, who brings warmth and sexy interest to the center of what could be a cold and intimidating construct.</w:t>
        <w:br/>
        <w:t xml:space="preserve"> </w:t>
        <w:br/>
        <w:t>''Hapgood'' plays at Lincoln Center's small Newhouse Theatre through March 26. Tickets are scarce -- call (800) 432-7250.</w:t>
        <w:br/>
        <w:t xml:space="preserve"> </w:t>
        <w:br/>
        <w:t>'School for Husbands' 'The Imaginary Cuckold'</w:t>
        <w:br/>
        <w:t>Brian Bedford is beloved by regulars at Ontario's Stratford Festival, where he's best known for assaying the full range of Shakespearean leads. But he's long been at home in New York, too, where he won a 1971 Tony for Moliere's ''School for Wives'' and has been recently Tony-nominated for ''Timon of Athens'' and ''Two Shakespearean Actors.''</w:t>
        <w:br/>
        <w:t>The sole animating purpose of this double bill at the Roundabout, the not-for-profit, ''regional'' theater located on Broadway, is to let Bedford loose on contrasting roles. In ''School for Husbands,'' he plays the usual bourgeois fool, a moralizing older man who thinks he can control his young wife with lectures and stern restraint. Then in ''Imaginary Cuckold,'' he's an apparently working class buffoon, a sort a lumpy, red-topped Bert Lahr who tortures the slimmest of evidence into an accusation of infidelity.</w:t>
        <w:br/>
        <w:t>In ''Husbands,'' Bedford unfurls a bottomless stock of besotted, primly befuddled smiles, later raising the ante to squirming chortles and self-congratulatory smirks. In ''Cuckold,'' he has a sunny comic stupidity that rises to Falstaffian insight and proves almost endearing.</w:t>
        <w:br/>
        <w:t>His support is erratic, from skillful to boring, but the program holds up well. The supple poetic translations by Richard Wilbur animate Moliere's wit, at its best in ''Husbands,'' where the young lovers extemporize double-entendre love talk. ''Cuckold'' is more earthy and Chaucerian. The contrast doubles the pleasure.</w:t>
        <w:br/>
        <w:t xml:space="preserve"> </w:t>
        <w:br/>
        <w:t>The Moliere plays run through March 12. Call (212) 869-8400.</w:t>
        <w:br/>
        <w:br/>
        <w:t>Graphic</w:t>
        <w:br/>
        <w:br/>
        <w:t xml:space="preserve"> </w:t>
        <w:br/>
        <w:t>PHOTO (2), PHOTO: Martha Swope: ''Love! Valour! Compassion!'' stars, clockwise from front left, Nathan Lane, John Glover, Randy Becker, Justin Kirk, Anthony Heald, John Benjamin and Stephen Bogardus.; PHOTO: Ken Howard: David Strathairn and Stockard Channing star in Tom Stoppard's ''Hapgood'' at the Lincoln Center Theater.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