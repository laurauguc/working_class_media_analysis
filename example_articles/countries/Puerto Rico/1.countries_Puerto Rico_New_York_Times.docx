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Puerto Rico, Home Cooking Is Reborn as Nueva Cocina</w:t>
      </w:r>
    </w:p>
    <w:p>
      <w:r>
        <w:t>Publisher: New York Times</w:t>
      </w:r>
    </w:p>
    <w:p>
      <w:r>
        <w:t>Date: 2000-03-08</w:t>
      </w:r>
    </w:p>
    <w:p>
      <w:r>
        <w:t>Section: Section F; ; Section F; Page 1; Column 1; Dining In, Dining Out/Style Desk ; Column 1;</w:t>
      </w:r>
    </w:p>
    <w:p>
      <w:r>
        <w:t>Source file: NYT/53.DOCX</w:t>
      </w:r>
    </w:p>
    <w:p>
      <w:r>
        <w:t>Raw locations result, 'locations': ['Puerto Rico']</w:t>
      </w:r>
    </w:p>
    <w:p>
      <w:r>
        <w:t>Standardized locations result, 'countries_stand_flat': Puerto Rico</w:t>
      </w:r>
    </w:p>
    <w:p>
      <w:r>
        <w:br/>
        <w:t>Body:</w:t>
        <w:br/>
      </w:r>
    </w:p>
    <w:p>
      <w:r>
        <w:t>WALKING into the Casita Blanca restaurant is like walking into a country home, one with ceiling fans, bare cement floors and live poultry -- in this case a turkey named Gabino and a rooster known as Pancho -- roaming the indoor patio.</w:t>
        <w:br/>
        <w:t>In this small restaurant in the working-class neighborhood of Villa Palmeras, Jesus Perez has created something that is simple yet rare: a place where you can experience the full scope of Puerto Rican cuisine, including the traditional dishes that are usually not found outside a home, even here on the island. Mr. Perez cooks the recipes he learned from his mother, Aurora Ruiz, dishes like pastelon, a sweet plantain pie with layers of string beans and ground beef that is baked like lasagna, and majarete, a creamy porridge made with rice meal, coconut milk and cinnamon.</w:t>
        <w:br/>
        <w:t>"I grew up in a poor house, in a slum, but every day we had a banquet," Mr. Perez said. "There was always an open pot simmering on the stove for anyone who wanted to drop in to eat."</w:t>
        <w:br/>
        <w:t>This is food that is complex in flavor, not spicy, never hot, but well seasoned, full bodied and like cooking nowhere else, even though the ingredients are similar to other cuisines of the Caribbean.</w:t>
        <w:br/>
        <w:t>But the true character of Puerto Rico's cooking remains largely a secret because it has been for the most part kept at home. Serious restaurants serving Puerto Rican food are scarce in the United States. More often, the best -- if limited -- examples of Puerto Rican food in American cities like New York is found in neighborhood fondas, lunch-counter type places like La Fonda Boricua on 106th Street and Third Avenue in East Harlem (under a sign reading Gina y George, its former name), where the food is served in big heaps.</w:t>
        <w:br/>
        <w:t>Some chefs explained this underrepresentation by noting that the Puerto Rican clientele are hard to please because they often find restaurant dishes lacking and expensive when compared with what is served at the family table.</w:t>
        <w:br/>
        <w:t>In New York, some chefs said, the nature of the Puerto Rican migration -- one of constant travel back and forth between Puerto Rico and the mainland -- makes restaurants less vital.</w:t>
        <w:br/>
        <w:t>"A restaurant indicates nostalgia or not being able to go to your country," said Alex Garcia, the executive chef of Calle Ocho, a pan-Latin restaurant on the Upper West Side. "And the reality is that even though there are many Puerto Ricans here, Puerto Rico is very accessible to them."</w:t>
        <w:br/>
        <w:t>When Puerto Ricans crave their food, they think beyond the tostones and fritters, the rice and beans, the roast pork shoulder and other staples commonly associated with their cuisine. Instead, one might think of a serenata, a salad of dried codfish and boiled root vegetables like yautia, name, malanga, green bananas and yuca, in a peppery lime vinaigrette. Or salmorejo de jueyes, sauteed crab meat with the intense taste of the island's small native crabs, which are increasingly hard to find as they lose their habitat to new development. Or pasteles, the tamale-shaped packets made up of a paste of grated plantains, pork, garbanzo beans, olives and raisins wrapped in plantain leaves.</w:t>
        <w:br/>
        <w:t>Mr. Garcia, who was born in Cuba but spent part of his childhood in Puerto Rico, found the restaurant business particularly difficult on the island, where he closed a restaurant after only eight months. "How do I sell an empanada for $10 if they can make it better or find it elsewhere for $2?" Mr. Garcia asked.</w:t>
        <w:br/>
        <w:t>But there are a few chefs who are taking Puerto Rican cuisine into high-toned restaurants. At places like Pikayo in the Condado tourist area of San Juan and Su Casa at the Hyatt Dorado Beach in Dorado, a half-hour drive east of San Juan, chefs are reinterpreting traditional recipes in the way so many other pan-Latin chefs have in recent years. They offer fusion inventions like conch egg roll, sauteed foie gras over candied plantains, and grilled veal chops served with terrine of eggplants in tamarind sauce.</w:t>
        <w:br/>
        <w:t>This new Puerto Rican cooking, called nueva cocina criolla, is not unlike the dishes found in Manhattan restaurants like Calle Ocho and Cuba Libre in Chelsea, except that it emphasizes Puerto Rican flavors. At Pikayo, for example, Wilo Benet, the chef and an owner, serves sushi tuna on arroz pegao, the crispy layer of rice scraped from the bottom of the cast-iron pot that some Puerto Ricans fight over at the end of the meal. It's a surprising, delicious combination.</w:t>
        <w:br/>
        <w:t>Like that of other Spanish-speaking Caribbean countries, Puerto Rican cuisine has its roots in Spain and in influences that can be traced to African slaves and the native Indians of the region. But the food is different, island to island, and one key difference is the mix and proportion of the herbs and spices used in stews and rice dishes.</w:t>
        <w:br/>
        <w:t>Cubans, for instance, are partial to cumin, and Dominicans to oregano. In Puerto Rico, the indispensable ingredients are cilantro and recao, a strong-smelling herb with long, spiky leaves found there in backyards.</w:t>
        <w:br/>
        <w:t>The essence of the cooking is the sofrito, a mixture of recao and cilantro leaves, small sweet chili peppers, onions, green peppers and garlic. Sauteed in corn or olive oil, it becomes the foundation for most dishes, like chicken with rice, red beans and asopao, a soupy rice stew made with chicken or shrimp.</w:t>
        <w:br/>
        <w:t>So vital is the sofrito in Puerto Rican kitchens that cooks -- using a blender to grind or, even better, mortar and pestle to crush the ingredients -- make it in bulk and freeze it to have it handy at any moment.</w:t>
        <w:br/>
        <w:t>"You mix those ingredients up and it's like magic," Mr. Perez said, bringing out a mortar whose aroma impregnated the air at his restaurant like incense.</w:t>
        <w:br/>
        <w:t>The other defining seasoning is adobo, a blend of salt, oregano, peppercorn and garlic, all crushed by mortar and pestle with olive oil and vinegar. So powerful is this seasoning that when applied to turkey it can make it taste like pork. In Puerto Rico, the term pavochon -- from pavo (turkey) and lechon (pig) -- has been coined for turkey seasoned and roasted like pig.</w:t>
        <w:br/>
        <w:t>Despite such intense flavors, Puerto Rican food is never spicy. (Puerto Ricans who want a stinging experience sprinkle their dishes with pique, a water-based hot sauce that is homemade but can also be bought at stores and some restaurants.) If anything, there is a tendency toward sweet and salty combinations that make heavy use of ripe plantains and sweet vegetables like pumpkin and sweet potato.</w:t>
        <w:br/>
        <w:t>Nueva cocina criolla can be traced to Alfredo Ayala, an industrial engineer who in 1979 decided to make a career out of his cooking hobby. His first restaurant, Ali Oli, opened in 1981 in a middle-class neighborhood in Carolina, next door to San Juan, with a menu rich in Puerto Rican produce and ingredients.</w:t>
        <w:br/>
        <w:t>Mr. Ayala, who sold Ali Oli in 1988 and is now the chef and owner of Su Casa, was heavily influenced by chefs in San Francisco, where he lived during the rage over chefs like Alice Waters and Jeremiah Tower and their emphasis on the French-style preparation of local produce.</w:t>
        <w:br/>
        <w:t>"They were discovering passion fruit and I'd say, I've eaten passion fruit since childhood!" Mr. Ayala said.</w:t>
        <w:br/>
        <w:t>In Puerto Rico, Mr. Ayala turned to homegrown ingredients for his dishes -- things like squash, arugula, mango, pineapple and swordfish caught off Puerto Rico's coast. While other restaurants offered soup with canned asparagus or mushrooms, Mr. Ayala served celery root soup. He started a revolution.</w:t>
        <w:br/>
        <w:t>Mr. Ayala, however, dislikes the term "new cuisine." "What's new about it?" he said. "What it has is an actualization of the cuisine, but I'm not reinventing Puerto Rican cuisine. I'm using very basic knowledge and combining it with ideas from outside Puerto Rico, but I try to maintain the basic roots pure."</w:t>
        <w:br/>
        <w:t>Even old standards like mofongo, a garlicky mound of mashed plantains filled with chunks of pork, shellfish and other meats, can rise to the occasion. At Pikayo, a mofongo with shrimp is $28. Asked what made his mofongo worth nearly double what most others charge, Mr. Benet answered: "Five pieces of very large shrimp."</w:t>
        <w:br/>
        <w:t>Mr. Benet, who worked as the chef for the governor of Puerto Rico before opening Pikayo in 1990, heightens traditional dishes by using the best ingredients possible. For his version of bistec encebollado, an onion-smothered dish usually made with tenderized top round, Mr. Benet uses beef tenderloin.</w:t>
        <w:br/>
        <w:t>"There are things I like to invent, but I also like to do the classics really well," he said. "My point of departure is childhood -- what did your mother feed you?"</w:t>
        <w:br/>
        <w:t>In my case, some of the best Puerto Rican food I have had. This year, as a millennium gift, I gave my family a calendar filled with recipes I grew up with, the traditional dishes that no one had ever bothered to write down.</w:t>
        <w:br/>
        <w:t>There is arroz con pollo de Dora (my mom, Dinorah E. Perez, enhances the flavor by boiling the chicken separately, then using the broth to cook the rice), and las costi llitas con berenjena de Mami Lucy, my 82-year-old aunt's country-style ribs with eggplant fricassee. In Mami Lucy's creation, the meat is as tender as the eggplant. My Titi Edda's arroz con gandules, or rice with pigeon peas, is so fluffy and flavorful it can be eaten by itself.</w:t>
        <w:br/>
        <w:t>Professional chefs bemoan the fact that many Puerto Ricans, my relatives included, have grown accustomed to using artificial flavors and seasonings as shortcuts to speed up cooking time. But some also note that the talent found in private kitchens is to blame for the scarcity of Puerto Rican restaurants.</w:t>
        <w:br/>
        <w:t>"It has nothing to do with the food," Mr. Ayala said. "It has to do with the mentality that I'd rather eat at home because my mom or my grandmother makes the best beans."</w:t>
        <w:br/>
        <w:t xml:space="preserve"> </w:t>
        <w:br/>
        <w:t>DORA'S RICE WITH CHICKEN</w:t>
        <w:br/>
        <w:t>Adapted from Dinorah E. Perez</w:t>
        <w:br/>
        <w:t>Time: 1 1/2 hours</w:t>
        <w:br/>
        <w:t xml:space="preserve"> </w:t>
        <w:br/>
        <w:t>8 pieces of chicken (breasts, thighs or drumsticks)</w:t>
        <w:br/>
        <w:t>4 cups chicken stock or canned broth</w:t>
        <w:br/>
        <w:t>2 small sprigs fresh cilantro</w:t>
        <w:br/>
        <w:t>2 medium green bell peppers, chopped</w:t>
        <w:br/>
        <w:t>2 small sweet chili peppers, chopped</w:t>
        <w:br/>
        <w:t>1 medium onion, peeled and chopped</w:t>
        <w:br/>
        <w:t>3 garlic cloves, peeled</w:t>
        <w:br/>
        <w:t>2 tablespoons corn oil</w:t>
        <w:br/>
        <w:t>2 ounces cured ham, diced</w:t>
        <w:br/>
        <w:t>1 6-ounce can tomato sauce</w:t>
        <w:br/>
        <w:t xml:space="preserve"> 1/2 teaspoon ( 1/2 packet) Sazon seasoning with coriander and annatto</w:t>
        <w:br/>
        <w:t>7 pitted green olives</w:t>
        <w:br/>
        <w:t>3 tablespoons capers</w:t>
        <w:br/>
        <w:t>Salt</w:t>
        <w:br/>
        <w:t>4 cups short-grain rice</w:t>
        <w:br/>
        <w:t>1 small jar sliced pimentos, for garnish.</w:t>
        <w:br/>
        <w:t>1. Trim excess fat from chicken, and reserve 1 or 2 pieces of fat. In a large saucepan, combine chicken, stock, 1 sprig cilantro and 1 bell pepper. Bring to a boil, then reduce heat to low. Cover and simmer until chicken is cooked through, about 20 minutes.</w:t>
        <w:br/>
        <w:t>2. To prepare sofrito: In a blender, combine remaining bell pepper, sweet chili peppers, remaining sprig of cilantro, onion and garlic cloves. Add 1 or 2 tablespoons water, and process until pureed. Set aside.</w:t>
        <w:br/>
        <w:t>3. Place a large cast-iron casserole over medium-high heat. Add corn oil, ham and chicken fat. Saute until ham is browned, about 2 minutes. Reduce heat to medium-low, and discard fat. Add sofrito, and stir for 1 minute. Add tomato sauce, Sazon seasoning, olives and capers. Mix well and season to taste with salt. Transfer chicken pieces to casserole; reserve broth in saucepan. Mix, turning chicken to coat it well with sauce. Transfer chicken to a large plate, and set aside.</w:t>
        <w:br/>
        <w:t>4. Add rice to casserole. Add just enough broth to barely cover it. Discard peppers. Bring broth to a boil, then reduce heat to low. Cover pan and cook until rice has absorbed broth, about 15 to 20 minutes. Stir mixture, and again add enough broth to just cover rice. Cover pan, and simmer until broth is absorbed, about 20 minutes more. Add any remaining broth or water until rice is soft.</w:t>
        <w:br/>
        <w:t>5. Place chicken pieces on top of rice in casserole, cover, and allow chicken to reheat. Place a generous portion of rice on each plate, and top with a piece of chicken. Garnish with pimento strips, and serve.</w:t>
        <w:br/>
        <w:t>Yield: 4 to 6 servings.</w:t>
        <w:br/>
        <w:t xml:space="preserve"> </w:t>
        <w:br/>
        <w:t>BISTEC ENCEBOLLADO</w:t>
        <w:br/>
        <w:t>Adapted from Wilo Benet, Pikayo restaurant, San Juan, P.R.</w:t>
        <w:br/>
        <w:t>Time: 45 minutes</w:t>
        <w:br/>
        <w:t xml:space="preserve"> </w:t>
        <w:br/>
        <w:t>1 teaspoon ground cumin</w:t>
        <w:br/>
        <w:t>1 teaspoon dried oregano</w:t>
        <w:br/>
        <w:t>1 teaspoon garlic powder</w:t>
        <w:br/>
        <w:t>1 teaspoon onion powder</w:t>
        <w:br/>
        <w:t xml:space="preserve"> 1/2 teaspoon freshly ground black pepper</w:t>
        <w:br/>
        <w:t>1 teaspoon kosher salt</w:t>
        <w:br/>
        <w:t>3 1/2 cups vegetable oil</w:t>
        <w:br/>
        <w:t>2 large Idaho potatoes, peeled and cut into matchsticks (see note)</w:t>
        <w:br/>
        <w:t>2 to 2 1/2 pounds beef tenderloin, cut crosswise into 12 slices</w:t>
        <w:br/>
        <w:t>6 tablespoons extra virgin olive oil</w:t>
        <w:br/>
        <w:t>2 large onions, peeled and cut into 1/4-inch slices</w:t>
        <w:br/>
        <w:t>8 teaspoons (1 stick) unsalted butter</w:t>
        <w:br/>
        <w:t>2 1/2 tablespoons white vinegar</w:t>
        <w:br/>
        <w:t>2 cups beef stock or canned beef broth.</w:t>
        <w:br/>
        <w:t>1. Prepare adobo spice mixture: In a small bowl, combine cumin, oregano, garlic powder, onion powder, black pepper and salt. Set aside.</w:t>
        <w:br/>
        <w:t>2. Preheat oven to 250 degrees. Line a baking sheet with paper towels. In a large skillet over medium-high heat, heat vegetable oil. Add potatoes and fry, stirring, until well browned. Use a slotted spatula to transfer potatoes to baking sheet to drain briefly. Discard paper towels and transfer potatoes to oven to keep warm.</w:t>
        <w:br/>
        <w:t>3. Place a sheet of plastic wrap over a slice of beef, and pound thin. Season generously with adobo, and set aside. Repeat with remaining beef. In a large skillet over high heat, heat olive oil and add onions. Saute until browned to taste.</w:t>
        <w:br/>
        <w:t>4. Add butter, vinegar and beef stock. When butter has melted, stir to mix well. Add seasoned beef slices over onions in skillet; slices may overlap. Cover pan tightly, and cook until beef has browned, about 2 minutes.</w:t>
        <w:br/>
        <w:t>5. To serve, place a slice of beef on a plate, top with some onions, another slice of beef, onions and a third slice of beef. Repeat on three other plates. Place a portion of matchstick fries on top of each mound of beef, and drizzle plate with sauce from skillet. If desired, serve with rice and beans and fried plantains.</w:t>
        <w:br/>
        <w:t>Yield: 4 servings.</w:t>
        <w:br/>
        <w:t>Note: Potatoes may be cut using a mandoline, or by slicing by hand into 1/8-inch slices, then into 1/8-inch-wide matchsticks.</w:t>
        <w:br/>
        <w:br/>
        <w:t>http://www.nytimes.com</w:t>
        <w:br/>
        <w:br/>
        <w:t>Graphic</w:t>
        <w:br/>
        <w:br/>
        <w:t xml:space="preserve"> </w:t>
        <w:br/>
        <w:t>Photos: CARIBBEAN FLAVOR -- Su Casa in Dorado, P.R., where Alfredo Ayala serves local dishes. (Laura Magruder for The New York Times)(pg. F1); LOCAL SPICE -- Left, the ingredients for sofrito, the seasoning that gives Puerto Rican cuisine its particular flavor. Wilo Benet, center, chef and owner of Pikayo. Right, pigs' feet with rice and plantains at La Casita Blanca. (Photographs by Laura Magruder for The New York Times)(pg. F8)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