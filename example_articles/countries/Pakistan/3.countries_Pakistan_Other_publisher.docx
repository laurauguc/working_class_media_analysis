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their element</w:t>
      </w:r>
    </w:p>
    <w:p>
      <w:r>
        <w:t>Publisher: Other publisher</w:t>
      </w:r>
    </w:p>
    <w:p>
      <w:r>
        <w:t>Date: 2009-01-22</w:t>
      </w:r>
    </w:p>
    <w:p>
      <w:r>
        <w:t>Section: NEIGHBOR; Pg. 1</w:t>
      </w:r>
    </w:p>
    <w:p>
      <w:r>
        <w:t>Source file: Other publishers/Files (500) (14).DOCX</w:t>
      </w:r>
    </w:p>
    <w:p>
      <w:r>
        <w:t>Raw locations result, 'locations': ['Pakistan']</w:t>
      </w:r>
    </w:p>
    <w:p>
      <w:r>
        <w:t>Standardized locations result, 'countries_stand_flat': Pakistan</w:t>
      </w:r>
    </w:p>
    <w:p>
      <w:r>
        <w:br/>
        <w:t>Body:</w:t>
        <w:br/>
      </w:r>
    </w:p>
    <w:p>
      <w:r>
        <w:t>The bone-chilling cold that has most of us reaching for our long johns and fleece blankets doesn't faze them a bit.</w:t>
        <w:br/>
        <w:t>In fact, Siberian huskies revel in it.</w:t>
        <w:br/>
        <w:t>"They adore this extreme cold. The colder, the better for these guys," said Mike Dagley, of Adopt-A-Husky, a northern Illinois and Wisconsin-based husky rescue group. "They've got a very thick coat. They've got a two-layer coat that has a high insulating quality." Dagley and his organization will bring several dog sled teams, along with several dogs available for adoption, to Morton Arboretum this weekend for the annual Husky Heroes event. Several members of the Siberian Husky Club of Greater Chicago also will be on hand with their dogs, said Gina Tedesco, arboretum spokeswoman. The dogs will show visitors how gracefully and forcefully they can pull mushers across the crystallized landscape at the Lisle museum. "They're bred to run. That desire to run is stronger than anything out there," Dagley said. "They're part of the working-class breeds." Dagley said the dogs will pull sleds across a one-third-mile course, which is a much shorter distance than they're accustomed to pulling. He and the other mushers likely will take the dogs out for a longer run later in the day, he said, so they can expend all that pent-up energy. "They are very spirited, high-energy dogs. They're a dog that needs to be kept busy," he said. Dagley said representatives of Adopt A Husky will introduce visitors to several dogs living in foster homes, awaiting a permanent home. "They're wonderful family dogs, very playful, very energetic," he said. They weigh 45 to 55 pounds and usually can pull about three times their body weight, he said. But there is a downside, from some pet owners' perspective. "They shed something terrible. If you don't want fur in your home, you don't want a Siberian. Also, they are famous escape artists," he said, adding that fenced yards or owners willing to take the dogs on frequent, long walks are essential. The two-day event also will feature skijoring demonstrations, which involves cross-country skiers being pulled by dogs. Also, a free indoor program about the history of dog sledding will be presented at noon, 1:30 and 3 p.m. both days, said Marilyn Baysek, the arboretum's special events manager. Visitors will get a chance to interact with the dogs, too. "It's all about the huskies for us," Baysek said. "Our visitors absolutely love it."</w:t>
        <w:br/>
        <w:br/>
        <w:t>Graphic</w:t>
        <w:br/>
        <w:br/>
        <w:t xml:space="preserve"> </w:t>
        <w:br/>
        <w:t>Daily Herald File Photo Siberian huskies are breed for extreme cold and for running. They'll show what they can do during the annual Husky Heroes event this weekend at Morton Arboretum. Siberian huskies are built for extreme cold and for running. They'll show what they can do during the annual Husky Heroes event this weekend at Morton Arboretum.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