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Expats shed light on lives after leaving US</w:t>
      </w:r>
    </w:p>
    <w:p>
      <w:r>
        <w:t>Publisher: Other publisher</w:t>
      </w:r>
    </w:p>
    <w:p>
      <w:r>
        <w:t>Date: 2020-11-04</w:t>
      </w:r>
    </w:p>
    <w:p>
      <w:r>
        <w:t>Section: NEWS; Pg. 1D</w:t>
      </w:r>
    </w:p>
    <w:p>
      <w:r>
        <w:t>Source file: Other publishers/Files (500) (5).DOCX</w:t>
      </w:r>
    </w:p>
    <w:p>
      <w:r>
        <w:t>Raw locations result, 'locations': ['Spain']</w:t>
      </w:r>
    </w:p>
    <w:p>
      <w:r>
        <w:t>Standardized locations result, 'countries_stand_flat': Spain</w:t>
      </w:r>
    </w:p>
    <w:p>
      <w:r>
        <w:br/>
        <w:t>Body:</w:t>
        <w:br/>
      </w:r>
    </w:p>
    <w:p>
      <w:r>
        <w:t>Some Americans have threatened to move to another country depending on the election outcome Tuesday, reminiscent of the dismay they felt after the 2016 presidential contest results.</w:t>
        <w:br/>
        <w:t>But not everyone ditched the USA as they claimed they would, including actor Samuel L. Jackson and comedian Jon Stewart. One sheriff in Ohio, Richard K. Jones, is already mocking celebrities who said they'd leave four years ago but didn't. Now he's offering a one-way ticket for them out of the country.</w:t>
        <w:br/>
        <w:t>Still, record numbers of Americans have wanted to flee in the U.S. in recent years during President Donald Trump's administration, according to Gallup's World Poll in 2019. The 16% of Americans who said in 2017 and again in 2018 that they would like to permanently move to another country is higher than the average levels during either the George W. Bush (11%) or Barack Obama administrations (10%).</w:t>
        <w:br/>
        <w:t>The number of Americans, particularly young women, who say they desire to leave the U.S. permanently is on the rise. In fact, 40% of women younger than 30 say they would like to leave,  the study showed.</w:t>
        <w:br/>
        <w:t>Maggie Fitzsimmons, 28, is one of those women. She moved to London in 2017 after living in New York City. She realized she felt most at home across the pond after traveling there for personal and business reasons.</w:t>
        <w:br/>
        <w:t>"It's been enlightening being here, especially during a time when there's turmoil in the U.S.," says Fitzsimmons, a client partner at a digital product company. "I have friends who've been exploring how to work from London temporarily, particularly citing the political turmoil and pandemic chaos."</w:t>
        <w:br/>
        <w:t>Canada is a top desired destination for would-be emigrant Americans, Gallup said. In September, Google reported a spike in the number of searches for "How to apply for Canadian citizenship" in the U.S. following the first raucous presidential debate.</w:t>
        <w:br/>
        <w:t>An estimated 9 million U.S. citizens live overseas as of 2019, according to the State Department.</w:t>
        <w:br/>
        <w:t>USA TODAY spoke with American expats who  took the plunge and left. Some fled  the political turmoil in the U.S. in recent years, while others moved abroad for new job opportunities. Or, they found love and got married.</w:t>
        <w:br/>
        <w:t>Here are their stories:</w:t>
        <w:br/>
        <w:t>Costa Rica</w:t>
        <w:br/>
        <w:t>After retiring, Devon Austin, 70, and her husband left San Francisco for Costa Rica in summer 2016.</w:t>
        <w:br/>
        <w:t>Austin, who had worked as a client adviser for a global insurance broker, decided to take the plunge and left after the political turmoil became too much for them to bear, she says.</w:t>
        <w:br/>
        <w:t>"The political situation in the U.S. got rough and racial situation became overwhelming," Austin says. "This isn't the America that I knew."</w:t>
        <w:br/>
        <w:t>The couple love living in Central America, not just for the unique culture but also for some of the cheaper housing and health insurance costs. As a retiree, the cost of living - about $2,000 a month - is cheaper than when she lived in the Bay Area, she says.</w:t>
        <w:br/>
        <w:t>"If you have a way to make a living and you really just want to be in Costa Rica, I say still come," Austin says. "Everything is mostly open - you just have to wear a mask."</w:t>
        <w:br/>
        <w:t>When they first moved to Costa Rica, they lived in  a small farming town. They rented a furnished three-bedroom home with two baths and a washer and dryer in a gated community for $800 a month. She paid $2,400 a month for a smaller home in Emeryville, California.</w:t>
        <w:br/>
        <w:t>They moved to Escazú this past summer, a ritzy city near the capital, San José, that provides more amenities and shopping options. They pay $1,200 for a smaller two-bedroom condo with two baths in a modern high-rise. It has a jacuzzi and laundry room, and it is within a few blocks of shopping.</w:t>
        <w:br/>
        <w:t>The couple found health care was far cheaper than back home, which saves them hundreds if not thousands of dollars. They pay into the country's medical system as foreigners, which is based on their income. It costs them $84 a month for full medical coverage, but the government dropped it to just $11 during the pandemic, she says.</w:t>
        <w:br/>
        <w:t>Many expats, like Austin, opt for a mix of public insurance, or they self-insure through discount plans, switching between the two as needed.  "We have medical care just like in America, but for a fraction of the cost," Austin says. "Now we have the best of both worlds."</w:t>
        <w:br/>
        <w:t>Canada</w:t>
        <w:br/>
        <w:t>Martyn Jones has lived in Toronto since 2015. The content specialist in the office of communications at St. Michael's College at the University of Toronto  met his Canadian wife overseas in a graduate school program in Belgium.</w:t>
        <w:br/>
        <w:t>Canada's single-payer health system has changed the way Jones approached his life after having a child, he says.</w:t>
        <w:br/>
        <w:t>"The pro-family policy in Canada makes it far easier to start a family," says Jones, who has a toddler. Their health care covered appointments with an expert team of midwives leading up to the due date. When his wife had a cesarean section, the couple got a private room for two nights, which cost  just $260.</w:t>
        <w:br/>
        <w:t>Parents in Canada also are entitled to nearly a year of paid leave, he says.</w:t>
        <w:br/>
        <w:t>Jones doesn't have plans on leaving Canada anytime soon.</w:t>
        <w:br/>
        <w:t>"My wife, for her birthday as a teenager, was gifted grave plots by her grandmother," he says. "So we are basically as permanent as you can be."</w:t>
        <w:br/>
        <w:t>Spain</w:t>
        <w:br/>
        <w:t>Felicia Beltran of Minneapolis moved to Madrid on a whim in 2014 to teach English. She ended up getting married and plans to start a family here.</w:t>
        <w:br/>
        <w:t>Beltran, like the others, enjoys low health care costs, though she does face pricey rent for what she earns in Spain. She makes roughly 1,000 euros (a little more than $1,170) a month teaching English  for kindergarteners.</w:t>
        <w:br/>
        <w:t>Her rent is 500 euros, or half her salary, for a two-bedroom apartment.</w:t>
        <w:br/>
        <w:t>At first it seemed jarring compared with salaries in the U.S., though she quickly realized the cost of living, including groceries, utilities and transportation, was cheaper in Spain.</w:t>
        <w:br/>
        <w:t>"If you're working-class, anywhere you live you have to make sacrifices," Beltran says.</w:t>
        <w:br/>
        <w:t>To be sure, job prospects for Americans beyond teaching English are hard to come by, she says.</w:t>
        <w:br/>
        <w:t>"Careers are so valued to Americans. It's not worth it for some people knowing they'll be stuck in a job teaching English for a while," Beltran says. "What draws me to Spain is the quality of life. We consider Spain home and want to raise a family here."</w:t>
        <w:br/>
        <w:t>United Kingdom</w:t>
        <w:br/>
        <w:t>For Fitzsimmons, who now lives in London, finding housing in the city was a challenge as an American.</w:t>
        <w:br/>
        <w:t>"If you're new to the country and on a visa, they typically ask you to pay up to eight weeks of rent in advance, and some places make you pay up to a year," she says.</w:t>
        <w:br/>
        <w:t>Transportation on London's Tube, the public transport system, typically costs her about what she would pay in New York, but it can be slightly more expensive depending on how far she travels. Groceries, however, are much cheaper in London, Fitzsimmons says.</w:t>
        <w:br/>
        <w:t>Another bonus: Her employer covers her health care in full.</w:t>
        <w:br/>
        <w:t>"London salaries are generally lower than in New York and other big hubs in the U.S., but it makes up for it with health care being cheaper," Fitzsimmons says, who took a pay cut when she left New York.</w:t>
        <w:br/>
        <w:t>After three years, Fitzsimmons renewed her visa this past summer and plans to stay for the foreseeable future despite the pandemic.</w:t>
        <w:br/>
        <w:t>"The past three years just flew by," Fitzsimmons says. "I can't pick a place that draws to me more than London. Plus, my sister also just moved here. As of now, I'm planning to stay."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