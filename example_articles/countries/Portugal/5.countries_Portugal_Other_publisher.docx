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PORTRAITS OF PORTUGAL;</w:t>
        <w:br/>
        <w:t>HONEYMOON SHOWS COUPLE WHAT THEY ALREADY KNEW: MIRACLES HAPPEN</w:t>
      </w:r>
    </w:p>
    <w:p>
      <w:r>
        <w:t>Publisher: Other publisher</w:t>
      </w:r>
    </w:p>
    <w:p>
      <w:r>
        <w:t>Date: 1998-03-22</w:t>
      </w:r>
    </w:p>
    <w:p>
      <w:r>
        <w:t>Section: TRAVEL,</w:t>
      </w:r>
    </w:p>
    <w:p>
      <w:r>
        <w:t>Source file: Other publishers/Files (500) (31).DOCX</w:t>
      </w:r>
    </w:p>
    <w:p>
      <w:r>
        <w:t>Raw locations result, 'locations': ['Portugal']</w:t>
      </w:r>
    </w:p>
    <w:p>
      <w:r>
        <w:t>Standardized locations result, 'countries_stand_flat': Portugal</w:t>
      </w:r>
    </w:p>
    <w:p>
      <w:r>
        <w:br/>
        <w:t>Body:</w:t>
        <w:br/>
      </w:r>
    </w:p>
    <w:p>
      <w:r>
        <w:t>I'm not sure if Julie and I chose Portugal for our honeymoon, or if Portugal chose us. Both of us are true believers in both big-R Romance, and in big-R, big-C Roman Catholicism. Which means that your correspondent spent his first year and a half in Fort Lauderdale lighting candles every Sunday in the Fatima chapel at St. Anthony's parish downtown, petitioning the Blessed Virgin for her prayers for true love.</w:t>
        <w:br/>
        <w:t>Love came unexpectedly, on a visit to Austin, Texas, in 1996. We met in a bookstore. It was love at first sight.  Within months we were engaged, and come April of last year, we were trying to figure out where to go for our wedding trip. One night Julie called and said a friend of her father was offering us use of his condo in a tiny Portuguese fishing village near the Spanish border. And, as it happened, another friend wanted to pay our airfares as a gift. What did I think?</w:t>
        <w:br/>
        <w:t>A free honeymoon to a beautiful European country? Interesting, this, I told Julie. I had been asking Our Lady of Fatima for ages to bring me true love, and maybe we could take a couple of days out to travel to the famous Marian shrine in Fatima to thank the Virgin for her intercession. It sounded mysterious; it sounded, well, divine. Julie said yes.</w:t>
        <w:br/>
        <w:t>It was only after we began making our Portugal plans that I discovered the day we fell in love - Oct. 13 - was the anniversary of the great miracle in Fatima, witnessed by more than 70,000 people. For two Catholics steeped in mystery and romance, this honeymoon in Portugal seemed providential indeed.</w:t>
        <w:br/>
        <w:t>Our plan was to spend a week in the condo in Cabanas, a tiny fishing village in the Algarve, the southern edge of Portugal. Both of us needed a week to come down from the nervous energy of our wedding, which was held in New Orleans just after Christmas. Then we intended to move on to Lisbon for the second week, taking a side trip to Fatima for a day.</w:t>
        <w:br/>
        <w:t>Cabanas was the perfect place to be quiet and blissfully together. There was no phone in the condo, no television, no newspaper service. While the western Algarve has become a highly developed tourist area, the eastern part, whose coastal topography isn't as dramatic or attractive, has remained relatively untouched.</w:t>
        <w:br/>
        <w:t>Even though the Algarve winters are mild - highs in the 60s, lows in the mid-50s - it was too brisk for beachgoing. We spent our days sleeping late, picking oranges from the tree in the backyard for breakfast, and ambling into the modest village for a morning coffee at Julio's, a snack bar on the sleepy town's main drag. Though Cabanas is just beginning to wake up to tourism, it's light years away from the South Florida-like growth of towns west of Faro. Cabanas is dusty, badly faded, the kind of town where old babushka-type women with weary faces toddle along with the morning's groceries, and crusty old men gather by the tidal lagoon to kibitz loudly while fishermen dig in the mucky water for clams during low tide.</w:t>
        <w:br/>
        <w:t>Scrubby orange groves, shabby storefronts, lazy mutts lying in dusty roads: We loved Cabanas. It was real, still unbefouled by real estate development or creeping Disneyfication. We enjoyed watching the fishwives chopping the heads off the morning catch, though it was not the kind of thing that would appeal to those whom Evelyn Waugh derisively called ''the watercolorists.''</w:t>
        <w:br/>
        <w:t>We took to sitting at tables outside Julio's and reading, sipping coffee, wine or beer, and watching the clam-diggers and fishermen, and the voluble salts. One day, a bent, gracious old gent saw us waiting for the bus. Even though we told him we didn't speak Portuguese, he proceeded to tell us that he had been married for 34 years, and that his wife had died, but he had a son who sold cars nearby, a big, strong boy. (We got most of this from very enthusiastic gestures.) He smiled through his half-toothless mouth, and was so glad to see us. Julie kissed him on the cheek when we parted, and he beamed.</w:t>
        <w:br/>
        <w:t>The Portuguese, we soon found, are friendly people. Many of them speak some English, or French, but if not, will try to meet the tongue-tied, hapless Anglophone halfway.</w:t>
        <w:br/>
        <w:t>The Portuguese language is difficult. Written, it looks like Spanish Julie's rudimentary Spanish helped her decode menus - but the spoken version sounds like a Russian speaking Spanish. The Portuguese ''ao'' is so high and nasal it makes the sinus-y sonorities of the French language seem downright guttural.</w:t>
        <w:br/>
        <w:t>Our good friend in Cabanas was Julio Assuncao, owner of the aforementioned bar. Julio was in his late 30s, and spoke perfect English, having worked in London for seven years as a FedEx manager. January is not especially busy in Cabanas, so he had lots of time to talk. He told us that Portugal had, until very recently, been very poor, but membership in the European Community had brought lots of money into the country. Development was under way, but he was cynical about the way Lisbon bureaucrats were using the funds.</w:t>
        <w:br/>
        <w:t>One day, we tripped over to the neighboring city of Tavira, first founded 4,000 years ago on the River Gilaoby by the Phoenicians. It has passed through Roman and Moorish hands as well, and its importance as a fishing port is still evident by the invigorating, briny aroma of the sea that perfumes Tavira's air.</w:t>
        <w:br/>
        <w:t>According to the guidebooks, Tavira has some 60 churches. None of them, alas, were open, and nobody seemed to be able to tell us why. Later, in Lisbon, a priest told us that few Algarveans paid attention to religion anymore.</w:t>
        <w:br/>
        <w:t>The best seafood restaurants in town run along the Gilao, near the docks.</w:t>
        <w:br/>
        <w:t>At O Canecao, a merry waiter named Isaias served us a scrumptious seafood dish called cataplana. It's basically a fish soup cooked in a special copper pot resembling a sealed, two-sided wok. It was bursting with fish, shrimp and clams straight from the docks (we saw a fisherman in hip boots delivering a bucket of clams through the back door), and steamed in garlic, onions and spices.</w:t>
        <w:br/>
        <w:t>We drank Portuguese vinho verde, a young, slightly sparkling white wine, fruity and delicious and as cheap as water.</w:t>
        <w:br/>
        <w:t>After a week of glorious laziness, it was time for Lisbon.</w:t>
        <w:br/>
        <w:t>The train dropped us off at a ferry terminal on the south bank of the Tagus River, which forms an enormous, lakelike estuary at Lisbon harbor. We first saw the city from the river, on a chilly, rainy night, spread out along the steep hills like a glittering bazaar. A taxi took us to the Largo do Chiado, in the heart of the Bairro Alto, one of the capital's oldest and most picturesque quarters.</w:t>
        <w:br/>
        <w:t>We stayed in the Hotel Borges, which wasn't fancy, but it was clean and affordable and perfectly located for exploring the city. The oldest, and loveliest, parts of Lisbon are splayed over three adjacent neighborhoods: the Alfama, the Baixa and the Bairro Alto.</w:t>
        <w:br/>
        <w:t>The Alfama is the oldest and the most careworn, having been abandoned by the wealthy and the merchant classes after the catastrophic 1755 earthquake leveled most of the city. The Baixa lies in the flat valley between the Alfama and Bairro Alto. It contains Lisbon's busy squares and downtown shopping district, having been laid out in grid form by the Marques of Pombal, charged with rebuilding the city after the disaster. The Bairro Alto, a quarter of small restaurants, coffee shops, bookstores and cervejarias (beer halls), rises sharply to the west, and gives way to the bountiful gardens and parks of the Estrela district.</w:t>
        <w:br/>
        <w:t>The Borges sits on a busy, pocket-sized square at the edge of the Bairro Alto and the Baixa (irritatingly crowded now by the flurry of construction going on in anticipation of this summer's World's Fair.) Julie and I would start our days with cafe com leite at the cafe next door, the art-nouveau masterpiece A Brasileira, for years a famed literary hangout. The Portuguese are great lovers of strong coffee and sugary pastries, and often during the day, when our energy was flagging from scaling twisting streets, we would stop into a pastelaria for uma bica (shot of espresso) and one of the eggy, achingly sweet desserts that keep the capital buzzing.</w:t>
        <w:br/>
        <w:t>The Bairro Alto is also home to most of the city's fado clubs. Fado is the music of old Lisbon, a kind of melancholy blues built around the concept of saudade, or a longing for what has been lost, or never achieved.</w:t>
        <w:br/>
        <w:t>Unfortunately, it's hard to find a down-and-dirty fado bar, so, knowing we were walking into a tourist trap, we had dinner at Lisboa a Noite. The food was not bad, the service was fancy, the fadistas were moving, the bill was outrageous (but worth it).</w:t>
        <w:br/>
        <w:t>In any other city, the Alfama would have long been gentrified. The ancient buildings rising dramatically along twisting, narrow cobblestone streets, and alleys giving passage to hidden gardens, make the Alfama an Old World urban dreamscape with tattered laundry hanging from balconies. This is still a working-class neighborhood.</w:t>
        <w:br/>
        <w:t>We were conflicted about the neighborhood: On one hand, we thought it somewhat scandalous that such beautiful and historically valuable buildings were being allowed to crumble away. Yet the fact that the Alfama hadn't been French-Quartered into shellacked preservationist oblivion made it more interesting to us.</w:t>
        <w:br/>
        <w:t>We bought cheese, bread, spicy chorizo sausage and a bottle of terrific Dao red wine and had a picnic on a lovely miradouro, or lookout, by the St. Lucia church, with a heart-swelling view of the city and the Tagus. Later, we made our way to the imposing white St. Vincent de Fora Church, and visited its Augustinian monastery, seized by the anticlerical government in 1834. The monastery is now a museum, and as moving as it was, it felt like we were picking over bleached bones.</w:t>
        <w:br/>
        <w:t>And then came Fatima. The bus from Lisbon takes about 90 minutes, if traffic isn't bad, which it will be because the Portuguese are lunatic drivers. A portly, prosperous Portuguese pilgrim sat next to us, and told us he always takes the bus there because it's too risky to drive. He also advised us to ''try and see Fatima with your heart, not your eyes.'' We thought he was counseling us to avoid skepticism. After all, it's hard to believe that the Blessed Virgin Mary really did appear to three shepherd children in 1917, with dire prophecies of judgment to come upon the faithless world, and working a miracle seen by tens of thousands. But believe we do, as do millions of other Catholics, who have made Fatima one of the world's most visited pilgrimage sites.</w:t>
        <w:br/>
        <w:t>But as we were walking through the town, making our way toward the basilica, we saw he must have meant something else. The streets of Fatima are choked with countless shops hawking the most gaudy religious trinkets imaginable. It's hard to believe that there are enough Catholics in the world to support these businesses, with their hideous, glow-in-the-dark Blessed Virgin statues, and all manner of appalling junk. We nearly heaved at the John Paul II Snack Bar, and came close to turning around and heading back to the bus station.</w:t>
        <w:br/>
        <w:t xml:space="preserve"> </w:t>
        <w:br/>
        <w:t>But then we made it to the vast plain fronting the basilica and the chapel where the Virgin is said to have appeared on Oct. 13, 1917, and worked her miracle.  We saw pilgrims from all over the world, many of them obviously suffering great poverty and affliction, lighting candles at a giant brazier, their hopes and petitions and prayers of thanksgiving rising to heaven in billowing clouds of burning wicks and wax. It was no place for cynicism. We too lighted our candles to the Virgin, and knelt in the chapel with all the others to thank her. We didn't expect a miracle; we already had ours.</w:t>
        <w:br/>
        <w:t xml:space="preserve"> </w:t>
        <w:br/>
        <w:t xml:space="preserve"> If you go . . .</w:t>
        <w:br/>
        <w:t>Hotels: In Lisbon, York House, near the Museum of Antique Arts, is a terrific choice for the luxury traveler. The best option for mid-range to budget travelers is Hotel Borges, Rua Garrett, 108, 1200 Lisbon, phone 011-351-1-346-1951. It's a tidy, no-frills establishment superbly located in the heart of the fashionable Chiado district. Current room rates are $ 69.50 for a double and $ 58 for a single. A continental breakfast is included.</w:t>
        <w:br/>
        <w:t>Restaurants: With one exception, our restaurant bill for two was never more than $ 30 (including wine and tip), and usually much less. Start your day with pastries and dollops of robust coffee at A Brasileira (Rua Garrett, 120). The Bairro Alto is full of small bistros (tascas) offering generous portions of Portuguese fare. Sebastino Fernandes, a native of Goa, India, has cooked and managed his Cantinho da Paz (Rua da Paz, 4) for over 30 years and serves as an appetizer an addictive paste of coconut, cilantro and spices, which is spread on toast. Picanha (Rua das Janelas Verdes, 96) offers one meal only: roast beef, green salad, potatoes, black beans and rice - as much as you care to eat. Try the cuisine of Portugal's rural Alentejo region at Casa do Alentejo (Rua das Portas de Santo Ant1o, 58); the porco alentejana (pork with clams) and acorda alentajana (bread soup with cilantro) are scrumptious.</w:t>
        <w:br/>
        <w:t>Our big splurge was dinner at Lisboa a Noite (Rua das Gaveas, 69), one of several fado restaurants in the Bairro Alto. The food was fine, the service excellent, and the five or so fado songs the singers and guitar players performed were moving. But the place had the feel of a tourist trap, and before the bill came - $ 105, by the way - someone appeared at our table to sell us cassettes.</w:t>
        <w:br/>
        <w:t>Also, Lisbon has a number of delicatessens (charcutarias), which offer a variety of meats, cheeses and breads for picnics.</w:t>
        <w:br/>
        <w:t>Souvenirs: We found Lisbon's numerous shops offering crafts and (alleged) antiques to be expensive and tacky, and the better ones, near the Se', to be wildly overpriced. Portuguese cheese was dull, and fashions lackluster. We brought back a suitcase full of Portuguese wine, including two exquisite bottles of port. While in the Baixa, visit the city's best-known wine and spirits vendor, Napoleno (Rua dos Fanquieros, 70), for a wide selection, and expert, English-speaking clerks to help you with your purchases. If you ask, they will wrap it for transport.</w:t>
        <w:br/>
        <w:t>Information: Contact the Portuguese National Tourist Office, 590 Fifth Ave., Fourth Floor, New York, NY 10036, phone 800-767-8842.</w:t>
        <w:br/>
        <w:br/>
        <w:t>Graphic</w:t>
        <w:br/>
        <w:br/>
        <w:t xml:space="preserve"> </w:t>
        <w:br/>
        <w:t>PHOTO (3), PHOTO: Amando Franca/Associated Press: A young girl in a traditional; Portuguese costume is sprayed by a fountain in a Lisbon downtown squre on; Carnival Day, Feb. 24. This year Carnival Day fell during the Festival of 100; Days leading up to Lisbon's Expo '98, which will open may 22.; PHOTO: Luisa Ferreira/Associated Press: (for Two Photos) A youth on in-line; skates flies high at Lisbon's Praca do Comercio. Below, workers spruce up the; dock near the new Oceanarium at the site of Expo '98.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