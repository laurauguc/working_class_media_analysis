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Turturro played Stempel, found a friend</w:t>
      </w:r>
    </w:p>
    <w:p>
      <w:r>
        <w:t>Publisher: Other publisher</w:t>
      </w:r>
    </w:p>
    <w:p>
      <w:r>
        <w:t>Date: 1994-09-16</w:t>
      </w:r>
    </w:p>
    <w:p>
      <w:r>
        <w:t>Section: Variety; Pg. 3E</w:t>
      </w:r>
    </w:p>
    <w:p>
      <w:r>
        <w:t>Source File: Other publishers/Files (500) (22).DOCX</w:t>
      </w:r>
    </w:p>
    <w:p>
      <w:r>
        <w:t>Raw locations result: ['Mexico', 'Sonora']</w:t>
      </w:r>
    </w:p>
    <w:p>
      <w:r>
        <w:t>countries_stand_flat (Standardized): Mexico</w:t>
      </w:r>
    </w:p>
    <w:p>
      <w:r>
        <w:br/>
        <w:t>Body:</w:t>
        <w:br/>
      </w:r>
    </w:p>
    <w:p>
      <w:r>
        <w:t>When John Turturro agreed to costar in "Quiz Show," he didn't realize that he was getting a friend as well as a job.  Herbert Stempel, the real-life person Turturro plays in the docudrama about cheating on TV game shows in the late 1950s, became not only the actor's adviser, but also his buddy.</w:t>
        <w:br/>
        <w:t xml:space="preserve"> "We had dinner just the other day," Turturro said.  "I like him."</w:t>
        <w:br/>
        <w:t>And, apparently, Stempel likes Turturro, even though the movie's portrayal of Stempel is less than flattering.  Stempel brought the cheating to public attention, but the movie depicts him doing so out of bitterness: He wanted to collect more of the spoils of the cheating, and when he was denied that opportunity, he went public with the fact that he and many other contestants on "Twenty-One" had been fed the answers to questions.</w:t>
        <w:br/>
        <w:t xml:space="preserve"> "Herb told the truth," Turturro said.  "He told the truth for selfish reasons, but that's what makes the character interesting."</w:t>
        <w:br/>
        <w:t xml:space="preserve"> By the time Turturro approached Stempel to ask if he'd talk about the scandal, the actor had amassed more than 100 pages of documents about his subject, including a transcript of the testimony Stempel gave at a congressional hearing.  Turturro also had watched kinescopes of Stempel's appearances on "Twenty-One" and studied a TV documentary about the scandal.</w:t>
        <w:br/>
        <w:t xml:space="preserve"> He still had one question that he couldn't answer: Why would Stempel agree to cheat?</w:t>
        <w:br/>
        <w:t xml:space="preserve"> "He didn't have to cheat," Turturro said, explaining that all prospective contestants on "Twenty-One" had to take an extensive test of their general knowledge.  "Herb had the highest score ever recorded on that test."</w:t>
        <w:br/>
        <w:t xml:space="preserve"> In Turturro's view, Stempel, a working-class man from Brooklyn, was blinded by the glamour of TV and overwhelmed by the money that was offered, eventually collecting more than $ 60,000.</w:t>
        <w:br/>
        <w:t xml:space="preserve"> "He was very intelligent but also very naive," Turturro said.  "He was a very trusting guy.  When the producers said, 'This is the way it's done' [providing the answers], he went along with them. . . .  And I think that because he had scored the highest of anyone on the test, part of him felt that it was OK.  He thought he would have been winning anyway."</w:t>
        <w:br/>
        <w:t xml:space="preserve"> Stempel still lives in New York.  "He's works for the transit authority.  He goes to the scenes of accidents and testifies on behalf of New York City." Turturro laughed.  "It's kind of ironic."</w:t>
        <w:br/>
        <w:t xml:space="preserve"> Although Turturro's resume includes a master's degree from Yale University and a best actor award from the Cannes Film Festival for "Barton Fink," he considers himself a blue-collar actor.  As he has all his life, he lives in Queens, riding the subway to work as he splits his time between theater productions and small, artsy movies.</w:t>
        <w:br/>
        <w:t xml:space="preserve"> "I think that as an actor, you have to be connected to the world around you," he said.  "When people get a lot of attention, they lose track of who they are.  You have to discover what you're made of.  You can't be something that you're not.</w:t>
        <w:br/>
        <w:t xml:space="preserve"> "I'm not a movie star.  I don't think of myself that way; I'm not of that echelon.  I consider myself an actor."</w:t>
        <w:br/>
        <w:t xml:space="preserve"> "Barton Fink" was made by Joel and Ethan Coen. It was the second time he had worked with the Minnesota natives, the first coming in "Miller's Crossing." They advised him on "Mac," the movie on which he made his directing debut.</w:t>
        <w:br/>
        <w:t xml:space="preserve"> "I keep in touch with Joel and Ethan," he said.  "They're thinking about making a movie in Minnesota.  It would be in the winter."</w:t>
        <w:br/>
        <w:br/>
        <w:t>Graphic</w:t>
        <w:br/>
        <w:br/>
        <w:t xml:space="preserve"> </w:t>
        <w:br/>
        <w:t>Photograph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