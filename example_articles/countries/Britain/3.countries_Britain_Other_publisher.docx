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Movie guide Movie guide</w:t>
      </w:r>
    </w:p>
    <w:p>
      <w:r>
        <w:t>Publisher: Other publisher</w:t>
      </w:r>
    </w:p>
    <w:p>
      <w:r>
        <w:t>Date: 2013-12-19</w:t>
      </w:r>
    </w:p>
    <w:p>
      <w:r>
        <w:t>Section: NEIGHBOR; Pg. 2</w:t>
      </w:r>
    </w:p>
    <w:p>
      <w:r>
        <w:t>Source File: Other publishers/Files (500) (23).DOCX</w:t>
      </w:r>
    </w:p>
    <w:p>
      <w:r>
        <w:t>Raw locations result: ['Great Britain', 'Europe']</w:t>
      </w:r>
    </w:p>
    <w:p>
      <w:r>
        <w:t>countries_stand_flat (Standardized): Britain</w:t>
      </w:r>
    </w:p>
    <w:p>
      <w:r>
        <w:br/>
        <w:t>Body:</w:t>
        <w:br/>
      </w:r>
    </w:p>
    <w:p>
      <w:r>
        <w:t>Four stars: superior. Three stars: good. Two stars: average. One star: poor. D (drug use), L (language), N (nudity), S (sexual situations, references), V (violence). Ratings by Dann Gire, Daily Herald Film Critic, unless otherwise noted.</w:t>
        <w:br/>
        <w:t>Picks</w:t>
        <w:br/>
        <w:t>"About Time" — Richard Curtis presents a romantic fantasy about a Brit (Domhnall Gleeson) who can travel back in time but doesn't tell his wife (Rachel McAdams). A wonderful message about spending your time wisely, despite the film's flaws. (R) L, S. 123 minutes. . . . 1/2</w:t>
        <w:br/>
        <w:t>"All is Lost" — Robert Redford triumphs in this one-character drama about a man lost at sea in a sinking yacht. Virtually without dialogue, he holds our attention in a nervy survival tale, like "Gravity," except on water. (PG-13) L. 106 minutes. . . . 1/2</w:t>
        <w:br/>
        <w:t>"Blue Jasmine" — Jasmine loses her husband and fortune and moves in with her working-class sister (Sally Hawkins). Cate Blanchett plays Jasmine perfectly as a pretentious woman in denial about her situation, echoing Blanche DuBois in this tragedy directed by Woody Allen. (PG-13) L, S. 98 minutes. . . . 1/2</w:t>
        <w:b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br/>
        <w:t>"Dallas Buyers Club" — Matthew McConaughey's risky, hardened-heart performance highlights this spunky, fact-based "man against the system" drama about a Texas bigot who gets AIDS in 1985 and forms a buying club to get the drugs he and other patients need. (R) D, L, N, S. 117 minutes. . . . .</w:t>
        <w:b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b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br/>
        <w:t>"Enough Said" — James Gandolfini's performance as a regular Joe highlights Nicole Holofcener's wonderfully scripted drama about two middle-aged single parents trying to find happiness. Sweet and too real. With Julia Louis-Dreyfus and Catherine Keener. (PG-13) L, S. 93 minutes. . . . 1/2</w:t>
        <w:b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b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b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br/>
        <w:t>"Nebraska" — Alexander Payne directs a carefully crafted black-and-white comic drama about a father and son (Bruce Dern and Will Forte) who go on a road trip to Nebraska to collect a million-dollar sweepstakes. With Naperville's Bob Odenkirk and Stacy Keach. (R) L. 110 minutes. . . . .</w:t>
        <w:b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br/>
        <w:t>"Saving Mr. Banks" — A comic drama detailing how Walt Disney (Tom Hanks) invited "Mary Poppins" author P.L. Travers (Emma Thompson) to Disneyland in 1961 to persuade her to sell him the movie rights to her book. She won't budge. He won't give in. Engaging, well-executed movie that plays a bit with the truth. (PG-13) for thematic elements. 120 minutes. . . . 1/2</w:t>
        <w:br/>
        <w:t>"12 Years a Slave" — Steve McQueen directs a leading contender for best picture of 2013, a hard-hitting, fact-based drama about a free black man (Chiwetel Ejiofor) kidnapped and sold into slavery in 1841 Washington, D.C. A tough, brave movie. (R) N, S, V. 133 minutes. . . . .</w:t>
        <w:br/>
        <w:t>Passables</w:t>
        <w:b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b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br/>
        <w:t>"Free Birds" — Turkeys (voiced by Woody Harrelson and Owen Wilson) go back in time to change the Thanksgiving Day bird from turkey to something else. Animated comedy with Amy Poehler. Reviewed by Stephanie Merry, Washington Post. (PG) 91 minutes. . . 1/2</w:t>
        <w:br/>
        <w:t>"The Hobbit: The Desolation of Smaug" — "The Unexpected Journey" continues in Peter Jackson's sequel, a faster, better movie than the last, but still showing signs of narrative bloat that could use another run through the editing software. The gang of dwarves, Bilbo Baggins, Gandalf and elf archers continues to Lonely Mountain to battle the dragon Smaug. (PG-13) V. 161 minutes. . . 1/2</w:t>
        <w:br/>
        <w:t>"Jackass Presents Bad Grandpa" — The 86-year-old Irving Zisman (Johnny Knoxville) goes on a cross-country journey with his 8-year-old grandson in a hidden-camera road trip. Reviewed by Michael O'Sullivan, Washington Post. (R) D, L, N, S. 82 minutes. . .</w:t>
        <w:b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b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br/>
        <w:t>"Out of the Furnace" — Style trumps substance in Scott Cooper's dispassionate, impersonal revenge tale about a steelworker (Christian Bale) out to settle a score with a sociopathic drug dealer (Woody Harrelson). (R) D, L, V. 116 minutes. . .</w:t>
        <w:b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br/>
        <w:t>Pits</w:t>
        <w:br/>
        <w:t>"Cloudy With a Chance of Meatballs 2" — Chester and Flint must save the world again in this animated sequel, complete with "foodanimals" and sophomoric jokes. Reviewed by Sean O'Connell, Washington Post. (PG) 95 minutes. . 1/2</w:t>
        <w:b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br/>
        <w:t>"The Last Days on Mars" — Dreary, ineffective merger of sci-fi thriller and zombie/infected/mutant horror tale as an Earth station on Mars gets invaded by dead, reanimated astronauts because of a Martian virus. (A clever reversal from "The War of the Worlds"?) Liev Schreiber stars. At the Century Centre in Chicago. (R) L, V. 91 minutes. .</w:t>
        <w:br/>
        <w:t>Unpreviewed</w:t>
        <w:br/>
        <w:t>"R... Rajkumar" — A romantic, action love story about a kid who goes to work for a drug kingpin and is ordered to kill his rival. In Hindi. (NR) 146 minutes.</w:t>
        <w:br/>
        <w:t>"RamLeela" — The story of Romeo and Juliet gets replayed between the feuding families of Ram and Leela. In Hindi. (NR) 155 minutes.</w:t>
        <w:br/>
        <w:t>"Tyler Perry's A Madea's Christmas" — Medea (Perry) dishes out her own special brand of holiday cheer when she agrees to make a surprise visit to a friend. With Anna Maria Horsford and Kathy Najimy. Not screened for critics. And we know what that means, don't we? (PG-13) L. 105 minutes.</w:t>
        <w:br/>
        <w:t>Four stars: superior. Three stars: good. Two stars: average. One star: poor. D (drug use), L (language), N (nudity), S (sexual situations, references), V (violence). Ratings by Dann Gire, Daily Herald Film Critic, unless otherwise noted.</w:t>
        <w:br/>
        <w:t>Picks</w:t>
        <w:br/>
        <w:t>"About Time" — Richard Curtis presents a romantic fantasy about a Brit (Domhnall Gleeson) who can travel back in time but doesn't tell his wife (Rachel McAdams). A wonderful message about spending your time wisely, despite the film's flaws. (R) L, S. 123 minutes. . . . 1/2</w:t>
        <w:br/>
        <w:t>"All is Lost" — Robert Redford triumphs in this one-character drama about a man lost at sea in a sinking yacht. Virtually without dialogue, he holds our attention in a nervy survival tale, like "Gravity," except on water. (PG-13) L. 106 minutes. . . . 1/2</w:t>
        <w:br/>
        <w:t>"Blue Jasmine" — Jasmine loses her husband and fortune and moves in with her working-class sister (Sally Hawkins). Cate Blanchett plays Jasmine perfectly as a pretentious woman in denial about her situation, echoing Blanche DuBois in this tragedy directed by Woody Allen. (PG-13) L, S. 98 minutes. . . . 1/2</w:t>
        <w:b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br/>
        <w:t>"Dallas Buyers Club" — Matthew McConaughey's risky, hardened-heart performance highlights this spunky, fact-based "man against the system" drama about a Texas bigot who gets AIDS in 1985 and forms a buying club to get the drugs he and other patients need. (R) D, L, N, S. 117 minutes. . . . .</w:t>
        <w:b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b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br/>
        <w:t>"Enough Said" — James Gandolfini's performance as a regular Joe highlights Nicole Holofcener's wonderfully scripted drama about two middle-aged single parents trying to find happiness. Sweet and too real. With Julia Louis-Dreyfus and Catherine Keener. (PG-13) L, S. 93 minutes. . . . 1/2</w:t>
        <w:b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b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b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br/>
        <w:t>"Nebraska" — Alexander Payne directs a carefully crafted black-and-white comic drama about a father and son (Bruce Dern and Will Forte) who go on a road trip to Nebraska to collect a million-dollar sweepstakes. With Naperville's Bob Odenkirk and Stacy Keach. (R) L. 110 minutes. . . . .</w:t>
        <w:b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br/>
        <w:t>"Saving Mr. Banks" — A comic drama detailing how Walt Disney (Tom Hanks) invited "Mary Poppins" author P.L. Travers (Emma Thompson) to Disneyland in 1961 to persuade her to sell him the movie rights to her book. She won't budge. He won't give in. Engaging, well-executed movie that plays a bit with the truth. (PG-13) for thematic elements. 120 minutes. . . . 1/2</w:t>
        <w:br/>
        <w:t>"12 Years a Slave" — Steve McQueen directs a leading contender for best picture of 2013, a hard-hitting, fact-based drama about a free black man (Chiwetel Ejiofor) kidnapped and sold into slavery in 1841 Washington, D.C. A tough, brave movie. (R) N, S, V. 133 minutes. . . . .</w:t>
        <w:br/>
        <w:t>Passables</w:t>
        <w:b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b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br/>
        <w:t>"Free Birds" — Turkeys (voiced by Woody Harrelson and Owen Wilson) go back in time to change the Thanksgiving Day bird from turkey to something else. Animated comedy with Amy Poehler. Reviewed by Stephanie Merry, Washington Post. (PG) 91 minutes. . . 1/2</w:t>
        <w:br/>
        <w:t>"The Hobbit: The Desolation of Smaug" — "The Unexpected Journey" continues in Peter Jackson's sequel, a faster, better movie than the last, but still showing signs of narrative bloat that could use another run through the editing software. The gang of dwarves, Bilbo Baggins, Gandalf and elf archers continues to Lonely Mountain to battle the dragon Smaug. (PG-13) V. 161 minutes. . . 1/2</w:t>
        <w:br/>
        <w:t>"Jackass Presents Bad Grandpa" — The 86-year-old Irving Zisman (Johnny Knoxville) goes on a cross-country journey with his 8-year-old grandson in a hidden-camera road trip. Reviewed by Michael O'Sullivan, Washington Post. (R) D, L, N, S. 82 minutes. . .</w:t>
        <w:b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b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br/>
        <w:t>"Out of the Furnace" — Style trumps substance in Scott Cooper's dispassionate, impersonal revenge tale about a steelworker (Christian Bale) out to settle a score with a sociopathic drug dealer (Woody Harrelson). (R) D, L, V. 116 minutes. . .</w:t>
        <w:b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br/>
        <w:t>Pits</w:t>
        <w:br/>
        <w:t>"Cloudy With a Chance of Meatballs 2" — Chester and Flint must save the world again in this animated sequel, complete with "foodanimals" and sophomoric jokes. Reviewed by Sean O'Connell, Washington Post. (PG) 95 minutes. . 1/2</w:t>
        <w:b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br/>
        <w:t>"The Last Days on Mars" — Dreary, ineffective merger of sci-fi thriller and zombie/infected/mutant horror tale as an Earth station on Mars gets invaded by dead, reanimated astronauts because of a Martian virus. (A clever reversal from "The War of the Worlds"?) Liev Schreiber stars. At the Century Centre in Chicago. (R) L, V. 91 minutes. .</w:t>
        <w:br/>
        <w:t>Unpreviewed</w:t>
        <w:br/>
        <w:t>"R... Rajkumar" — A romantic, action love story about a kid who goes to work for a drug kingpin and is ordered to kill his rival. In Hindi. (NR) 146 minutes.</w:t>
        <w:br/>
        <w:t>"RamLeela" — The story of Romeo and Juliet gets replayed between the feuding families of Ram and Leela. In Hindi. (NR) 155 minutes.</w:t>
        <w:br/>
        <w:t>"Tyler Perry's A Madea's Christmas" — Medea (Perry) dishes out her own special brand of holiday cheer when she agrees to make a surprise visit to a friend. With Anna Maria Horsford and Kathy Najimy. Not screened for critics. And we know what that means, don't we? (PG-13) L. 105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