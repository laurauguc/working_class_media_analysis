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push by ABC for new summer fare</w:t>
      </w:r>
    </w:p>
    <w:p>
      <w:r>
        <w:t>Publisher: Other publisher</w:t>
      </w:r>
    </w:p>
    <w:p>
      <w:r>
        <w:t>Date: 1998-01-16</w:t>
      </w:r>
    </w:p>
    <w:p>
      <w:r>
        <w:t>Section: LIFE;; TELEVISION</w:t>
      </w:r>
    </w:p>
    <w:p>
      <w:r>
        <w:t>Source file: Other publishers/Files (500) (19).DOCX</w:t>
      </w:r>
    </w:p>
    <w:p>
      <w:r>
        <w:t>Raw locations result, 'locations': ['Indonesia']</w:t>
      </w:r>
    </w:p>
    <w:p>
      <w:r>
        <w:t>Standardized locations result, 'countries_stand_flat': Indonesia</w:t>
      </w:r>
    </w:p>
    <w:p>
      <w:r>
        <w:br/>
        <w:t>Body:</w:t>
        <w:br/>
      </w:r>
    </w:p>
    <w:p>
      <w:r>
        <w:t>PASADENA, Calif. -- ABC plans a more aggressive push for summer</w:t>
        <w:br/>
        <w:t>programming, fearing that too many reruns will hurt it come fall.</w:t>
        <w:br/>
        <w:t>Among the offerings are a one-hour pop-culture magazine show,</w:t>
        <w:br/>
        <w:t>hosted by Cindy Crawford, and Maximum Bob, a drama based</w:t>
        <w:br/>
        <w:t>on the Elmore Leonard novel starring Beau Bridges as a power-hungry</w:t>
        <w:br/>
        <w:t>Florida judge.</w:t>
        <w:br/>
        <w:t>Bob is produced and directed by Barry Sonnenfeld (Men</w:t>
        <w:br/>
        <w:t>in Black, Get Shorty, The Addams Family), whose quirky style</w:t>
        <w:br/>
        <w:t>also will be applied to an updated Fantasy Island due sometime</w:t>
        <w:br/>
        <w:t>next season.</w:t>
        <w:br/>
        <w:t>"I think it's death if we keep doing the same-old same-old,"</w:t>
        <w:br/>
        <w:t>said ABC Entertainment chairman Stu Bloomberg at the winter meeting</w:t>
        <w:br/>
        <w:t>of TV critics.</w:t>
        <w:br/>
        <w:t>Other summer offerings will include a sitcom and a remake of a</w:t>
        <w:br/>
        <w:t>familiar game show, with details to be announced.</w:t>
        <w:br/>
        <w:t>ABC is aping a strategy used successfully by Fox last summer.</w:t>
        <w:br/>
        <w:t>The medieval drama Roar and Dean Koontz's Intensity</w:t>
        <w:br/>
        <w:t>miniseries helped Fox improve ratings 9% over the previous summer</w:t>
        <w:br/>
        <w:t>while ABC's repeats fell 7%.</w:t>
        <w:br/>
        <w:t>For spring, ABC is planning several changes in early March, right</w:t>
        <w:br/>
        <w:t>after the Winter Olympics and February sweeps. And the network</w:t>
        <w:br/>
        <w:t>risks the ire of Ellen DeGeneres by planning to drop Ellen</w:t>
        <w:br/>
        <w:t>for six weeks to make room for midseason newcomers. A similar</w:t>
        <w:br/>
        <w:t>ploy last season, just before Ellen's celebrated coming-out episode,</w:t>
        <w:br/>
        <w:t>earned ABC executives harsh criticism from the series's star.</w:t>
        <w:br/>
        <w:t>Also leaving is Brett Butler's Grace Under Fire. (Story,</w:t>
        <w:br/>
        <w:t>2D)</w:t>
        <w:br/>
        <w:t>Three sitcoms will plug holes on Tuesdays at 8:30 and 9:30 ET/PT</w:t>
        <w:br/>
        <w:t>and Wednesdays at 9:30 ET/PT: Something So Right, a blended-family</w:t>
        <w:br/>
        <w:t>show, starring Mel Harris and Jere Burns, dropped by NBC last</w:t>
        <w:br/>
        <w:t>season; These Are the Days, about a working-class couple</w:t>
        <w:br/>
        <w:t>in Queens, from writer/producer Eric Gilliland (Roseanne);</w:t>
        <w:br/>
        <w:t>and Two Guys, a Girl and a Pizza Place, a show originally</w:t>
        <w:br/>
        <w:t>developed for Fox about, well, two guys, a girl and a pizza place.</w:t>
        <w:br/>
        <w:t>Also on tap is Push, a drama about college Olympic hopefuls</w:t>
        <w:br/>
        <w:t>from writer/producer Mark Perry (Party of Five) for Saturday</w:t>
        <w:br/>
        <w:t>nights. Perry describes it as similar to Party but with</w:t>
        <w:br/>
        <w:t>"more sweat and less tears."</w:t>
        <w:br/>
        <w:t>Already on the air is the midseason Prey, a sci-fi drama</w:t>
        <w:br/>
        <w:t>about a new human species, which premiered Thursday.</w:t>
        <w:br/>
        <w:t>Elsewhere at ABC:</w:t>
        <w:br/>
        <w:t>-- The Drew Carey Show has been picked up for two more</w:t>
        <w:br/>
        <w:t>seasons. The network's Wednesday lineup, including Spin City</w:t>
        <w:br/>
        <w:t>and Dharma &amp; Greg, is "fast becoming our night of</w:t>
        <w:br/>
        <w:t>appointment television," says ABC Entertainment president Jamie</w:t>
        <w:br/>
        <w:t>Tarses.</w:t>
        <w:br/>
        <w:t>Those kinds of shows reflect the attitude needed to win young</w:t>
        <w:br/>
        <w:t>adult viewers, Tarses says.</w:t>
        <w:br/>
        <w:t>Problems remain on Thursday and Saturday nights, where new dramas</w:t>
        <w:br/>
        <w:t>are failing, and Friday, where ABC's family franchise has been</w:t>
        <w:br/>
        <w:t>dented by a too-narrow focus on teens with Teen Angel and</w:t>
        <w:br/>
        <w:t>You Wish. Broader family comedies will be added to the</w:t>
        <w:br/>
        <w:t>"T.G.I.F." lineup for fall.</w:t>
        <w:br/>
        <w:t>-- ABC affiliates have insisted that the network offer first-run</w:t>
        <w:br/>
        <w:t>programming in February, when CBS has a lock on sweeps with the</w:t>
        <w:br/>
        <w:t>Olympics. The network plans mostly original episodes of series,</w:t>
        <w:br/>
        <w:t>plus the Oprah Winfrey-produced movie The Wedding, a four-hour</w:t>
        <w:br/>
        <w:t>Motown special and a tribute to Christopher Reeve.</w:t>
        <w:br/>
        <w:br/>
        <w:t>Graphic</w:t>
        <w:br/>
        <w:br/>
        <w:t xml:space="preserve"> </w:t>
        <w:br/>
        <w:t>PHOTO, B/W, Bob D'Amico, ABC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