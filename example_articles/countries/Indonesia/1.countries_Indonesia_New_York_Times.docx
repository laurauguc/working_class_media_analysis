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JAVA'S BUSY TOWNS AND SERENE SHRINES</w:t>
      </w:r>
    </w:p>
    <w:p>
      <w:r>
        <w:t>Publisher: New York Times</w:t>
      </w:r>
    </w:p>
    <w:p>
      <w:r>
        <w:t>Date: 1981-07-19</w:t>
      </w:r>
    </w:p>
    <w:p>
      <w:r>
        <w:t>Section: Section 10; Page 1, Column 1; Travel Desk</w:t>
      </w:r>
    </w:p>
    <w:p>
      <w:r>
        <w:t>Source file: NYT/55.DOCX</w:t>
      </w:r>
    </w:p>
    <w:p>
      <w:r>
        <w:t>Raw locations result, 'locations': ['Indonesia']</w:t>
      </w:r>
    </w:p>
    <w:p>
      <w:r>
        <w:t>Standardized locations result, 'countries_stand_flat': Indonesia</w:t>
      </w:r>
    </w:p>
    <w:p>
      <w:r>
        <w:br/>
        <w:t>Body:</w:t>
        <w:br/>
      </w:r>
    </w:p>
    <w:p>
      <w:r>
        <w:t>-------------------------------------------------------------------- DAVID TABACOFF, a news producer for ABC television, lives in New York.</w:t>
        <w:br/>
        <w:t xml:space="preserve"> </w:t>
        <w:br/>
        <w:t>By DAVID TABACOFF</w:t>
        <w:br/>
        <w:t>We arrived in Jogjakarta at dawn after a tiring 16-hour trip from Bali by bus and ferry. My wife, Sheri, and I had come to the town in central Java to visit its renowned batik factories and to see the ruins of a nearby Buddhist shrine called the Borobudur, described by some travelers as the Parthenon of the East. But all we wanted to do at that moment was to get some sleep.</w:t>
        <w:br/>
        <w:t>As we stood on the street with our luggage, exhausted and anxious, someone spoke to us in English: ''What is your program?'' The questioner was a small, wiry bicycle-rickshaw driver. Our program?  All we knew was that we wanted to find an inexpensive, but clean and comfortable, place to stay. ''I can take you there,'' the man said with assurance. After a few weeks in Asia, we were wary of such comeons, but we were so tired that we overcame our reluctance and piled our luggage and ourselves into his rickshaw and headed off.</w:t>
        <w:br/>
        <w:t>Travel Section highlights Jogjakarta (Java)</w:t>
        <w:br/>
        <w:t>It was still early morning, but the streets of Jogjakarta (or Jogja to its 400,000 residents) were filled with people on bicycles, their clanging bells creating a cacophony. There were few buses or taxis, and even fewer private cars. Instead, among the thousands of bicycles were hundreds of brightly painted bicycle-rickshaws. These vehicles, called becaks, do the work of taxis and can even serve as light pick-up trucks if the need arises; because of the fierce competition, their prices are, by our standards at least, preposterously low. Our driver struck a bargain before we had even arrived at our hotel - he would return and take us to all the major tourist sites in town for $2.</w:t>
        <w:br/>
        <w:t>We were delivered to a guest house off Jogjakarta's main street, Marlioboro, named after the Duke of Marlborough (the British occupied Jogjakarta in 1814). Called the Peti Mas, or Gold Box, it was a modest two-story building with about 16 rooms, set back from the street behind a high white wall. The registration desk was set up in a central courtyard bright with potted plants and caged birds.</w:t>
        <w:br/>
        <w:t>We were given a room with a private bathroom on the second floor for $12 a night. (The price also included a tray of sweets and tea waiting at our door every evening.) Although the room was not airconditioned, a small fan kept it sufficiently cool. Since this was Jogjakarta, the owners had also set up a small batik shop in a room on the ground floor.</w:t>
        <w:br/>
        <w:t>After we unpacked and took a short nap, we met our becak driver who pedaled us off to our first stop: the Kraton, or Sultan's Palace. The Kraton is actually a small city, surrounded by four walls, each about a half mile in length. Within the compound are batik schools, silversmiths, mosques and two museums, as well as the living quarters of the present Sultan and his family. (Although the sultanate of Jogjakarta originated in the native Javanese empire that ruled the island before the Dutch arrived at the end of the 16th century, the job of sultan is today largely ceremonial.)</w:t>
        <w:br/>
        <w:t>The Kraton buildings, some of which date back to the 18th century, may be visited only with a guide, whose services cost about 25 cents. We found the buildings of the palace to be less than awe-inspiring, their white walls cracked and chipped with age. Our guide seemed less interested in the tour than we were. He rushed us past even the most impressive structures - among them the Bengsal Kencono, or Golden Pavilion, with its carved teak pillars - and through one museum with dust-covered photographs and portraits of the Sultan's family.</w:t>
        <w:br/>
        <w:t>The guide soon left us to our own devices, and as we wandered through those parts of the grounds open to the public we came across a gamelan orchestra rehearsing. Gamelan music accompanies almost every cultural event in Java, from dance and drama performances through puppet shows; the orchestra is composed of gongs, drums and the gamelans themselves, instruments similar to xylophones of varying shapes and sizes. The players in this instance were elderly men, clad in the traditional garb of batik sarongs, white shirts and little batik turbans.</w:t>
        <w:br/>
        <w:t>Our next stop was Jalan Tirtodipuran, a narrow street with a dozen or so shops stocked with batik of the highest quality. Behind the showrooms are the courtyards where the craftsmen -each factory employs about 50 workers - turn out the batik.</w:t>
        <w:br/>
        <w:t>The wax-resist dyeing process by which batik is made is intricate.  The pattern is first transferred to a length of plain white cloth; it is either pencilled in (work usually done by women) or stamped on with a metal block (work usually done by men). The pattern is then retraced with wax poured through a thin, pencil-like object called a tulis. The the material is then dipped in dye, so that all parts of the cloth not covered with the wax absorb the dye. The pattern becomes more elaborate with each repetition of the process; the fabric is dipped in boiling water to remove the wax when a new color is introduced (the traditional colors for Javanese batiks are a range of browns and dark blues). After the proper design and color is achieved, the cloth is reboiled to remove all the wax.</w:t>
        <w:br/>
        <w:t>The finished batik can be expensive, even in Java, where the craftsmen are paid about $1 a day. At one store, a length of handdrawn batik large enough for a dress cost more than $50, and readymade shirts with block-printed batik patterns were $30. Sheri and I found those a little too steep for our budget, and settled for less expensive ties and table linens.</w:t>
        <w:br/>
        <w:t>We returned to our hotel, laden with purchases and a growing appetite. We headed to Marlioboro Street to find a restaurant. It was early evening. The sidewalks were jammed with pedestrians and with vendors selling the latest in Indonesian hit records, leather bags and belts, batik of questionable quality, straw mats and food - noodle dishes, rice dishes, juices of all sorts, fresh fruits and vegetables.</w:t>
        <w:br/>
        <w:t>Jogjakarta's restaurants range from places with such names as Mama's and Superman's, which appeal to young Australian and European backpackers, to roadside warungs, food stalls with long benches that cater to working-class Javanese. All serve their version of sate (bits of meat marinated in peanut sauce and grilled over a charcoal fire), gado gado (a vegetable salad), nasi goreng (fried rice) and mie goreng (fried noodles). At a warung, a meal costs less than a dollar; at the better restaurants, $2. We finally settled on a place called Colombos, where Chinese spring rolls, mie goreng for two, one pineapple shake and one banana shake added up to a total tab of $3.75.</w:t>
        <w:br/>
        <w:t>The next morning we headed for the Borobudur. The shrine is just over 35 miles from Jogjakarta; although tour buses will take travelers to the site and back in air-conditioned comfort for about $7 a person, we chose to travel by local buses. That morning, at least, we seemed to be the only Westerners to choose that means.</w:t>
        <w:br/>
        <w:t>The trip (which cost 25 cents each way) required two buses. The first was fairly modern and took us from Jogjakarta to the nearby market town of Muntilan in just 30 minutes. But the second bus was a sight to behold. Its tires were bald, its fenders nearly scraped the ground and its driver's seat was somehow lowered below floor level so that the driver could barely see over the dashboard. Its windows were long gone, its seats wooden slats. It wheezed more than once before it finally rumbled off in a cloud of dust and smoke, and it took half an hour to cover the remaining five or six miles to the Borobudur.</w:t>
        <w:br/>
        <w:t>But the scenery was grand. Two sets of twin volcanoes, each 10,000 feet high, loomed over coconut plantations and ripening rice paddies. Rolling green foothills broke off from the rugged peaks and led to the valley where we suddenly saw the Borobudur, rising black against the dark green of the countryside. Hovering over it were a half-dozen cranes, part of a UNESCO restoration project.</w:t>
        <w:br/>
        <w:t>The Borobudur was built in the ninth century by the Buddhist rulers who once controlled much of the region. It is a low pyramid, composed of four terraces, that rises from a square base that is about 130 yards long on each side. The lower terraces contain 1,460 reliefs and 432 statues of the Buddha; the higher hold 72 lattice-work bellshaped stupas, each containing a statue of the Buddha. At the apex, nearly 100 feet above the ground, is a giant stupa. It is enclosed, but empty. The architecture and decoration are highly schematic, moving from scenes of human activity through the lives of the Buddha into the cosmic sphere; the emptiness of the highest stupa signifies the movement from form into nothingness in the enlightened state. If the Borobudur does not take your breath away - as do, say, the Parthenon or the Temple of Luxor - it is nonetheless something quite special, a cosmologically-accurate representation of the world itself and of the Buddha's enlightenment, remembered forever in stone.</w:t>
        <w:br/>
        <w:t>The Borobudur had long been abandoned when it was rediscovered by a British team in 1814. It was not restored until the early 20th century, however, when a Dutch engineer named Theodor van Erp took on the task. Van Erp's restoration had an unforeseen result. When the vegetation that had covered the monument was removed, wind and rain - to say nothing of scavenging villagers - began to have their effect on the fragile fabric of the building. The carvings began to disintegrate and the walls themselves were in danger of collapse when the United Nations stepped in. In 1973 UNESCO workers began removing the Borobudur bit by bit, repairing the pieces and putting them back together again. Today much of the shrine is off-limits to visitors, although tourists are allowed to take a walkway to the upper terraces and can view some of the reliefs on the lower levels.</w:t>
        <w:br/>
        <w:t>From the monument we set out to stroll around the lush countryside in search of a warung. What we found instead, just down the road, was a modern restaurant, catering to tour buses, run by Sheraton Hotels. We arrived before the tour groups and sat alone overlooking the still, green countryside. I lunched on opor ayam, sliced chicken simmered in coconut milk, and Sheri tried cap cai, the Indonesian version of chop suey. The restaurant was expensive by Jogjakarta standards, but the bill still came to only $6.</w:t>
        <w:br/>
        <w:t>We returned to the Borobudur and took a horse-drawn buggy to Mendut, two miles away. Mendut is a small shrine built about the same time as the Borodubur, with which it was probably linked by a processional way. It probably served as a stopping-off point for pilgrims on their way to the larger shrine; its stone statue of the Buddha, enthroned between two bodhisattvas, is still venerated by local residents.</w:t>
        <w:br/>
        <w:t>We returned to Jogjakarta by local bus. That evening we took in a shadow puppet show. Jogjakarta is a center of shadow puppetry, and performances are given in hotels (among them the Hilton) and in street theaters all over town. We paid $1.25 apiece for tickets to a performance in the dining room of a modest establishment near our guest house.</w:t>
        <w:br/>
        <w:t>Javanese puppets are constructed of leather. They are twodimensional and manipulated by poles, which lends the performance a static quality. Full performances, drawn from the great Hindu epic, the Ramayana, can last up to 10 hours. The version we saw, however, had been scaled down for tourists, and ran for only three. It was accompanied by a flute and gong - a sort of scaled-down gamelan orchestra.</w:t>
        <w:br/>
        <w:t>Our last day in Jogjakarta, we hopped into a becak and told the driver we wanted to catch the bus for Prambanam. He immediately hailed a passing van for us and we crowded in. I sat next to a tired old lady who held on her lap three squawking chickens, their feet tied together with string. The 15-mile trip cost 40 cents, and took half an hour, which allowed time for the van driver to make several stops to let passengers off or pick up others. (The trip can also be made by tour bus.)</w:t>
        <w:br/>
        <w:t>The Prambanam is a temple complex dedicated to the Hindu deity Shiva. It is not nearly as massive a structure as the Borobudur, with which it may be contemporary. The whole site, which embraces the totally reconstructed main temple and a handful of partially restored smaller ones, is not as large in area as the Buddhist shrine is. Yet, in some ways, it is more striking, with the tall spire of the main temple rising almost 50 yards above the surrounding rice fields. The temple walls are covered with intricate bas reliefs and there are four interior rooms with statues of Hindu gods, among them a stately four-armed Shiva standing on a lotus blossom.</w:t>
        <w:br/>
        <w:t>We had reservations for the night express to Jakarta, eight hours away. We returned to Jogjakarta in the afternoon and made one last quick shopping trip along Marlioboro Street. Finally, we said goodbye to the family that ran our guest house and made our way to the street. Within seconds we were swooped up by two becak drivers who pedaled us to the train station, away from Jogjakarta, which was just coming alive with the setting of the sun.</w:t>
        <w:br/>
        <w:t>If You Go …</w:t>
        <w:br/>
        <w:t>… to Jogjakarta you will find that you can fly to either Jakarta or Denpasar, Bali, and then fly on to Jogjakarta on Garuda Indonesian Airways. Garuda has five flights daily from Jakarta and three from Denpasar; the fare is $47.70 from Jakarta and $41.20 from Denpasar.</w:t>
        <w:br/>
        <w:t>Several airlines, among them Northwest Orient, Philippine Airlines, Korean Airlines and Singapore Airlines have scheduled flights to Jakarta and Denpasar. Pan American, for example, flies directly from New York to Jakarta or Denpasar via Hong Kong or Tokyo, with a layover in either city. An advance-purchase round-trip ticket good for up to one year costs $1,272 in peak season (June through September) and $1,156 in low season (October to May).</w:t>
        <w:br/>
        <w:t>Train or bus service to Jogjakarta is available from both Jakarta and Denpasar. From Jakarta, train service varies greatly with the train and class selected. The Jaya line leaves for Jogjakarta four times a day and takes 12 hours; the fare is about $4. The Bima, considered a more luxurious train, takes nine hours and costs $25 a person for a first-class ticket, which includes a bed in a tiny twoberth cabin and one meal.</w:t>
        <w:br/>
        <w:t>Several bus lines, among them Barankarya, Muncul Express or the Remaja Express, cover the route between Jakarta and Jogjakarta. On all of them, the trip takes from 14 to 15 hours, and fares are $5 to $6. From Bali, Gita Bali's express bus takes 16 hours to make the trip from Kuta Beach to Marlioboro Street. The fare for the bus and ferry trip is $9 a person, which includes two meals along the way.</w:t>
        <w:br/>
        <w:t>Jogjakarta has a wide range of hotel accommodations. The Ambarrukmo Palace, run by the Sheraton chain, costs about $40 for a single and $50 for a double in season. Other hotels include the Hotel Garuda, on Marlioboro Street, which costs around $16 for a double with private toilet. Accommodations in such guest houses as the Peti Mas are somewhat cheaper; for the truly budget-minded, there are dozens of inexpensive losmens, which cost as little as $1 or $2 a night but often lack such basic amenities as private toilets and fans.</w:t>
        <w:br/>
        <w:t>Java's dry season runs from May to October; the rainy season is from November to April. Visas, good for 30 days, are required and can be obtained 90 days before your arrival in Indonesia from the Indonesian Consulate, 5 East 68th Street, New York 10021 (212-879-0600). - SHERI TABACOFF</w:t>
        <w:br/>
        <w:br/>
        <w:t>Graphic</w:t>
        <w:br/>
        <w:br/>
        <w:t xml:space="preserve"> </w:t>
        <w:br/>
        <w:t>Illustrations: photo of a batik maker tracing a pattern in hot wax photo of bell-shaped stupas, each holding a statue of the Buddha map of Java map of Indian Ocean, showing Java photo of an image of the Buddha in the ancient Borobudur shrine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