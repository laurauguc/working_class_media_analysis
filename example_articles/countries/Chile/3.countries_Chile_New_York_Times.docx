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Wanted: Actress to Play Pakistani, Chilean or Indian</w:t>
      </w:r>
    </w:p>
    <w:p>
      <w:r>
        <w:t>Publisher: New York Times</w:t>
      </w:r>
    </w:p>
    <w:p>
      <w:r>
        <w:t>Date: 1993-10-31</w:t>
      </w:r>
    </w:p>
    <w:p>
      <w:r>
        <w:t>Section: Section 2;; Section 2; Page 28; Column 1; Arts &amp; Leisure Desk; Column 1;; Biography</w:t>
      </w:r>
    </w:p>
    <w:p>
      <w:r>
        <w:t>Source file: NYT/29.DOCX</w:t>
      </w:r>
    </w:p>
    <w:p>
      <w:r>
        <w:t>Raw locations result, 'locations': ['Chile']</w:t>
      </w:r>
    </w:p>
    <w:p>
      <w:r>
        <w:t>Standardized locations result, 'countries_stand_flat': Chile</w:t>
      </w:r>
    </w:p>
    <w:p>
      <w:r>
        <w:br/>
        <w:t>Body:</w:t>
        <w:br/>
      </w:r>
    </w:p>
    <w:p>
      <w:r>
        <w:t>Sarita Choudhury is decked out in navy warm-up pants, a tatty blue T-shirt and worn Army boots -- all topped by a leonine mane of unbrushed hair. She appears worlds away from the traditional, sari-wearing Mina, the character she played in her first film, "Mississippi Masala." But after ordering a cappuccino at a restaurant in Greenwich Village and lighting up the first of several Marlboros, it becomes apparent that Ms. Choudhury has at least one thing in common with her fictional counterpart.</w:t>
        <w:br/>
        <w:t>"Don't write how much I smoke," she says in a throaty baritone. "My parents will kill me!"</w:t>
        <w:br/>
        <w:t>Despite the success of the 1992 film "Mississippi Masala," the interracial love story between a rural black man and an Indian woman that became an unexpected art-house hit, Ms. Choudhury has started her acting career over again, at the bottom. Although she has parts in three forthcoming films, either the movies are small and idiosyncratic or her part is minor.</w:t>
        <w:br/>
        <w:t>In "Wild West," which opens on Friday, she appears as a Pakistani woman fleeing her abusive husband. The woman becomes a singer for three Pakistani brothers who seek success as country-and-western stars in London. In a forthcoming screen adaptation of "House of the Spirits," Isabel Allende's 1985 novel about a Chilean family, Ms. Choudhury has a small part as a working-class woman who is raped by an aristocratic landowner (Jeremy Irons); the film, directed by Bille August, opens early next year. In "Fresh Kill," a low-budget apocalyptic fable awaiting a distributor, she plays an Indian lesbian raising a black child with her white partner.</w:t>
        <w:br/>
        <w:t>The 27-year-old actress, who is single and lives in the SoHo section of Manhattan, has hardly faced typecasting, nor has she gone Hollywood. She does not have a publicist. Next year, she says, she may break down and visit the West Coast.</w:t>
        <w:br/>
        <w:t>The daughter of an Indian father and an English mother, Ms. Choudhury (pronounced CHOW-dur-y) was raised in Jamaica, Mexico and Italy. She studied economics at Queens University in Ontario, then, after some resistance on the part of her father, a biologist with the United Nations ("He thought I was having a breakdown"), she switched to movie making. Armed with a degree in film studies, she went to Italy to look for work, then headed for London, where she got a job editing a travel guide to Italy.</w:t>
        <w:br/>
        <w:t>She began modeling part time, and as a lark, she auditioned for "Mississippi Masala." Mira Nair, the director, had been searching for someone who could evoke Mina's demure yet wild spirit (and hold her own with the co-star Denzel Washington).</w:t>
        <w:br/>
        <w:t>"I had asked a casting director to scour England for me," Ms. Nair recalls, "and among the photographs was one bent-out-of-shape, torn, out-of-focus picture of this woman who did not want to be photographed. She scowled into the camera, and she had these luscious lips and this massive hair. I was riveted."</w:t>
        <w:br/>
        <w:t>When Ms. Choudhury arrived to audition, Ms. Nair says, "I immediately saw in her a combination of intelligence, fearlessness and this sexuality she just couldn't help exuding."</w:t>
        <w:br/>
        <w:t>The fearlessness evaporated when Ms. Choudhury met Mr. Washington, who had just won an Oscar for best supporting actor for his role in "Glory." "The first time we met, I was so shy," she says. "I just sat there while he and Mira talked. I was so worried about him thinking, 'Who is this girl?' " At the beginning, she says, "I was nervous, and he let me play with that. He never made me feel like, "I'm not working with this.' "</w:t>
        <w:br/>
        <w:t>Although her performance was widely praised by critics, the actress felt she needed to begin again. "It was hard for me," she says, "because even though I'd done a film, I was just learning how to audition. And people didn't know what I'd be right for." Her three new roles followed months of reading, she says, "for anything."</w:t>
        <w:br/>
        <w:t>After "Masala," Ms. Choudhury was eager to work with people like herself, or, as she puts it, "people my age and not famous." She read the script for "Wild West" and lied about her singing ability to get the part.</w:t>
        <w:br/>
        <w:t>"Who knew she could sing?" asked Ms. Nair, who has seen a trailer for the film. The fact is she can't, at least not well enough to be heard in the movie. The director, David Attwood, had the songs dubbed using the voice of the singer Rebecca Price.</w:t>
        <w:br/>
        <w:t>In "House of the Spirits," she will again appear with someone who is distinctly not her age and is indeed famous, Mr. Irons. The larger challenge, though, has been to understand the mind-set of Chileans in the 1920's. "In that era, the working class was raped by the upper class, and your mother would tell you, 'Shut up, have the baby, and don't cause trouble, because I'll lose my job,' " she says in disbelief. She was also eager that the rape scene be shot so as "to show the violence, because it's not supposed to be erotic."</w:t>
        <w:br/>
        <w:t>"It was really hard to play a woman who is not resisting that much," she added. "I mean, I'm from the 90's, and I just wanted to kick him!"</w:t>
        <w:br/>
        <w:br/>
        <w:t>Graphic</w:t>
        <w:br/>
        <w:br/>
        <w:t xml:space="preserve"> </w:t>
        <w:br/>
        <w:t>Photo: Ronny Jhutti, left, Naveen Andrews and Sarita Choudhury in "Wild West" -- One of three new movies for the actress. (Graham Attwood/Samuel Goldwyn)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