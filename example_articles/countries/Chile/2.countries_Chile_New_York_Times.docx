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Frogs Allowed - Correction Appended</w:t>
      </w:r>
    </w:p>
    <w:p>
      <w:r>
        <w:t>Publisher: New York Times</w:t>
      </w:r>
    </w:p>
    <w:p>
      <w:r>
        <w:t>Date: 2000-02-13</w:t>
      </w:r>
    </w:p>
    <w:p>
      <w:r>
        <w:t>Section: Section 5; ; Section 5; Page 10; Column 1; Travel Desk ; Column 1;</w:t>
      </w:r>
    </w:p>
    <w:p>
      <w:r>
        <w:t>Source file: NYT/37.DOCX</w:t>
      </w:r>
    </w:p>
    <w:p>
      <w:r>
        <w:t>Raw locations result, 'locations': ['Chile']</w:t>
      </w:r>
    </w:p>
    <w:p>
      <w:r>
        <w:t>Standardized locations result, 'countries_stand_flat': Chile</w:t>
      </w:r>
    </w:p>
    <w:p>
      <w:r>
        <w:br/>
        <w:t>Body:</w:t>
        <w:br/>
      </w:r>
    </w:p>
    <w:p>
      <w:r>
        <w:t>BOARDING a bus on my first day of language school in Santiago, Chile, I spotted a sticker on the plastic partition behind the driver: a green cartoon frog in a circle with a diagonal line through it. "No se admiten sapos," read the caption. To me, a beginner in Spanish, it was a language lesson: picture + words = "No frogs allowed." But why prohibit frogs on buses? I made a note to ask a teacher when I got to my school.</w:t>
        <w:br/>
        <w:t>For me, every place in the bustling modern city of Santiago was a kind of interactive Spanish class. I was on one of the language-immersion programs that have recently become popular all over Latin America and Europe.</w:t>
        <w:br/>
        <w:t>I chose Chile because, having grown up in a house decorated with Chilean landscape paintings furnished by my favorite uncle -- the family adventurer -- I was eager to get to know his adopted country, and I hope to set a new novel there.</w:t>
        <w:br/>
        <w:t>Amerispan, the agency I used in the United States, encouraged me to take public transportation between my host's house and my school, both in the Providencia district, one of the main residential and commercial areas of Santiago. Learning the routes for my 20-minute bus ride twice a day helped me feel at home in the city; I enjoyed reading signs and trying to pick up the Spanish words flying around me.</w:t>
        <w:br/>
        <w:t>As for the frog on the bus, my teacher at the Linguatec Center, a language school based in Denver, got me so involved in learning how to greet people in Spanish that I forgot to ask. I've been a college teacher for about 25 years, and found that I enjoyed being a student for a change. Though my instructor, a woman named Ximena del Campo, was about the age of my students at home, I could tell she'd been thoroughly trained in helping us feel confident about speaking Spanish right away.</w:t>
        <w:br/>
        <w:t>During the coffee break, I met other students, including people from Canada, South Africa, Japan, the Netherlands, Britain and Brazil, as well as the United States. They were tourists, embassy employees, business people, retirees and North American university students, ranging in age from 13 to 76. Many already knew some Spanish, and were more advanced than I was. Some had enrolled for just a week, others for longer. Initially signed on for two weeks of individual instruction, I stayed for two more weeks of group instruction. Classes were small -- from one to a maximum of four students -- and we met for four hours a day, five mornings a week.</w:t>
        <w:br/>
        <w:t>I also signed up for afternoon excursions led by teachers. Santiago is a big place, with more than four million people, but the central district is easy to get around. I found the journeys as interesting as the destinations.</w:t>
        <w:br/>
        <w:t>On Santiago's metro -- a clean, efficient subway system whose stations are decorated with colorful murals -- I hoped to find another frog sticker so I could ask the teacher about it, but I saw none. Instead I busied myself reading the headlines of other people's newspapers, picking out new words I could decipher. I also overheard conversations, and could actually understand some of what people were saying: two men's comments about a local futbol team, stock tips exchanged by chic women with briefcases.</w:t>
        <w:br/>
        <w:t>We visited a busy fish market, a crafts village (where I discovered that the local word for tchotchke is cachivache) and a museum full of pre-Columbian treasures. The dusty but delightful Museo Municipal de Insectas y Caracoles in the Parque O'Higgins (admission 20 cents) contained not only exotic bugs and snails but also iridescent swallow-sized butterflies, crocodile skulls, and a reputedly genuine 700-year-old momia (mummy) that looked like a prop from a 40-year-old horror film. The Museo de Bellas Artes, rising majestically from the trees in the Parque Forestal (just a few subway stops away), housed an eclectic collection of 19th-century Latin American landscapes and genre paintings. Schoolboys in blue British-style uniforms clustered before pictures of a naked slave girl (la esclava), a teenage washerwoman (la lavandera), and a dashing cowboy (el huaso). More words for my notebook.</w:t>
        <w:br/>
        <w:t>But I learned as much from my host family as I did on excursions or in class. The family had been chosen for me by Amerispan, but I could have changed families easily through the Linguatec school if I'd wanted to.</w:t>
        <w:br/>
        <w:t>I stayed with a young married couple, Cristian Massardo and Maria Ester Fernandez, a public-relations manager and a real estate agent. They live with their two small children and Maria Ester's father, Vicente, an architect, in a pleasant modern apartment in downtown Santiago.</w:t>
        <w:br/>
        <w:t>I paid about $20 a day, which included two meals and a much more congenial atmosphere than I've ever found in any hotel. My bedroom was simple and comfortable, with five blankets on the bed and lots of hot water in the adjoining shower -- much appreciated, because it was June, the middle of Chile's winter, and the temperatures ranged from the high 30's to the low 60's I had the run of the place, studying in the living room, snacking in the kitchen.</w:t>
        <w:br/>
        <w:t>My hosts seemed to enjoy helping me with my primitive Spanish. At the dinner table, I sometimes consulted a pocket computer-dictionary whose chirping voice caused much amusement.</w:t>
        <w:br/>
        <w:t>Within a few days I felt like a member of the family. One evening when Cristian and Maria Ester came in late from their offices, Vicente and I scrabbled together leftovers for everyone, and I acquired a cooking vocabulary, including some expletives to use when I scorch the rice. I picked up more mellifluous words when a family friend came over to teach me some Chilean music on my guitar. Everyone gathered to sing songs late into the night. I realized that not once since I'd arrived in the country had I been lonely.</w:t>
        <w:br/>
        <w:t>With the family, I visited parts of the city that I wouldn't have seen on my own -- from luxury high-rises, their balconies overflowing with greenery, to homemade brick dwellings in the poblaciones (working-class neighborhoods) where Vicente had designed a community center. I got close-up views of the snowcapped peaks of the Andes, which surround the city. On the drive home, we stopped at a roadside restaurant for a lunch of empanadas, those tasty pillows of bread stuffed with meat and onions and baked in a clay oven over a wood fire. We ate at a table beneath the trees; in a meadow behind us white horses grazed in the long shadow of the mountain peaks..</w:t>
        <w:br/>
        <w:t>The Santiago area is full of surprises that aren't found in most guidebooks. In the south-central area of the city is the Parque O'Higgins, named for the country's liberator, Bernardo O'Higgins, an Irish immigrant who ruled Chile from 1817 to 1823.</w:t>
        <w:br/>
        <w:t>There's a lovely Tibetan Garden and a lake where families in little plastic pedal-boats chase flocks of quacking ducks. What I liked best were the kites, hundreds of little diamond-shaped paper volantines -- as they are called in Chile -- diving and soaring above the park's parade ground.</w:t>
        <w:br/>
        <w:t>In a row of booths, bright banners proclaimed the names of kite-flying clubs -- Los Halcones (Falcons), Los Cometas (Comets), Los Dardos (Darts), and Los Ases del Aire (Aces of the Air).</w:t>
        <w:br/>
        <w:t>My Spanish had improved enough so that, with help from my host family, I could talk to Don Jose Yevenes, the president and founder of Los Ases. Don Jose, a middle-aged man with black hair, almond eyes, and a gold ring with his club's logo on it, told me that he'd become a volantinero at an early age, like most working-class children in Chile. Now he and his wife organized about 30 teenage club members for Sunday afternoon outings. With kites they had lovingly made at home, they were practicing for the big October competitions -- a kind of World Series of kite-flying. During these events, pairs of young people would stand in spaces about three yards square, skillfully making their kites thrust and parry in the air until the end of the day.</w:t>
        <w:br/>
        <w:t>In this park, Gen. Augusto Pinochet, Chile's dictator from his coup d'etat in 1973 to 1991, once reviewed his troops, and his detention in England was often the lead story in the newspapers while I was in the country.</w:t>
        <w:br/>
        <w:t>With friends from my school I visited a pena, or folk music club, lighted by candles on the tables that recalled smoky Greenwich Village hangouts in the 1960's. Charcoal braziers glowed out of the darkness to keep the place warm. A passionate folk singer performed, and middle-aged couples and college students joined in, sipping hot mulled wine. I was confident enough -- the excellent Chilean wine helped -- to sing, too.</w:t>
        <w:br/>
        <w:t>One Sunday I visited the vast municipal cemetery where a memorial has been erected to those who were executed and "disappeared" during General Pinochet's dictatorship. On a slab of white stone about three stories tall, several thousand names are inscribed. The most prominent is that of Salvador Allende, the socialist prime minister who died during the coup. I translated a line of poetry by Raul Zurito that appeared across the top: "Todo mi amor esta aqui, y se ha quedado pegado a las rocas, al mar, a las montanas (All my love is here, embedded in the rocks, the sea, the mountains.) As at the Vietnam War Memorial in Washington, visitors stopped to find the names of relatives and friends, and to leave flowers at the monument's base.</w:t>
        <w:br/>
        <w:t>Like cities of the living, Santiago's vast necropolis was divided into poor, middle-class and wealthy areas. Framed by the ever-present mountains, fields of white crosses, carefully maintained by middle- and working-class families, stretched as far as I could see. In a different neighborhood, where the avenues were lined with tall pines and palm trees, I found myself walking among the eerie mausoleums of the aristocracy. They were about the size of small houses. Miniature stone cathedrals draped in sculptured vines faced pillared Greek temples guarded by marble angels with five-foot wing-spans. Sphinxes crouched on the steps of lavish Egyptianesque palaces.</w:t>
        <w:br/>
        <w:t>The last rays of sunlight gilded the windows and cast long, angel-shaped shadows on the grass.</w:t>
        <w:br/>
        <w:t>I felt as if I were walking through an old oil painting, a silent, twilight landscape bereft of human figures. Even the ghosts, imprisoned behind the mausoleums' heavy doors, seemed to be missing. Perhaps they were longing for a carriage ride under a parasol -- clip-clop down the avenue behind a white horse, ladies with downcast smiles behind fans, gentlemen tipping broad-brimmed hats, buenas tardes, senorita, good evening.</w:t>
        <w:br/>
        <w:t>It was nearly dark now. I was lost, and very glad to meet someone who wasn't a statue: an elderly attendant who directed me toward the exit -- la salida.</w:t>
        <w:br/>
        <w:t>At the end of my four weeks' stay, I was able to talk about my adventures at dinner with my host family.</w:t>
        <w:br/>
        <w:t>In my last class at school, I finally remembered to ask about the no-frogs decal I'd seen on the bus. My teacher that day, an expressive young woman named Liliana Blanco, used gestures and facial expressions, as well as Spanish, to help explain that a sapo, in Chilean slang, was someone who read other people's newspapers and listened in on their conversations on a bus or a train. The person she described, I confessed, bore some resemblance to me. Laughing, she told me that by now I could buy my own Spanish-language newspapers and make my own conversations. My days as a sapo were over.</w:t>
        <w:br/>
        <w:t xml:space="preserve"> </w:t>
        <w:br/>
        <w:t>Studying a language and a culture</w:t>
        <w:br/>
        <w:t xml:space="preserve"> </w:t>
        <w:br/>
        <w:t>Spanish Lessons</w:t>
        <w:br/>
        <w:t xml:space="preserve">Language and cultural immersion programs in Chile, as in most Latin American countries, combine Spanish lessons with the opportunity to stay with local families for a week to several months. Among the clearinghouses with information about these programs is the National Registration Center for Study Abroad, Box 1393, Milwaukee, Wis. 53201; (414) 278-0631; www.nrcsa.com. </w:t>
        <w:br/>
        <w:t xml:space="preserve"> </w:t>
        <w:br/>
        <w:t>Getting There</w:t>
        <w:br/>
        <w:t xml:space="preserve">The agency I chose was AmeriSpan, Box 40007, Philadelphia, Pa. 19106-0007; (800) 879-6640; www.amerispan.com. </w:t>
        <w:br/>
        <w:t>Amerispan made all the arrangements with my host family, although I could easily have changed them after I arrived.</w:t>
        <w:br/>
        <w:t>I was met at the airport, taken to the home of my hosts, Cristian Massardo and Maria Ester Fernandez, in the Providencia district of Santiago, and given lots of orientation information.</w:t>
        <w:br/>
        <w:t xml:space="preserve">On my first day, my hosts took me to school, the Linguatec Language Center, Los Leones 439, Providencia; (56-2) 233-4356; fax, (56-2) 234-1380; www.linguatec.cl. </w:t>
        <w:br/>
        <w:t>The cost of a two weeks' stay was $1,125, which included individual instruction at the school, a simple but comfortable room in an apartment with the run of the house, two meals a day with my host family, health insurance, and two afternoon sightseeing excursions each week led by a teacher. Once in Santiago, I signed on for two additional weeks with my host family and language instruction with a class for about $900.</w:t>
        <w:br/>
        <w:t>I took buses and subways, which cost about 40 cents a trip.</w:t>
        <w:br/>
        <w:t xml:space="preserve"> </w:t>
        <w:br/>
        <w:t>Things to Do</w:t>
        <w:br/>
        <w:t>Santiago is a bustling modern city with lots of attractive parks and museums.</w:t>
        <w:br/>
        <w:t>The Museo Nacional de Bellas Artes, also called the Palacio, Jose Maria de La Barra near Jose Maria Caro, (56-2) 633-0655, is on an entire block of the Parque Forestal. Modeled on the Petit Palace in Paris, it houses a collection of 19th-century Latin American paintings and changing exhibitions of contemporary local and foreign art.</w:t>
        <w:br/>
        <w:t>Among the city's many historical museums, I liked La Chascona, where the Nobel-prize-winning poet Pablo Neruda once lived, at Fernando Marquez de la Plata 0192; (56-2) 737-8712.</w:t>
        <w:br/>
        <w:t>Among the attractions of the Parque O'Higgins, in the city's south-central section, are the eccentric Museo de Insectas y Caracoles (Museum of Insects and Snails) and the Museo del Huaso (Museum of the Cowboy). This is also the place to see kite-flying clubs in action on Sunday afternoons.</w:t>
        <w:br/>
        <w:t>On Saturday and Sunday evenings, raucous dance bands perform in the inexpensive clubs and restaurants of the park's Pueblito, or little village, which also features an informal market of toys, basketwork, gerbils and the like.</w:t>
        <w:br/>
        <w:t>A better crafts market is Los Dominicos, named after the nearby convent on Avenida Apoquindo 9085, in the upscale Los Condes district.</w:t>
        <w:br/>
        <w:t>The Teatro Universidad de Chile, at Baquedano 043, (56-2) 634-5295, offers classical concerts, many by world-class visiting artists. Tickets range from $5 to $20.</w:t>
        <w:br/>
        <w:t>Across the Mapocho River, which bisects Santiago, are several small clubs, or penas, where stirring 1960's-style folk music is performed for enthusiastic audiences of all ages. I enjoyed the Pena Nano Parra, at Ernesto Pinta Lagarrigue 80. Admission is about $5; beer, soda and hot mulled wine are available.   EDWARD HOWER</w:t>
        <w:br/>
        <w:t xml:space="preserve"> The article also gave an incorrect translation for "sapo," a term that puzzled the writer on signs prohibiting them on buses and trains. The word -- slang for someone who reads over shoulders and eavesdrops on conversations -- means toad, not frog.</w:t>
        <w:br/>
        <w:br/>
        <w:t>http://www.nytimes.com</w:t>
        <w:br/>
        <w:t>Correction</w:t>
        <w:br/>
        <w:br/>
        <w:t>An article on Jan. 30 about learning Spanish in Santiago, Chile, misstated the nationality of the South American revolutionary Bernardo O'Higgins. He was born in Chile; he was not an Irish immigrant.</w:t>
        <w:br/>
        <w:t>Correction-Date: February 13, 2000, Sunday</w:t>
        <w:br/>
        <w:br/>
        <w:t>Graphic</w:t>
        <w:br/>
        <w:br/>
        <w:t xml:space="preserve"> </w:t>
        <w:br/>
        <w:t>Photos: Los Ases del Aire (Aces of the Air), a kite flying club (Don Jose is third from the left); a folk singer at La Tasca Mediteranea; a warning poster at a downtown kiosk.; Signs pose a quandary. A bus in the Providencia district, where the author lived and went to school.(pg. 10); The Museum of Insects and Snails also has a 700-year-old mummy. In the city cemetery. (pg.12) (Photographs by Helen Hughes for The New York Times)</w:t>
        <w:br/>
        <w:t xml:space="preserve"> </w:t>
        <w:br/>
        <w:t>Map of Santiago, Chile shows the location of Museo de Bellas Artes (pg.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