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Madcap 'Wedding' is pure marital bliss</w:t>
      </w:r>
    </w:p>
    <w:p>
      <w:r>
        <w:t>Publisher: Other publisher</w:t>
      </w:r>
    </w:p>
    <w:p>
      <w:r>
        <w:t>Date: 2002-09-28</w:t>
      </w:r>
    </w:p>
    <w:p>
      <w:r>
        <w:t>Section: NEWS; Pg. 9B</w:t>
      </w:r>
    </w:p>
    <w:p>
      <w:r>
        <w:t>Source file: Other publishers/Files (500) (17).DOCX</w:t>
      </w:r>
    </w:p>
    <w:p>
      <w:r>
        <w:t>Raw locations result, 'locations': ['Chile']</w:t>
      </w:r>
    </w:p>
    <w:p>
      <w:r>
        <w:t>Standardized locations result, 'countries_stand_flat': Chile</w:t>
      </w:r>
    </w:p>
    <w:p>
      <w:r>
        <w:br/>
        <w:t>Body:</w:t>
        <w:br/>
      </w:r>
    </w:p>
    <w:p>
      <w:r>
        <w:t>Elizabeth Taylor would have to get hitched every day for the next several years to keep up with much-wedded, tough-headed and who-knows-how-frequently-bedded Tina Vitale.</w:t>
        <w:br/>
        <w:t xml:space="preserve">     The sneaker-wearing, bubble-gum-chewing show bride waltzed down the aisle for the umpteenth time Thursday _ throwing kisses all the way. She was escorted by Minneapolis Mayor R.T. Rybak, who fought back a smirk.</w:t>
        <w:br/>
        <w:t xml:space="preserve">   After she exchanged vows with Tony Nunzio in the upstairs "chapel" of the Hey City Theater, she and the rest of the wedding party led "guests" downstairs for a reception that served up pasta, dancing and madcap humor.</w:t>
        <w:br/>
        <w:t xml:space="preserve">     What a hoot!</w:t>
        <w:br/>
        <w:t xml:space="preserve">     "Tony n' Tina's Wedding" has returned after a rest _ presumably so the characters could go on their honeymoon. The antics involve two working-class Italian-Americans and their families. They are at mock-Catholic nuptials, where the wedding party includes a pregnant maid of honor, Connie (played by Dawn Brodey), and her best-man boyfriend, Barry (Eric Webster). Others include a nun who does splits (Amy James) and the groom's father (Lee Walker), who arrives with his stripper girlfriend, Madeline Monroe (Amy Matthews).</w:t>
        <w:br/>
        <w:t xml:space="preserve">     Audience members are the invited guests.</w:t>
        <w:br/>
        <w:t xml:space="preserve">     "Tony n' Tina" is funny and harmless stuff, full of single-entendres and surface puns (Tony vows to love Tina "in good times and in bed"). It's a wise choice, in the script and production, to focus on wordplay _ spoonerisms, malapropisms and all kinds of embarrassing slips of tongue.</w:t>
        <w:br/>
        <w:t xml:space="preserve">     This kind of ethnic-specific humor is risky business today, but the show has a huge heart. Besides, laughter is the ultimate disarmer. And there are so many guffaws here, you forget yourself.</w:t>
        <w:br/>
        <w:t xml:space="preserve">     The comedy is not so much directed as sliced _ as in ham _ by Ross Young. He paces it quickly in the early part and slowly, like an inebriated party guest, near the end. He has a gung-ho all-star cast.</w:t>
        <w:br/>
        <w:t xml:space="preserve">     Michael Egan, who plays Tony, and George Keller (Tina) sink their teeth into this one, really letting it rip.</w:t>
        <w:br/>
        <w:t xml:space="preserve">     While much of the show is scripted, "Tony n' Tina" has room for improvisation. On opening night, for example, Rybak took an urgent call on his cell phone during a chapel skit. The mayor mumbled, "Tell him to get off the hood," a reference to the Randy Moss traffic incident. It brought the house down.</w:t>
        <w:br/>
        <w:t>.</w:t>
        <w:br/>
        <w:t xml:space="preserve">    _ Rohan Preston is at rpreston@startribune.com.  </w:t>
        <w:br/>
        <w:t>'Tony n' Tina's Wedding'</w:t>
        <w:br/>
        <w:t xml:space="preserve">     Who: Conceived by Nancy Cassaro. Directed by Ross Young.</w:t>
        <w:br/>
        <w:t xml:space="preserve">     When: 5 and 8:30 p.m. today, 5 p.m. Sunday, 7 p.m. Wednesday through Friday.</w:t>
        <w:br/>
        <w:t xml:space="preserve">     Where: Hey City Theater, 824 Hennepin Av. S., Minneapolis.</w:t>
        <w:br/>
        <w:t xml:space="preserve">     Review: Much-wedded, tough-headed Tony Nunzio and Tina Vitale serve up pasta, dancing and madcap humor in this hoot of an interactive wedding.</w:t>
        <w:br/>
        <w:t xml:space="preserve">     Tickets: $48-$59. 612-673-0404.</w:t>
        <w:br/>
        <w:br/>
        <w:t>Graphic</w:t>
        <w:br/>
        <w:br/>
        <w:t xml:space="preserve"> </w:t>
        <w:br/>
        <w:t>PHOTO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