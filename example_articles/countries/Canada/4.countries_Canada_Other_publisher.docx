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Chretien starts long goodbye;</w:t>
        <w:br/>
        <w:t>Canada's prime minister starred at a Liberal Party</w:t>
        <w:br/>
        <w:t>convention in which his successor will be picked.</w:t>
      </w:r>
    </w:p>
    <w:p>
      <w:r>
        <w:t>Publisher: Other publisher</w:t>
      </w:r>
    </w:p>
    <w:p>
      <w:r>
        <w:t>Date: 2003-11-14</w:t>
      </w:r>
    </w:p>
    <w:p>
      <w:r>
        <w:t>Section: NATIONAL; Pg. A06</w:t>
      </w:r>
    </w:p>
    <w:p>
      <w:r>
        <w:t>Source file: Other publishers/Files (500) (17).DOCX</w:t>
      </w:r>
    </w:p>
    <w:p>
      <w:r>
        <w:t>Raw locations result, 'locations': ['Canada']</w:t>
      </w:r>
    </w:p>
    <w:p>
      <w:r>
        <w:t>Standardized locations result, 'countries_stand_flat': Canada</w:t>
      </w:r>
    </w:p>
    <w:p>
      <w:r>
        <w:br/>
        <w:t>Body:</w:t>
        <w:br/>
      </w:r>
    </w:p>
    <w:p>
      <w:r>
        <w:t>A grateful Liberal Party told Jean Chretien au revoir last night with a star-filled tribute to thank the retiring prime minister for a 40-year political career capped by a decade as Canada's leader.</w:t>
        <w:br/>
        <w:t>The celebration on the opening night of a convention to choose a new party leader, and by extension prime minister, overlooked divisions of the last two years from the rivalry between Chretien and his successor, former Finance Minister Paul Martin.</w:t>
        <w:br/>
        <w:t>With Martin poised to be named Liberal leader today, the focus was on Chretien, who sat with his wife, Aline, in the crowd of 7,000 at the Air Canada Center for performances by young musicians, gospel singers, Celtic fiddlers, jazz great Oscar Peterson, and singer Paul Anka.</w:t>
        <w:br/>
        <w:t>In his final speech as party leader, Chretien, who turns 70 in January, focused on his accomplishments as one of Canada's most successful politicians, winner of every election he contested including three straight Parliament majorities for the Liberals.</w:t>
        <w:br/>
        <w:t>Ever the politician, he rallied his party against conservative parties trying to merge to form a united opposition in the next election.</w:t>
        <w:br/>
        <w:t>"Canadians should beware of those on the right who would weaken the national government because they do not believe in the role of government as an agent of good," he said to one of numerous standing ovations. "My friends, my fellow Canadians, my fellow Liberals, if you remember only one thing that I say tonight, remember this: We must never, ever lose our social conscience."</w:t>
        <w:br/>
        <w:t>He called Martin a great Liberal who will carry on the party tradition, a conciliatory gesture after their rivalry caused party infighting that almost led to a revolt last year intended to force Chretien from power.</w:t>
        <w:br/>
        <w:t>Martin has secured enough support for a first-ballot victory in today's leadership vote. Under Canada's political system, the head of the majority party in Parliament forms the government, meaning Martin can succeed Chretien without an election.</w:t>
        <w:br/>
        <w:t>He is expected to seek a fresh five-year mandate next spring instead of waiting to serve out the final two years of Chretien's term.</w:t>
        <w:br/>
        <w:t>Still, it remains up to Chretien to formally retire. That is expected to happen early next year.</w:t>
        <w:br/>
        <w:t>In his speech, Chretien cited the triumphs of his 10 years in power - eliminating a huge budget deficit to promote consistent economic growth; withstanding the separatist aspirations in Quebec; asserting Canadian autonomy in the face of dominance by its superpower neighbor, the United States.</w:t>
        <w:br/>
        <w:t>Lawrence Martin, who has written two biographies of Chretien, wrote a column in the Globe and Mail newspaper that called the prime minister, who grew up in a working-class town in Quebec, the Canadian version of Harry Truman.</w:t>
        <w:br/>
        <w:t>"As a character out of the give-'em-hell-Harry mode, Canada will probably never come closer to having its very own Harry Truman than it did with Jean Chretien," wrote Martin, who is no relation to Paul Martin.</w:t>
        <w:br/>
        <w:br/>
        <w:t>Graphic</w:t>
        <w:br/>
        <w:br/>
        <w:t xml:space="preserve"> </w:t>
        <w:br/>
        <w:t>PHOTO;</w:t>
        <w:br/>
        <w:t>Jean Chretien has spent 40 years in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