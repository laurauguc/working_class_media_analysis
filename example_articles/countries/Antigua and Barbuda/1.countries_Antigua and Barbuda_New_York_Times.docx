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Memories of Home Bind Mexican Film Star to His Fans</w:t>
      </w:r>
    </w:p>
    <w:p>
      <w:r>
        <w:t>Publisher: New York Times</w:t>
      </w:r>
    </w:p>
    <w:p>
      <w:r>
        <w:t>Date: 1990-10-01</w:t>
      </w:r>
    </w:p>
    <w:p>
      <w:r>
        <w:t>Section: Section B; Page 1, Column 2; Metropolitan Desk</w:t>
      </w:r>
    </w:p>
    <w:p>
      <w:r>
        <w:t>Source File: NYT/46.DOCX</w:t>
      </w:r>
    </w:p>
    <w:p>
      <w:r>
        <w:t>Raw locations result: ['Antigua and Barbuda']</w:t>
      </w:r>
    </w:p>
    <w:p>
      <w:r>
        <w:t>countries_stand_flat (Standardized): Antigua and Barbuda</w:t>
      </w:r>
    </w:p>
    <w:p>
      <w:r>
        <w:br/>
        <w:t>Body:</w:t>
        <w:br/>
      </w:r>
    </w:p>
    <w:p>
      <w:r>
        <w:t>The horse conquered the world, insisted Tony Aguilar, the singing star of countless Mexican westerns. Over the weekend, Mr. Aguilar and his horse settled for conquering the Bronx, as he presented his singing, broncobusting rodeo show to whooping, whistling crowds at the Kingsbridge Armory.</w:t>
        <w:br/>
        <w:t>The strains of a mariachi band's staccato trumpets and weepy violins echoed through the cavernous armory, heralding Mr. Aguilar's entrance astride a brown steed. His horse circled the arena in a dainty sideways prance while Mr. Aguilar waved to the mostly Hispanic audience who stood and craned their necks to get a glimpse of the man many of them had not seen in person for more than 11 years.</w:t>
        <w:br/>
        <w:t>But as he found earlier in the week as he walked through city streets and was embraced by the men and women who usually toil anonymously in factories, kitchens and hotels, Mr. Aguilar had not been forgotten. Gerardo Tapia, 23 years old, a Mexican immigrant who washes dishes at a Manhattan restaurant, was dumbstruck after a chance encounter with Mr. Aguilar on a West Side street last week.</w:t>
        <w:br/>
        <w:t>''Through so many years he gave us his movies and songs,'' said Mr. Tapia. ''That face cannot be forgotten. To see him here in the United States can't be understood unless you are Mexican.''</w:t>
        <w:br/>
        <w:t>Mr. Aguilar's memory has been kept alive through his 128 records and 138 movies that are replayed often on Spanish radio and television, alongside the movies of other Mexican stars who have long since died.</w:t>
        <w:br/>
        <w:t>''Television keeps the dead alive, and the living too,'' he said with a wry smile during a recent interview.</w:t>
        <w:br/>
        <w:t>At a time when other singing cowboys have traded in ther spurs for baseball teams or fast-food franchises, Mr. Aguilar, 62, continues to sing about brave men, faithful horses and lovers who betray those ideals. It is a tradition he learned in Mexico's Zacatecas region where he was born on a ranch that he said had been in his family since 1596, and he grew up learning the ways of the charro, or cowboy.</w:t>
        <w:br/>
        <w:t>He has been performing since 1950, starting in small venues with one horse and eventually gaining enough commercial clout to bring a 100-member troupe to Madison Square Garden and San Francisco's Cow Palace and twice to the White House.</w:t>
        <w:br/>
        <w:t>When he first brought his show to New York City, he played to audiences of Puerto Ricans who circled the block outside Spanish theaters in the South Bronx. But as the city changed, so has his audience, and over the weekend he performed before Dominicans, Puerto Ricans, Cubans, Central Americans and Mexicans.</w:t>
        <w:br/>
        <w:t>Other actors and singers may be more gifted, and his act may seem passe by more refined tastes, but do not tell that to the predominantly working-class crowds that flock to his shows to see and hear him with his wife, Flor Silvestre, and their two sons, Tonito and Pepito.</w:t>
        <w:br/>
        <w:t>''He is a prestigious artist,'' said Kenia del Pilar, who said she grew up in the Dominican Republic listening to a radio show that featured Mr. Aguilar's songs. ''The music is joyous and I like how he has educated the horses to dance so well.''</w:t>
        <w:br/>
        <w:t>One reason for his easy rapport with the audience is that he has also struggled. During the lean years he washed dishes and cleaned bathrooms in Los Angeles while waiting to break into the movies. He said he knows the hopes they have.</w:t>
        <w:br/>
        <w:t>''To be someone in life you have to start low in life,'' he said. ''That brings the kind of success that endures.''</w:t>
        <w:br/>
        <w:t>He said another reason for his appeal was his insistence on respecting Hispanic traditions. ''There have been a lot of sacrifices and struggles so that our work and our intellect can be included in this country,'' he said. ''Thirty years ago when I first came to this country you had to say you were Spanish or European, not Mexican.''</w:t>
        <w:br/>
        <w:t xml:space="preserve"> </w:t>
        <w:br/>
        <w:t>Three Movies a Year</w:t>
        <w:br/>
        <w:t>His days of playing Madison Square Garden may be behind him, and his gait may have slowed slightly, but Mr. Aguilar continues to take his show around the United States for several months each year, returning to Mexico for more shows and to make three movies a year.</w:t>
        <w:br/>
        <w:t>The hangar-like armory, at Kingsbridge Road and Jerome Avenue, was tansformed into Mexico's northernmost outpost over the weekend, with bleachers encircling a dirt covered rodeo arena. Cowboys in floppy sombreros and leather chaps rode snorting, stomping wild bulls and bucking broncos before being tossed onto the spongy dirt. Mariachi bands played a constant accompaniment, with their singer's robust voice following the songs' roller-coaster-like intonations.</w:t>
        <w:br/>
        <w:t>Outside the armory, several men pressed their faces aginst the fence and hotly debated which of the horses tethered to nearby trailers were ridden by Mr. Aguilar in his films. ''I like the sentimental lyrics of his songs,'' said Jose Manuel Guerrero, as he stood outside the armory with his daughter perched atop his shoulders.</w:t>
        <w:br/>
        <w:t>When Mr. Aguilar made his entrance, the crowd of 6,000 reacted as if they were adolescents at a New Kids on the Block concert. Women and men scampered past burly bouncers to slip through the metal gate encircling the arena and shake Mr. Aguilar's hand or give him a kiss. When the bouncers roughed up one fan, Mr. Aguilar stopped in mid-song and in a booming voice demanded that the fan be let go. The crowd cheered and tossed beer cans at the yellow-shirted bouncers.</w:t>
        <w:br/>
        <w:t xml:space="preserve"> </w:t>
        <w:br/>
        <w:t>Sentimental Ballads</w:t>
        <w:br/>
        <w:t>As a gesture of gratitude to the people who supported him in his early visits to New York, Mr. Aguilar sang several sentimental Puerto Rican ballads, songs whose lyrics spoke of the dream to return to Puerto Rico. Marisol Misla, a native of Puerto Rico, sobbed quietly on the sidelines as she tried to sing along.</w:t>
        <w:br/>
        <w:t>''It's my country he's singing about,'' she said as she dabbed at her tears. ''It's my land, and that's a feeling I can't describe.''</w:t>
        <w:br/>
        <w:t>The mood became more upbeat as Mr. Aguilar sang such Mexican songs as ''Caballo Bayo'' and ''Caballo Prieto Azabache,'' unleashing memories for his fellow countrymen.</w:t>
        <w:br/>
        <w:t>''I feel so nostalgic because here in New York you become estranged from your people, your music and all that is Mexico,'' said Ricardo Carreras, who moved to New York from Mexico City 10 years ago. ''But he comes here and we experience him and it's as if we were in Mexico.''</w:t>
        <w:br/>
        <w:br/>
        <w:t>Graphic</w:t>
        <w:br/>
        <w:br/>
        <w:t xml:space="preserve"> </w:t>
        <w:br/>
        <w:t>Photos: Tony Aguilar, the singing star of Mexican westerns, was the center of attention on Saturday at the rodeo show he brought to Kingsbridge Armory in the Bronx. (pg. B1); Tony Aguilar, center, talking with his brother, Jose, before his show at Kingsbridge Armory in the Bronx. (pg. B6) (Lee Romero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