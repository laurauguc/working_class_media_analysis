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Critics say blacks bear too big a burden in gulf;</w:t>
        <w:br/>
        <w:t>They're in by choice, says Gen. Powell</w:t>
      </w:r>
    </w:p>
    <w:p>
      <w:r>
        <w:t>Publisher: Other publisher</w:t>
      </w:r>
    </w:p>
    <w:p>
      <w:r>
        <w:t>Date: 1991-01-09</w:t>
      </w:r>
    </w:p>
    <w:p>
      <w:r>
        <w:t>Section: NEWS; Pg. 5A</w:t>
      </w:r>
    </w:p>
    <w:p>
      <w:r>
        <w:t>Source file: Other publishers/Files (500) (27).DOCX</w:t>
      </w:r>
    </w:p>
    <w:p>
      <w:r>
        <w:t>Raw locations result, 'locations': ['Mississippi', 'New York', 'Washington, D.C.', 'Saudi Arabia']</w:t>
      </w:r>
    </w:p>
    <w:p>
      <w:r>
        <w:t>Standardized locations result, 'countries_stand_flat': Saudi Arabia</w:t>
      </w:r>
    </w:p>
    <w:p>
      <w:r>
        <w:br/>
        <w:t>Body:</w:t>
        <w:br/>
      </w:r>
    </w:p>
    <w:p>
      <w:r>
        <w:t>If a shooting war starts in the Persian Gulf, U.S. blacks are likely to die in disproportionately high numbers compared with whites - and the political implications could be ominous.</w:t>
        <w:br/>
        <w:t>''I'm offended by the extraordinary disproportion of blacks,'' says Washington, D.C.'s congressional representative Eleanor Holmes Norton, who is black. ''I think it unseemly that a largely white country would be defended so disproportionately in the event of war.''</w:t>
        <w:br/>
        <w:t>The Pentagon says 22% of the military is black; enlistment age blacks are 14% of the general population.</w:t>
        <w:br/>
        <w:t>The Army, the most susceptible service in a ground war, is 28% black and blacks make up almost 30% of Army personnel in the gulf.</w:t>
        <w:br/>
        <w:t>The reason: Economic opportunities in the all-volunteer armed forces.</w:t>
        <w:br/>
        <w:t>Joint Chiefs of Staff Chairman Colin Powell notes he was once troubled by critics who worried opportunities for blacks would decrease as the size of the armed forces was reduced. Now, he says, critics complain about over- representation of blacks.</w:t>
        <w:br/>
        <w:t>''Nobody drafted them,'' Powell, the first black to command the armed services, says of the volunteer force.</w:t>
        <w:br/>
        <w:t>''Nobody dragged them in. It's the choice of the American people to have a volunteer armed force and anybody who is qualified and wants to serve and is willing to serve is allowed to join.''</w:t>
        <w:br/>
        <w:t>Even under a draft, blacks probably would serve disproportionately because they re-enlist at higher rates.</w:t>
        <w:br/>
        <w:t>''It's always the better educated, the wealthy, the privileged who first manage to find ways out of the draft,'' says defense economist Ben Zycher, a visiting professor at UCLA. ''And even if they're drafted they find ways to get in support specialties and away from the combat specialties.''</w:t>
        <w:br/>
        <w:t>Even so, today's armed services are a far cry from the military of the 1970s when the Defense Department erred in calculating aptitude test scores, enlisting 360,000 recruits who otherwise would have been disqualified.</w:t>
        <w:br/>
        <w:t>Pentagon statistics show only 4% of recruits are high school dropouts, compared with 50% during the 1970s and 18% among the general population. And recruits now score higher than the general population on aptitude tests.</w:t>
        <w:br/>
        <w:t>And many low income recruits are seeking economic advancement - primarily through a government-subsidized education - when they enlist. An estimated 95% of black recruits take advantage of the GI Bill.</w:t>
        <w:br/>
        <w:t>''There are a lot of people who need schooling,'' says Spec. Julio Santiago, 25, of New York, who drives an Army fuel truck. ''A lot of people come into the Army because it's one way they're sure they'll get paid and a lot of people I know have got a savings account … so they can go to school.''</w:t>
        <w:br/>
        <w:t>In Indianola, Miss., Nolean Dean worries about two sons and two sons-in-law stationed in the gulf.</w:t>
        <w:br/>
        <w:t>All volunteered when they couldn't find good jobs after college. None wanted to trim catfish for $ 3.35 an hour like Dean or work as a supermarket janitor like her husband.</w:t>
        <w:br/>
        <w:t>''They volunteered because they have no other means of getting a job with lifetime security,'' Dean says.</w:t>
        <w:br/>
        <w:t>''My son wants to be a doctor … He said he would come out (of the Army) with enough money to get a degree. In the meantime, the war came up.''</w:t>
        <w:br/>
        <w:t>Rep. Sonny Montgomery, D-Miss., sponsor of the first peacetime GI Bill that pays $ 10,800 for college tuition, says ''it's not fair that under either (draft or volunteer) system the person who doesn't have a college education or is from low family means - probably a minority - is going to end up as one of the guys carrying the rifles.</w:t>
        <w:br/>
        <w:t>''But it's the best military I've seen in 40 years.''</w:t>
        <w:br/>
        <w:t>In fact, the Pentagon is fighting proud of its armed services.</w:t>
        <w:br/>
        <w:t>Today's soldiers are the ablest the country has seen in decades, says Powell.</w:t>
        <w:br/>
        <w:t>''It used to be a good soldier was someone who could play poker, chase after women, or men and drink hard,'' says Capt. Wendy Mullins, 32, of Green Bay, Wis., a helicopter commander.</w:t>
        <w:br/>
        <w:t>''I think what you're seeing is that they're redefining the image for the new soldier … It's a very sophisticated individual. A lot of them are very intelligent and that comes over.''</w:t>
        <w:br/>
        <w:t>Analysts still argue about the class makeup of the military.</w:t>
        <w:br/>
        <w:t>Doug Bandow, a defense analyst with the Cato Institute says the military is largely middle class. Compared with the general population, he says, the military has fewer children of the rich and a lot fewer from poor families.</w:t>
        <w:br/>
        <w:t>But Northwestern University sociologist Charles Moskos says the military is more working class with few recruits from the upper echelons of society.</w:t>
        <w:br/>
        <w:t>''That's why the all-volunteer force was set up: so as not to bother the privileged youth,'' Moskos says. ''America's privileged classes have bought their way out of the military.''</w:t>
        <w:br/>
        <w:t>Supporters of the volunteer force say soldiers are in the service by choice and are compensated for the risk they take.</w:t>
        <w:br/>
        <w:t>But if blacks start filling a disproportionately high number of body bags, the nation may have to reconsider the volunteer force, says Mark Eitelberg, a professor at the Naval Postgraduate School in Monterey, Calif.</w:t>
        <w:br/>
        <w:t>''I don't think it's anything to worry about in peacetime,'' he says, ''but when people start dying, the burden of service outweighs the benefits … when the war finally arrives, we have to think about distributing the burdens more carefully throughout all segments of society.''</w:t>
        <w:br/>
        <w:t>Contributing: Laurence Jolidon in Saudi Arabia.</w:t>
        <w:br/>
        <w:br/>
        <w:t>Notes</w:t>
        <w:br/>
        <w:br/>
        <w:t>Ribbon Label; THE GULF CRISIS; RACE AND CLASS IN U.S.  FORCES; 2</w:t>
        <w:br/>
        <w:br/>
        <w:t>Graphic</w:t>
        <w:br/>
        <w:br/>
        <w:t xml:space="preserve"> </w:t>
        <w:br/>
        <w:t>CUTLINE: KEEPING IN SHAPE: Marines from the 3rd Marine Regiment take an afternoon run in Saudi Arabia. Critics say high proportion of blacks in the military puts them at a disproportionate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