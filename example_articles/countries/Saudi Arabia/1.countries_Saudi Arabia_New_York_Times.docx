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 Saudi Women, Challenges Go Far Beyond Driving</w:t>
      </w:r>
    </w:p>
    <w:p>
      <w:r>
        <w:t>Publisher: New York Times</w:t>
      </w:r>
    </w:p>
    <w:p>
      <w:r>
        <w:t>Date: 2018-06-23</w:t>
      </w:r>
    </w:p>
    <w:p>
      <w:r>
        <w:t>Section: READER-CENTER</w:t>
      </w:r>
    </w:p>
    <w:p>
      <w:r>
        <w:t>Source file: NYT/29.DOCX</w:t>
      </w:r>
    </w:p>
    <w:p>
      <w:r>
        <w:t>Raw locations result, 'locations': ['Saudi Arabia']</w:t>
      </w:r>
    </w:p>
    <w:p>
      <w:r>
        <w:t>Standardized locations result, 'countries_stand_flat': Saudi Arabia</w:t>
      </w:r>
    </w:p>
    <w:p>
      <w:r>
        <w:br/>
        <w:t>Body:</w:t>
        <w:br/>
      </w:r>
    </w:p>
    <w:p>
      <w:r>
        <w:t>Women in Saudi Arabia will be legally permitted to drive for the first time on Sunday.</w:t>
        <w:br/>
        <w:t xml:space="preserve">The ultraconservative Islamic kingdom has championed the new law, which follows a spate of recent reforms, as a step forward for Saudi women's rights and the opening of its society. </w:t>
        <w:br/>
        <w:t xml:space="preserve">But many Saudis view the change with apprehension. The shift has coincided with a crackdown on activists who campaigned for the end of the driving ban. And the kingdom's strict guardianship system, which requires women to get the consent of their husband or a male relative for a variety of basic needs, remains in place. </w:t>
        <w:br/>
        <w:t xml:space="preserve">Earlier this month, we asked Saudi women how their lives had changed, if at all, under the new reforms. We heard from scores of women in both Arabic and English. These are some of their responses, translated, condensed and lightly edited for clarity. Because of the sensitive nature, we gave readers the option of remaining anonymous or omitting their surnames. </w:t>
        <w:br/>
        <w:t>'I Have Learned About My Liberty'</w:t>
        <w:br/>
        <w:t>Fatima</w:t>
        <w:br/>
        <w:t>Ad-Dawadmi, Saudi Arabia</w:t>
        <w:br/>
        <w:t>What, if anything, has changed about your life as a woman over the last several years?</w:t>
        <w:br/>
        <w:t xml:space="preserve">During the last few years, I discovered that I have rights that have been usurped for a very long time. I have learned about my liberty, and I am now more assertive about it. </w:t>
        <w:br/>
        <w:t xml:space="preserve">What Saudi Arabia is doing now could lead to considerable change. However, the guardianship by men over women is a big obstacle. If a woman ventures out, her guardian could report her to the authorities as a runaway. </w:t>
        <w:br/>
        <w:t>I am optimistic that, with King Salman and Crown Prince Mohammed, the laws will be on our side — God willing.</w:t>
        <w:br/>
        <w:t>How is your life as a woman different from what your mother experienced?</w:t>
        <w:br/>
        <w:t xml:space="preserve">My life as a Saudi woman is very different from that of my mother. My experience as a female is very sad. I cannot go out of the house unless my older brother gives me permission, as if I were a prisoner. I cannot go to the market or any recreational place — not even to the hospital. </w:t>
        <w:br/>
        <w:t>In comparison to my mother's life, in the past, women had it better. They didn't have to deal with guardianship because there was no such thing at that time.</w:t>
        <w:br/>
        <w:t>What changes would you like to see next?</w:t>
        <w:br/>
        <w:t xml:space="preserve">We need a law that determines the age at which a woman becomes an adult. I am 29 years old, not a child. We shouldn't be treated like minors for the rest of our lives. </w:t>
        <w:br/>
        <w:t>Rola</w:t>
        <w:br/>
        <w:t>Jidda, Saudi Arabia</w:t>
        <w:br/>
        <w:t>What, if anything, has changed about your life as a woman over the last several years?</w:t>
        <w:br/>
        <w:t xml:space="preserve">The law allows us to sit at soccer stadiums, go to the cinema and, soon, drive. However, there is still a lot of resistance from the government and religious figures against granting women total freedom. </w:t>
        <w:br/>
        <w:t>Do you think the new driving law will change your life in a significant way?</w:t>
        <w:br/>
        <w:t>We thought it would but were very disappointed when the crown prince ordered the arrests of the women pioneers who fought so hard to get the driving issue on the table. We are back to a country of facades, as much as it was before, only now with a liberal slant.</w:t>
        <w:br/>
        <w:t xml:space="preserve">'Getting to Drive Is Essential' </w:t>
        <w:br/>
        <w:t>Jory</w:t>
        <w:br/>
        <w:t>Ras Al-Khafji, Saudi Arabia</w:t>
        <w:br/>
        <w:t>What, if anything, has changed about your life as a woman over the last several years?</w:t>
        <w:br/>
        <w:t xml:space="preserve">All the bans against Saudi women are slowly being lifted. Two years ago, I was struggling a lot. But now, it's really becoming better for women. </w:t>
        <w:br/>
        <w:t>The L.G.B.T.Q. community still does not see the light of day here. But I have a tiny bit of faith after everything that has happened.</w:t>
        <w:br/>
        <w:t>Do you think the new driving law will change your life in a significant way?</w:t>
        <w:br/>
        <w:t xml:space="preserve">Yes, I don't need to annoy my father or brother to drive me to my friend's house anymore, or pay a driver just to run errands. </w:t>
        <w:br/>
        <w:t xml:space="preserve">I will go to college this year, so getting to drive is essential. I remember seeing tweets from girls in college about always being late to school, or staying at school longer because their driver was late. I don't want that to happen to me. I'm so grateful that this came at the perfect moment. I'm secretly proud of this dysfunctional country. </w:t>
        <w:br/>
        <w:t>Fareeda Al-Sajan</w:t>
        <w:br/>
        <w:t>Riyadh, Saudi Arabia</w:t>
        <w:br/>
        <w:t>What, if anything, has changed about your life as a woman over the last several years?</w:t>
        <w:br/>
        <w:t xml:space="preserve">Frankly, the changes that have been implemented in the last three to four years are small enough to only be truly appreciated by those who did not have the privilege of growing up in an open-minded household. </w:t>
        <w:br/>
        <w:t>I was lucky to be brought up by parents who made sure that nothing was out of my or my sisters' reach because of our gender. However, there has also been a noticeable change in the status of women in Saudi society, with many starting businesses and holding more positions in government.</w:t>
        <w:br/>
        <w:t>Do you think the new driving law will change your life in a significant way?</w:t>
        <w:br/>
        <w:t xml:space="preserve">The lifting of the driving ban is one step closer to the independence and liberation of Saudi women. Many people do not realize how significant the ability to drive — to freely transport yourself of your own accord — is, because they have never had to live without that right. </w:t>
        <w:br/>
        <w:t>The new driving law will aid many working-class women who cannot afford drivers and taxis to sustain jobs, to drive to school and university, and to simply have other aspects of a normal life that women of other nationalities have always known.</w:t>
        <w:br/>
        <w:t>How is your life as a woman different from what your mother experienced?</w:t>
        <w:br/>
        <w:t xml:space="preserve">My mother is Egyptian, and when she first married my father and moved to Riyadh, there was a culture shock. Egypt, which also has a patriarchal society, was still more progressive than Saudi Arabia. Back then, the Saudi hai'a, or religious police, held absolute authority in enforcing Shariah law however they saw fit. Now, although the religious police still exist, they hold little to no authority. I can walk freely in public spaces without covering my hair. </w:t>
        <w:br/>
        <w:t xml:space="preserve">Anonymous Woman </w:t>
        <w:br/>
        <w:t>Khobar, Saudi Arabia</w:t>
        <w:br/>
        <w:t>What are the biggest obstacles that remain for Saudi women?</w:t>
        <w:br/>
        <w:t>One of the obstacles for me is that I can't go to the hospital. When I was 15, my father beat me with a stick and broke it on my head. Since then, I have suffered from headaches and other problems. It gets worse every day. I can't go to the hospital because my guardian won't allow me to go alone, and he is always busy and has no time to take me.</w:t>
        <w:br/>
        <w:t>I don't remember the last time that I saw the light of the outside world. I am giving myself one year. If life doesn't change, there is no solution except suicide, as many other girls have done.</w:t>
        <w:br/>
        <w:t>The Challenges Still Facing Saudi Women</w:t>
        <w:br/>
        <w:t>Abeer Alkasbbi</w:t>
        <w:br/>
        <w:t xml:space="preserve">Columbus, Ohio (born and raised in Riyadh, Saudi Arabia) </w:t>
        <w:br/>
        <w:t>Do you think the new driving law will change your life in a significant way?</w:t>
        <w:br/>
        <w:t xml:space="preserve">I am lucky to have a family that could afford a private driver since I was born. Now, after studying (and driving) in the United States since 2013, I miss how my driver used to drop me off where I wanted to go and then pick me up when I called him, without worrying about parking or traffic. </w:t>
        <w:br/>
        <w:t>I know that there will be some women who will benefit from the new driving law, but they probably won't be able to afford a car if they couldn't afford a driver. I always viewed the driving ban as the "privileged women's" problem because there are many women who are concerned about money and food more than anything else.</w:t>
        <w:br/>
        <w:t>What are the biggest obstacles that remain for Saudi women?</w:t>
        <w:br/>
        <w:t xml:space="preserve">The biggest obstacles are twofold. First, there are the constant international interventions in Saudi issues and the Western standards that are often forced on us, threaten our identity and make it hard to have a fair conversation about the "real" issues facing Saudi women. </w:t>
        <w:br/>
        <w:t>Second, the media's representation of Saudi women is biased. Stories of Saudi women that make the headlines "fit the narrative" of showing how oppressed, victimized and unintelligent they are. News organizations rarely make a genuine effort to understand the people in Saudi Arabia, including women and their opinions, values and reasons behind what they do.</w:t>
        <w:br/>
        <w:t xml:space="preserve">Raghad </w:t>
        <w:br/>
        <w:t>Mecca, Saudi Arabia</w:t>
        <w:br/>
        <w:t>What are the biggest obstacles that remain for Saudi women?</w:t>
        <w:br/>
        <w:t xml:space="preserve">I am subjected to violence and beatings and am denied the most basic rights, including the ability to go to a hospital. I have been insulted and cursed in ways that are anathema to Islam. </w:t>
        <w:br/>
        <w:t xml:space="preserve">I have been denied the opportunity to study or work. I am forced to wear the black abaya and to cover my face and eyes. I am forced to remain inside the house. I am prevented from going out even to buy my essential needs. </w:t>
        <w:br/>
        <w:t>I can't benefit from the laws that allow women to drive or to attend concerts or sports events because the guardianship law denies me my independence in my own house.</w:t>
        <w:br/>
        <w:t xml:space="preserve">May </w:t>
        <w:br/>
        <w:t>Tabuk, Saudi Arabia</w:t>
        <w:br/>
        <w:t>Do you think the new driving law will change your life in a significant way?</w:t>
        <w:br/>
        <w:t xml:space="preserve">We need to stop the guardianship law. Anything else is just wasted effort. </w:t>
        <w:br/>
        <w:t>The law prevents me from doing what I want if it doesn't suit my guardian, including driving.</w:t>
        <w:br/>
        <w:t>Hiya</w:t>
        <w:br/>
        <w:t>Hafr Al-Batin, Saudi Arabia</w:t>
        <w:br/>
        <w:t>What, if anything, has changed about your life as a woman over the last several years?</w:t>
        <w:br/>
        <w:t>Many things have changed. The powers of the man responsible for me have been curtailed a lot. As a woman, I can now make decisions without my guardian's permission.</w:t>
        <w:br/>
        <w:t>How is your life as a woman different from what your mother experienced?</w:t>
        <w:br/>
        <w:t>My mother was a Bedouin. She never had the educational or job opportunities that I do. I continued my education through my master's degree, all paid for by the government. In the past, there was no education for girls. That is why my mother didn't get one. Now it is different. The state takes good care of educating girls, granting many full scholarships to the best universities in the world, and offering them great financial support.</w:t>
        <w:br/>
        <w:t>What changes would you like to see next?</w:t>
        <w:br/>
        <w:t>I would like to see the government give priority to the role of education in helping society get rid of norms and habits that keep women inferior to men. As long as those habits continue, girls from those traditional families won't be able to benefit from the laws of gender equality because the power of norms in our society is stronger than the power of the law, especially when it comes to women.</w:t>
        <w:br/>
        <w:t>Nour Youssef contributed reporting.</w:t>
        <w:br/>
        <w:t>A note to readers who are not subscribers: This article from the Reader Center does not count toward your monthly free article limit.</w:t>
        <w:br/>
        <w:t>Follow the @ReaderCenter on Twitter for more coverage highlighting your perspectives and experiences and for insight into how we work.</w:t>
        <w:br/>
        <w:t>PHOTO:  (PHOTOGRAPH BY Photos courtesy of (clockwise from left) Fareeda Al-Sajan, Abeer Alkasbbi and May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