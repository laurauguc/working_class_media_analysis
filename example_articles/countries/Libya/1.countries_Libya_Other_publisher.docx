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Kane County genealogy enthusiasts to meet in Geneva</w:t>
      </w:r>
    </w:p>
    <w:p>
      <w:r>
        <w:t>Publisher: Other publisher</w:t>
      </w:r>
    </w:p>
    <w:p>
      <w:r>
        <w:t>Date: 2011-10-27</w:t>
      </w:r>
    </w:p>
    <w:p>
      <w:r>
        <w:t>Section: NEIGHBOR; Pg. 2</w:t>
      </w:r>
    </w:p>
    <w:p>
      <w:r>
        <w:t>Source File: Other publishers/Files (500) (29).DOCX</w:t>
      </w:r>
    </w:p>
    <w:p>
      <w:r>
        <w:t>Raw locations result: ['Libya']</w:t>
      </w:r>
    </w:p>
    <w:p>
      <w:r>
        <w:t>countries_stand_flat (Standardized): Libya</w:t>
      </w:r>
    </w:p>
    <w:p>
      <w:r>
        <w:br/>
        <w:t>Body:</w:t>
        <w:br/>
      </w:r>
    </w:p>
    <w:p>
      <w:r>
        <w:t>Kane County Genealogical Society: The society will meet at 7:30 p.m. Thursday, Oct. 27, in the first-floor meeting room of the Geneva History Center, 113 S. Third St., Geneva. Jeffrey Bassett will present "Genealogy and DNA." He will provide an introduction to the topic of how examination of personal DNA can advance genealogical research as well as discuss the advancements that have in the past years for this topic. Bassett is a family historian who is the leader of the Bassett Family Association. He is a local expert on the use of DNA in genealogy and has been researching his family history for many years. Due to Thanksgiving, there will be no meeting for the month of November. For information, call (847) 697-1029 or visit rootsweb.ancestry.com/~ilkcgs.</w:t>
        <w:br/>
        <w:t>Elgin American Legion: American Legion Post 57, 820 N. Liberty St., Elgin, hosts a variety of activities and events which are open to the public. For details, call (847) 741-1684.</w:t>
        <w:br/>
        <w:t>The WRMN Radio Shopping Show will be at Post 57 from 3:30 to 6 p.m. Thursday, Oct. 27.</w:t>
        <w:br/>
        <w:t>The Sons of the American Legion will host a Scavenger Hunt/Halloween Party on Saturday, Oct. 29. Signup for the Scavenger Hunt will be from 6 to 6:20 p.m. with the hunt starting at 6:30 p.m. and ending at 7:45 p.m. The Halloween Party will go from 7:30 p.m. until 1 a.m. The cost is $5 per person and costumes are definitely encouraged. Included in the price is your choice of one sandwich (Italian beef, Italian sausage, combo, or Polish sausage), chips, and one draft beer or soda coupon. Prizes will be awarded to the winner of the scavenger hunt and best costume. There will also be music, raffles, and drawings throughout the night. It is open to the public.</w:t>
        <w:br/>
        <w:t>Audubon Society: On Saturday, Oct. 29, join a road trip with Kane County Chapter of Illinois Audubon Society to Jasper-Pulaski Fish &amp; Wildlife Area and Miller Beach/Beverly Shores in Indiana. Meet at 7 a.m. at Hickory Knolls Discovery Center, 3795 Campton Hills Road, St. Charles. For information, call Jon Duerr at (630) 584-5891. Visit kanecountyaudubon.org.</w:t>
        <w:br/>
        <w:t>Elgin Lions Club: To mark the Elgin Lions Club's 90th anniversary, the club is holding a celebration from 2 to 5 p.m. Saturday, Oct. 29, with a cocktail reception at the Holiday Inn, 495 Airport Road, Elgin.</w:t>
        <w:br/>
        <w:t>Many dignitaries from other Lions Clubs, the Illinois Lions organization and a past director of Lions International will attend. There will be music, a cash bar and hors d'oeuvres.</w:t>
        <w:br/>
        <w:t>The public is invited. The cost will be $10 per person. Reservations are requested. Contact Lion Marry Merrell at mmerrell107@att.net</w:t>
        <w:br/>
        <w:t>The Elgin Lions Club was organized on Oct. 25, 1921. That was a Tuesday, and the club has been meeting on Tuesdays ever since. The first president of the club was Walter Rippberger who was a local banker. Many prominent Elginites have been Lions Club members over the years. Mayor Erwin Schmidt was a longtime member, and Lyle Zeigler, of Ace Hardware, was not only a member of the club, but was also the District Governor in 1948-49.</w:t>
        <w:br/>
        <w:t>Speaking of District Governors, the club has supplied many of them: Included are Dr. Harry J. Hoerner, 1939-40, (who also served as an international director), Glenn E. Gissier, 1957-58, the aforementioned Erwin Schmidt, 1970-71, and Thomas Wright, 1996-97.</w:t>
        <w:br/>
        <w:t>Over the years of existence, the Elgin Lions Club has contributed in many ways to the welfare and culture of the Elgin area. Currently, the local club's primary mission is to assist members of the community with their eyeglass needs. The club is proud of their contributions to the welfare of the people it serves and is looking for new people who share their devotion to service to others. The more people who share the load, the more the club can do. People may contact Lions Club President Ed Bates at batesed@cod.edu for more information about joining.</w:t>
        <w:br/>
        <w:t>VFW Post 5915: A "Spooky Pancake and Sausage Breakfast" will be held from 8 a.m. to noon Sunday, Oct. 30, at the Carpentersville Veterans of Foreign Wars Post 5915, 301 Lake Marian Road. There is a donation of $7 per person. Bring the little ones and enjoy all-you-can-eat pancakes with all the trimmings. There also will be face painting, coloring contest, prizes for the best costume and more. VFW members are putting the "Outlaws Baseball Team" to work and they will be serving you the "Spooky Breakfast," so this will be fun for the entire family. This event is to help defray the cost for the Outlaws. They are planning a trip to Cooperstown, N.Y. and the team will get to play at the Dreams Park Youth Tournament, the home of the American Youth Baseball Hall of Fame. For details, call Laurie Patti at (847) 426-8122.</w:t>
        <w:br/>
        <w:t>Elgin Genealogical Society: Elgin Genealogical Society will meet at 9:30 a.m. Tuesday, Nov. 1, in the first-floor meeting room at Gail Borden Public Library, 270 N. Grove Ave., Elgin. After a brief meeting, Becky Higgins, a longtime Elgin Genealogical Society member, will facilitate a program "Genealogy Blogs Finding, Creating, Posting, and Commenting." Have you read any blogs, posted any blogs, want to create your own blogs, or comment on other blogs you find? Join them and find out about how to do all these things. For information, visit elginroots.com.</w:t>
        <w:br/>
        <w:t>Elgin Woman's Club: The Elgin Woman's Club will hold its luncheon meeting at 11:30 a.m. Tuesday, Nov. 1, at the Holiday Inn, 495 Airport Road, Elgin.</w:t>
        <w:br/>
        <w:t>Hosted by the Health Committee, the program will feature a presentation called "Mindful Eating" with guest speaker Yvette Smith, owner of Curves of West Dundee. She will provide information on how to change overeating habits and also offer tips that will help individuals be more deliberate in mindful eating, what causes overeating and also share healthy recipes for the upcoming holiday season.</w:t>
        <w:br/>
        <w:t>Smith has completed courses in Embracing Life's Exercise, Curves Circuit, Nutrition and Curves Complete and has earned Cleveland Clinic certification. She is also a certified speech pathologist and has been practicing for 22 years.</w:t>
        <w:br/>
        <w:t>Committee chairwoman for the November meeting is Virginia Madison, assisted by Cheryl Lee and Mary Cordes.</w:t>
        <w:br/>
        <w:t>Members are asked to make reservations no later than Friday, Oct. 28, by calling the EWC hotline at (847) 622-3614. The luncheon meeting and program costs $20 and may be paid by check at the door the day of the meeting.</w:t>
        <w:br/>
        <w:t>Hampshire Women's Club: The Hampshire Women's Club will meet at 1:30 p.m. Wednesday, Nov. 2, in the community room at Citizens Bank, Warner Street and Route 72, Hampshire. The program will be on "Pottery." Plans also will be discussed regarding the Christmas luncheon. For information, call Monica at (847) 683-2687.</w:t>
        <w:br/>
        <w:t>VFW Post 2298: Tri-City Evergreen Veterans of Foreign Wars Post 2298, 117 S. First St., West Dundee, will hold its annual turkey raffle on Friday, Nov. 4 and Saturday, Nov. 5, with doors opening at 6 p.m. Bring your $1 bills and stake out your chair. In addition, Robbie and Tony's Fish Fry is held every week from 5 to 8 p.m. Fridays. For details, call (847) 428-9006.</w:t>
        <w:br/>
        <w:t>Elgin Watch City VFW: Watch City Veterans of Foreign Wars Post 1307, 1601 Weld Road, Elgin, will hold two Texas Hold 'Em Poker Tournaments on Saturday, Nov. 5. The games open at 2 p.m. and run until midnight. Cash games are offered all day come and go at any time. There are several tables and limits to choose from. The $25 Buy-In Early Bird Multi starts at 2 p.m.; $100 and $30 Buy-In Multi begins at 4 p.m. Sit and Go Table Tournaments with $25, $50 and $115 Buy-Ins, are offered on demand all day. They are expecting 10 or more tables for the Early Bird paying 10 places. It is open to the public. Snacks, sandwiches, and beverages will be available. For information, visit rockfordcharitablegames.com or call the VFW at (847) 888-9809.</w:t>
        <w:br/>
        <w:t>Post 1307 also hosts bingo every Tuesday night. It is open to the public with Early Bird Raffle starting at 6:40 p.m. Refreshments are available for purchase, including sandwiches, pizza, desserts, coffee, and more. For details, call (847) 888-9809.</w:t>
        <w:br/>
        <w:t>Elgin Area Historical Society: The Elgin History Museum, 360 Park St., will hold a benefit, "Woody Guthrie: American Folk Singer" at 4 p.m. Saturday, Nov. 5. Admission is $45, or $35 for Elgin Area Historical Society members.</w:t>
        <w:br/>
        <w:t>This year's museum benefit will feature Bucky Halker, who is well known for his music-history programs on Woody Guthrie and the Great Depression and on working-class protest music from 1865-1950. Bucky examines the folk music history of Illinois to discover that the Land of Lincoln may well have the most diverse and vibrant musical traditions of any state in the nation.</w:t>
        <w:br/>
        <w:t>There will be appetizer refreshments, silent auction and a cash bar. Reservations are required; call (847) 742-4248 or email elginhistory@foxvalley.net</w:t>
        <w:br/>
        <w:t>Henpeck HCE: The Henpeck Unit of Kane County Home and Community Education will not have their usual monthly meeting. Members are encouraged to attend the "Lesson for Living" at 10 a.m. Monday, Nov. 7, at the Extension office, 535 S. Randall Road, St. Charles. The topic is "The Top 10 Senior Scams." Schemes on seniors are growing more common. Cherie Aschenbrenner, Crime Prevention Specialist for the Elgin Police Department, and Lt. Kevin Williams, Kane County Sheriff Department, will be presenters. For information, call (847) 683-3826 or (630) 584-6166. It is open to the public.</w:t>
        <w:br/>
        <w:t>Elgin Elks: The Elgin Elks lodge, in cooperation with the Illinois Elks Children's Care Program and Sherman Hospital, will sponsor a free orthopedic diagnostic clinic from 2 to 5 p.m. Monday, Nov. 7, at Sherman Hospital, 1425 N. Randall Road, Elgin.</w:t>
        <w:br/>
        <w:t>The clinic will be conducted by Dr. Vincent P. Cannestra of Orthopedic and Spine Surgery Associates. Cannestra has worked with the Elks program for several years, including free clinics four times a year for children, infant to age 21. All diagnostic services, including X-rays, MRIs and other tests are paid for by the Elks program. Financial assistance with treatment for a diagnosed problem may be available through the Elks charity.</w:t>
        <w:br/>
        <w:t>The clinic is especially for children who complain of frequently occurring leg, knee, hip, shoulder, elbow, back or wrist pain. The clinic also is for children with diagnosed or suspected back curvature, or who seem very clumsy and/or fall frequently.</w:t>
        <w:br/>
        <w:t>The clinic is by appointment only. Appointments can be made by calling the Elks at (800) 272-0074 from 1 to 4 p.m. Monday through Friday. Family physicians are welcome to refer children to the clinic, but no referral is necessary to obtain an appointment.</w:t>
        <w:br/>
        <w:t>Elgin Area Women's Connection: The Elgin Area Women's Connection invites you to celebrate its 40th anniversary with a luncheon, music by Elgin favorite Betty Roberts and a fashion show by Sassy's Originals of Bloomingdale. Karilyn Eastvold, a pianist and licensed social worker, will present an inspirational talk, titled, "Get Off the Merry-go-round of Worry." It will be held from noon to 1:30 p.m. Wednesday, Nov. 9, at the Villa Olivia Country Club, off Route 20, Bartlett. For reservations, call Jan at (630) 837-2632 or Carolyn at (630) 213-1205 or email Car644@gmail.com by Monday, Nov. 7. Cost for luncheon meeting is $15 inclusive, with complimentary child care.</w:t>
        <w:br/>
        <w:t>AARP: The McHenry County Chapter of AARP will meet at 1:30 p.m. Thursday, Nov. 10, at the Fountains of Crystal Lake on Route 31, one mile north of Route 176. The speaker will be from CUB on saving on utility bills. For chapter information, call Glenn at (815) 477-1952</w:t>
        <w:br/>
        <w:t>Stateline SHRM: On Thursday, Nov. 10, Stateline Society of Human Resource Management will host "Becoming a Strategic HR Business</w:t>
        <w:br/>
        <w:t>Leader," presented by Kathleen Caldwell, president of Caldwell Consulting Group.</w:t>
        <w:br/>
        <w:t>The breakfast meeting begins promptly at 7:45 a.m. and will adjourn at 9:45 a.m. at the Family Service and Community Mental Health Center, 4100 Veterans Parkway, McHenry. Cost is $15 for members, $25 for nonmembers, payable by cash or check at the door. Reservations are required no later than Monday, Nov. 7. Visit stateline.shrm.org for information or to make your reservation.</w:t>
        <w:br/>
        <w:t>Hampshire VFW: The Hampshire Veterans of Foreign Wars Post 8043 will meet at 7 p.m. Monday, Nov. 14, at Hampshire Township Building, 100 Center St. At the October meeting, the post charter was draped in memory of members Clyde Bollinger, a World War II veteran, and Junior Bartels, a Korean War veteran. The special guest was Fifth District Deputy Inspector Raymond Bachewicz for the annual inspection. Plans are being made for the Veterans Day programs at St. Charles Borromeo, Hampshire middle and high schools. At the high school there will be a special display of the Illinois Patriot Guard Fallen Heroes Traveling Memorial Wall. This wall is in honor of more than 240 Illinois Fallen Heroes from Operation Enduring Freedom and Operation Iraqi Freedom. On each memorial, there is an image of the hero, and his/her rank, branch of service, date of death and hometown. The traveling wall will be on display Friday, Nov. 11. The annual membership drive is under way and new or transfer members are welcome. For details, call Commander Lowell Reiser at (847) 683-3443.</w:t>
        <w:br/>
        <w:t>Art for All: Art for All, an Elgin area art league, has two $1,000 scholarships available for students for the 2012 school year. Applicants must be entering at least their second year in art-related fields. Interested parties can download the application at artforall-elgin.com. The deadline is Tuesday, Nov. 15, for the first scholarship. This scholarship will be awarded in December. The deadline for the second scholarship will be spring 2012 and awarded for fall 2012. For questions, contact Vance at vance@imagerybox.com or (630) 485-9587.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