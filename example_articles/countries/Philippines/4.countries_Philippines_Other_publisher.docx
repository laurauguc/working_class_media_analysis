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stories unfold in musical look at U.S., Filipino cultures; REVIEW: This coming-of-age tale by Mu Performing Arts overcomes bland music and pacing problems with an energetic cast and a timeless story.</w:t>
      </w:r>
    </w:p>
    <w:p>
      <w:r>
        <w:t>Publisher: Other publisher</w:t>
      </w:r>
    </w:p>
    <w:p>
      <w:r>
        <w:t>Date: 2006-09-28</w:t>
      </w:r>
    </w:p>
    <w:p>
      <w:r>
        <w:t>Section: NEWS; Pg. 2B</w:t>
      </w:r>
    </w:p>
    <w:p>
      <w:r>
        <w:t>Source file: Other publishers/Files (500) (16).DOCX</w:t>
      </w:r>
    </w:p>
    <w:p>
      <w:r>
        <w:t>Raw locations result, 'locations': ['Philippines']</w:t>
      </w:r>
    </w:p>
    <w:p>
      <w:r>
        <w:t>Standardized locations result, 'countries_stand_flat': Philippines</w:t>
      </w:r>
    </w:p>
    <w:p>
      <w:r>
        <w:br/>
        <w:t>Body:</w:t>
        <w:br/>
      </w:r>
    </w:p>
    <w:p>
      <w:r>
        <w:t>Special to the Star Tribune</w:t>
        <w:br/>
        <w:t>Mu Performing Arts' latest production, the musical "Filipino Hearts," traverses two cultures and several generations to answer one question: Who is Benny Luna? This ambitious work taps into the unique perspectives of the Filipino-American community, as embodied in one individual.</w:t>
        <w:br/>
        <w:t>"Filipino Hearts" opens with a dream sequence. The family and friends of young Benny Luna (played by Allen Malicsi) surround him and collectively decree that he should "be someone else!"</w:t>
        <w:br/>
        <w:t>His nascent career as a storyteller is stymied by his family's disdain and his own self-doubt. Urged by the spirit of his dead grandfather, Benny journeys to his family's homeland to explore his roots and seek his future path.</w:t>
        <w:br/>
        <w:t>The musical, which opened Friday in Minneapolis, is framed within the context of a Filipino folk tale, and many of the plot twists and characters mirror each other as two stories unfold. As Benny negotiates the cultural differences between the United States and the Philippines, his alter ego in the folk tale, Benito, is a street sweeper on a quest for a mythical jewel. During Benny's journey of self-discovery, the play touches on social and economic issues in the Philippines, Kali stick fighting and an emerging romance.</w:t>
        <w:br/>
        <w:t>Malicsi, who also co-wrote the musical with R.A. Shiomi, does a credible job as Benny, emphasizing his character's impetuosity and imbuing the role with some flashes of endearing humor.</w:t>
        <w:br/>
        <w:t>He's complemented by a lively supporting cast. Lita Malicsi has great fun with her dual roles as meddling mothers, while Rose Le Tran offers a comically vampy turn as a beauty queen wannabe.</w:t>
        <w:br/>
        <w:t>Ethan Xiong demonstrates versatility in a number of roles, including the menacing Cobra that guards the jewel Benito is seeking. Eric Sumangil gives a nicely nuanced performance as Raul, the working-class Filipino who mocks Benny as a "Balikbayan" - a Filipino-American returning to the Philippines. Isabella and Francesca Dawis are charmingly unaffected as two village girls.</w:t>
        <w:br/>
        <w:t>"Filipino Hearts" is not without flaws. The work gets off to a plodding start with awkward and slow-paced exposition and doesn't really come to life until midway through the first act. Kurt Miyashiro's musical numbers are marked by a generic pop flavor and fairly bland lyrics, and, at least on opening night, the musicians' volume tended to overpower the singers.</w:t>
        <w:br/>
        <w:t>Despite these issues, however, the production's energy, its timeless story and its committed cast make "Filipino Hearts" an appealing evening.</w:t>
        <w:br/>
        <w:t>Lisa Brock is a Minneapolis writer.</w:t>
        <w:br/>
        <w:t>FILIPINO HEARTS</w:t>
        <w:br/>
        <w:t>Who: Book by R.A. Shiomi &amp; Allen Malicsi. Lyrics by Kurt Miyashiro &amp; R.A. Shiomi. Music by Kurt Miyashiro. Produced by Mu Performing Arts and Southern Theater.</w:t>
        <w:br/>
        <w:t>Where: Southern Theater, 1420 Washington Av. S., Mpls.</w:t>
        <w:br/>
        <w:t>When: 8 p.m. Thu.-Sat.; 2 p.m. Sun. Ends Oct. 8.</w:t>
        <w:br/>
        <w:t>Tickets: $20.</w:t>
        <w:br/>
        <w:t>612-340-1725.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