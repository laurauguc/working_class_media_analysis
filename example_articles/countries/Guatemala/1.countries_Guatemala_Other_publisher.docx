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SADDAM DEFIANT AS U.S. STEPS UP ATTACKS;</w:t>
        <w:br/>
        <w:t>RESPONSE TO IRAQ'S INCREASINGLY HOSTILE ACTS TOWARD ALLIED PLANES' ENFORCEMENT;</w:t>
        <w:br/>
        <w:t>OF NO-FLY ZONES</w:t>
      </w:r>
    </w:p>
    <w:p>
      <w:r>
        <w:t>Publisher: Other publisher</w:t>
      </w:r>
    </w:p>
    <w:p>
      <w:r>
        <w:t>Date: 1999-01-27</w:t>
      </w:r>
    </w:p>
    <w:p>
      <w:r>
        <w:t>Section: WORLD,</w:t>
      </w:r>
    </w:p>
    <w:p>
      <w:r>
        <w:t>Source File: Other publishers/Files (500) (21).DOCX</w:t>
      </w:r>
    </w:p>
    <w:p>
      <w:r>
        <w:t>Raw locations result: ['Guatemala']</w:t>
      </w:r>
    </w:p>
    <w:p>
      <w:r>
        <w:t>countries_stand_flat (Standardized): Guatemala</w:t>
      </w:r>
    </w:p>
    <w:p>
      <w:r>
        <w:br/>
        <w:t>Body:</w:t>
        <w:br/>
      </w:r>
    </w:p>
    <w:p>
      <w:r>
        <w:t>Vowing that his people's blood "will not be shed in vain," President Saddam Hussein threatened yesterday to retaliate against the United States. American aircraft attacked Iraq yet again, trying to knock out more air defense sites.</w:t>
        <w:br/>
        <w:t>Three U.S. warplanes fired missiles and precision-guided bombs near the northern city of Mosul, a day after Iraq said errant U.S. missiles killed 11 people and injured 59 in and around the southern city of Basra.</w:t>
        <w:br/>
        <w:t>Yesterday's strikes by a Marine Corps EA-6B Prowler and an F-15E strike aircraft patrolling the northern "no-fly" zone were to neutralize threats by Iraqi radar or anti-aircraft defenses, the U.S. military said.</w:t>
        <w:br/>
        <w:t>The Pentagon acknowledged yesterday that one of the U.S. missiles fired Monday over the no-fly zone in southern Iraq had gone astray and hit a neighborhood in Basra. In Washington, spokesman Kenneth Bacon said U.S. officials had "no independent confirmation" that it killed any Iraqis.</w:t>
        <w:br/>
        <w:t>"We regret any civilian casualties," Bacon added.</w:t>
        <w:br/>
        <w:t>National Security Adviser Sandy Berger said President Clinton has told the U.S. military to respond more aggressively to Iraqi challenges in the "no-fly" zones, set up to protect Iraqi rebels from Saddam's forces.</w:t>
        <w:br/>
        <w:t>Saddam, meanwhile, stepped up his defiance.</w:t>
        <w:br/>
        <w:t>"Your blood will not be shed in vain," he said in a speech yesterday to commiserate with those affected by Monday's missile strikes.</w:t>
        <w:br/>
        <w:t>The developments further raised tensions in Iraq, already high since the Dec. 16-19 airstrikes by U.S. and British forces. That bombardment targeted military and communications sites following Saddam's refusal to cooperate with the U.N. commission set up to oversee the elimination of Iraq's weapons of mass destruction.</w:t>
        <w:br/>
        <w:t>Until the commission completes its job, the United Nations will not lift economic sanctions imposed after Iraq's 1990 invasion of Kuwait, which triggered the 1991 Gulf War.</w:t>
        <w:br/>
        <w:t>Saddam, in his speech, invoked the sacrifices of Basra's residents, who were on the front line in the Gulf War as well as Iraq's 1980-88 war with Iran. The speech was carried by the official Iraqi News Agency.</w:t>
        <w:br/>
        <w:t>"Be patient, our beloved and brothers. Victory will be with those who are patient," Saddam urged the 1 million people of Basra, a city 340 miles southeast of Baghdad.</w:t>
        <w:br/>
        <w:t>"Your blood will blossom … in the tree of freedom, resistance and victory," Saddam said.</w:t>
        <w:br/>
        <w:t>He did not specify what action he might take in response to the Basra attack.</w:t>
        <w:br/>
        <w:t>One of the U.S. missiles fell Monday on Basra's working-class neigh borhood of al-Jumhuriya, where officials said five people were killed and 42 were injured. Another missile hit the village of Abu Falous outside Basra, where six people reportedly died and 17 were injured. Three other missiles fell around Basra but caused no casualties, Iraqi officials said.</w:t>
        <w:br/>
        <w:t>Residents of Abu Falous were in mourning yesterday. The sounds of prayer from a mosque filled the air. Women gathered in a house to beat their chests and wail in traditional expressions of grief.</w:t>
        <w:br/>
        <w:t>In Baghdad, Iraq's Parliament speaker accused Saudi Arabia and Kuwait of conspiring with the United States against Iraq.</w:t>
        <w:br/>
        <w:t>"The Saudi and Kuwaiti regimes have become the head of a venomous snake," Saadoun Hummadi told Parliament.</w:t>
        <w:br/>
        <w:t>He said in addition to supporting the United States, the two countries coerced other governments into adopting anti-Iraq stances at an Arab League meeting last weekend.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