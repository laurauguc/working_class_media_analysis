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Syndicated series will take the air to aid local stations</w:t>
      </w:r>
    </w:p>
    <w:p>
      <w:r>
        <w:t>Publisher: Other publisher</w:t>
      </w:r>
    </w:p>
    <w:p>
      <w:r>
        <w:t>Date: 1992-09-06</w:t>
      </w:r>
    </w:p>
    <w:p>
      <w:r>
        <w:t>Section: Entertainment; Pg. 9F</w:t>
      </w:r>
    </w:p>
    <w:p>
      <w:r>
        <w:t>Source File: Other publishers/Files (500) (18).DOCX</w:t>
      </w:r>
    </w:p>
    <w:p>
      <w:r>
        <w:t>Raw locations result: ['Japan']</w:t>
      </w:r>
    </w:p>
    <w:p>
      <w:r>
        <w:t>countries_stand_flat (Standardized): Japan</w:t>
      </w:r>
    </w:p>
    <w:p>
      <w:r>
        <w:br/>
        <w:t>Body:</w:t>
        <w:br/>
      </w:r>
    </w:p>
    <w:p>
      <w:r>
        <w:t>Bill Cosby isn't exactly betting his life with his attempt to revive Groucho Marx's 1950s quiz-and-quip show, "You Bet Your Life," but he is risking his reputation by walking away from one of the most popular sitcoms in TV history and into the uncharted waters of syndication.</w:t>
        <w:br/>
        <w:t xml:space="preserve"> Cosby's "You Bet Your Life," which premiered Monday and runs daily at 4 p.m. on KARE-Channel 11, is one of several new syndicated series with which Twin Cities stations will be trying to bolster their 1992-93 lineups. Others include:</w:t>
        <w:br/>
        <w:t xml:space="preserve"> The Whoopi Goldberg Show - The actress and comedian tries her hand at TV talk, limiting herself to a single guest per show. The show premieres Sept. 14 at 12:30 a.m. and will continue at that time on Mondays and at 12:05 a.m. Tuesdays through Fridays on KSTP-Channel 5.</w:t>
        <w:br/>
        <w:t>Rush Limbaugh - Radio's liberal-bashing talk-show host brings his act to TV. His show premieres Sept. 14 at 1 a.m., continuing Mondays at that time and 12:35 a.m. Tuesdays through Fridays on KSTP-Channel 5.</w:t>
        <w:br/>
        <w:t xml:space="preserve"> Star Trek: Deep Space Nine - Audiences obviously can't get enough of "Star Trek" and "Star Trek: The Next Generation," so Paramount has come up with a parallel series with its own set of characters. Avery Brooks heads the cast. Premieres in January, KMSP-Channel 9.</w:t>
        <w:br/>
        <w:t xml:space="preserve"> Knights and Warriors - A variation on "American Gladiators" in which amateur "knights" joust and tussle with house-team "warriors" who look like steroid-pumped refugees from "The Road Warrior." Premieres Sept. 18, 1:35 a.m., KMSP-Channel 9.</w:t>
        <w:br/>
        <w:t xml:space="preserve"> That's Amore - Based on a long-running Italian show, "That's Amore" allows married couples to argue in front of a studio audience. Each spouse gets to bring a witness to his or her complaints. Premieres Sept. 14, 12:30 p.m., KMSP-Channel 9, and continues at that time daily.</w:t>
        <w:br/>
        <w:t xml:space="preserve"> Catwalk - Not to be confused with Fox's "The Heights," another series about working-class youths who hope to make their fortunes in the music business. Premieres Oct. 10, 8 p.m. KMSP-Channel 9.</w:t>
        <w:br/>
        <w:t xml:space="preserve"> Beakman's World - Based on the comic strip "You Can with Beakman," it stars performance artist Paul Zaloom as a nutty professor who performs science experiments suggested by viewers. Runs Saturdays starting Sept. 19, 10:30 a.m., KARE-Channel 11.</w:t>
        <w:br/>
        <w:t xml:space="preserve"> Vicki!  - Lawrence, of "The Carol Burnett Show" and "Mama's Family," tries her hand at TV talk. Premiered Monday and runs daily at 2 p.m., KARE-Channel 11.</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