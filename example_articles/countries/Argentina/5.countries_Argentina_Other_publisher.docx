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None tougher than Tidal Wave</w:t>
      </w:r>
    </w:p>
    <w:p>
      <w:r>
        <w:t>Publisher: Other publisher</w:t>
      </w:r>
    </w:p>
    <w:p>
      <w:r>
        <w:t>Date: 1997-07-01</w:t>
      </w:r>
    </w:p>
    <w:p>
      <w:r>
        <w:t>Section: Sports;</w:t>
      </w:r>
    </w:p>
    <w:p>
      <w:r>
        <w:t>Source file: Other publishers/Files (500) (26).DOCX</w:t>
      </w:r>
    </w:p>
    <w:p>
      <w:r>
        <w:t>Raw locations result, 'locations': ['Argentina']</w:t>
      </w:r>
    </w:p>
    <w:p>
      <w:r>
        <w:t>Standardized locations result, 'countries_stand_flat': Argentina</w:t>
      </w:r>
    </w:p>
    <w:p>
      <w:r>
        <w:br/>
        <w:t>Body:</w:t>
        <w:br/>
      </w:r>
    </w:p>
    <w:p>
      <w:r>
        <w:t>About the only difference between watching the Crystal Lake Tidal Waves 18-and-under softball team this past weekend and watching a prize fight was that no one on the Tidal Waves tried to bite anybody's ear off.</w:t>
        <w:br/>
        <w:t>Oh, they clawed, scratched and fought with the tenacity of a boxer going for the heavyweight title, but the Waves were a whole lot more fun to watch going for their prize than Mike Tyson has ever been.</w:t>
        <w:br/>
        <w:t>It's rare you see a team lose its first game in bracket play and come back to win seven in a row and play for a tournament championship. Especially against the competition the Waves had to beat to do that in the American Fastpitch Association's state tournament at the Rockford Sportscore.</w:t>
        <w:br/>
        <w:t>But that's what the Waves accomplished, finishing second in the tournament to the talent-laden Whiteford Sharks of Joliet.</w:t>
        <w:br/>
        <w:t>This Waves team is a working-class person's dream. There aren't a lot of high profile players on coach Mike Buck's squad, just a bunch of girls, mainly from Fox Valley Conference schools, that have a love for softball and a darn good coach to boot.</w:t>
        <w:br/>
        <w:t>''My assistant coach, Bill Creighton, and I were talking during the Lisle game (a 6-5 eight-inning win that put the Waves in the title game) about how we're just like pit bulls," Buck said Monday. ''We just grab onto your ankle and we don't let go We just keep hanging around."</w:t>
        <w:br/>
        <w:t>Jacobs graduate Julie Weightman, who will play at Millikin next season, along with Carroll College-bound Jamie Silarski of Antioch, were the Waves' only two pitchers in the 12 games the team played in three days.</w:t>
        <w:br/>
        <w:t>''I don't have to warm up, my arm's so tight it can't get loose," said Weightman after the Waves beat the Barrington Hurricanes 15-9 Sunday, a win that sent them against Lisle before they played the Sharks for the title.</w:t>
        <w:br/>
        <w:t>Buck feels what the Tidal Waves have accomplished, two national tournament bids in two weekends, is just a statement of how softball in the Fox Valley Conference is getting better.</w:t>
        <w:br/>
        <w:t>''It reflects on the girls and the talent we have here in this area," said Buck, who has coached in the Cary-Grove and Crystal Lake systems since before there was a Fox Valley Conference. ''The quality has improved a lot."</w:t>
        <w:br/>
        <w:t>You won't find any Division I signees on the Waves' roster, but Cary-Grove graduate Jill Karwoski has a partial ride to Division II Lewis, second baseman Laurie Frank of Lake Zurich will walk on at Illinois State, third baseman-shortstop Sara Jones of Crystal Lake South will walk on at Purdue and Jacobs grad Samantha Wunschl will play at Division III Elmhurst.</w:t>
        <w:br/>
        <w:t>The Waves truly toughed it out Sunday, winning four games before losing in the title matchup. Watching them, drained and exhausted, wearing wet towels between innings to stay cool, was truly a pleasure to anyone who admires the underdog.</w:t>
        <w:br/>
        <w:t>* * *</w:t>
        <w:br/>
        <w:t>Busy place: The Sportscore was a myriad of activity this past weekend. There were 166 soccer teams in the 14-and-under age bracket from eight states playing in the Watermelon tournament as well as 1,200 BMX racers in town for a national event at another Rockford Park District facility. The Rockford Area Visitor's &amp; Convention Bureau was referring people looking for lodging to hotels in Elgin and Janesville, Wis. Makes one wonder if Elgin couldn't get involved in hosting events like this at the Sports Complex.</w:t>
        <w:br/>
        <w:t>* * *</w:t>
        <w:br/>
        <w:t>Night and day: The atmosphere around the AFA tournament was much different than that at the National Softball Association's state tournament the weekend before in Schaumburg. There were only half the teams, 19 compared to 38, and the whole attitude was much more relaxed at the AFA tourney.</w:t>
        <w:br/>
        <w:t>Rain forced the NSA tournament into one-hour time limits on games and international tie-breakers. At the AFA tourney, all games were played to completion with no time limits and no tie-breakers.</w:t>
        <w:br/>
        <w:t>The true game came out in Rockford much more than in Schaumburg just because of that.</w:t>
        <w:br/>
        <w:t>* * *</w:t>
        <w:br/>
        <w:t>Softball roundup: The Sidekicks 17-and-under team lost to the Quad City Eagles 6-2 in the semifinals and finished third in the River City Classic in Moline over the weekend</w:t>
        <w:br/>
        <w:t>The Elgin Heat split a doubleheader Saturday with the Schaumburg Sluggers, losing the first game 2-1 on two unearned runs and winning the nightcap 5-4 behind a 7-hitter from Larkin's Natalie DeMoulin.</w:t>
        <w:br/>
        <w:t>* * *</w:t>
        <w:br/>
        <w:t>What's up this week: The Heat hosts the Tidal Waves Gold team tonight in a doubleheader at the Elgin Sports Complex while the Streamwood Stars play host to the Schaumburg Sluggers in a single game at Hoosier Grove.</w:t>
        <w:br/>
        <w:t>The Tidal Waves Blue, Buck's squad, won't play until this weekend when they participate in another AFA qualifier in East Peoria. The Streamwood Stars, Elgin Heat and the Sidekicks are entered in the Lady Redwing Invitational in Rockford.</w:t>
        <w:br/>
        <w:t>* * *</w:t>
        <w:br/>
        <w:t>And, for some basketball: The Illinois Hustle 17-and-under AAU team won its pool over the weekend at the national tournament in Chattanooga, Tenn. All-state guards Kristin Santa of Loyola and Amanda Levens of Belvidere led the Hustle to a 3-0 mark along with Dawn Vana of Maine West. Billee Russell and Kelley Storm of Dundee-Crown have played well. Russell had a team-high 29 points in an 89-77 win over the Michigan Belles while Storm contributed 9 points in an 80-66 victory over the Minnesota Powerplay. The Hustle plays its first game in the winner's bracket this morning against a team from Indiana.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