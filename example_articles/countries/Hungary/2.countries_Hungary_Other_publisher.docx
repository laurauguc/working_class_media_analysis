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THE REBELS OF HUNGARY ROCKED THE SOVIET EMPIRE&lt; IT WAS 40 YEARS AGO, AGAINST THE ODDS, AND MANY DIED. BUT THE UPRISING SHOWED&lt; A THIRST FOR FREEDOM THAT, IN THE END, WAS QUENCHED, HISTORIANS SAY.</w:t>
      </w:r>
    </w:p>
    <w:p>
      <w:r>
        <w:t>Publisher: Other publisher</w:t>
      </w:r>
    </w:p>
    <w:p>
      <w:r>
        <w:t>Date: 1996-10-20</w:t>
      </w:r>
    </w:p>
    <w:p>
      <w:r>
        <w:t>Section: NATIONAL; Pg. A02</w:t>
      </w:r>
    </w:p>
    <w:p>
      <w:r>
        <w:t>Source file: Other publishers/Files (500) (27).DOCX</w:t>
      </w:r>
    </w:p>
    <w:p>
      <w:r>
        <w:t>Raw locations result, 'locations': ['Hungary']</w:t>
      </w:r>
    </w:p>
    <w:p>
      <w:r>
        <w:t>Standardized locations result, 'countries_stand_flat': Hungary</w:t>
      </w:r>
    </w:p>
    <w:p>
      <w:r>
        <w:br/>
        <w:t>Body:</w:t>
        <w:br/>
      </w:r>
    </w:p>
    <w:p>
      <w:r>
        <w:t>Maria Wittner recalls vividly how she made Molotov cocktails to destroy Soviet tanks 40 years ago.</w:t>
        <w:br/>
        <w:t>With her hands, Wittner, 59, makes the motion of filling a bottle and stuffing a rag in its neck. Holding a model tank she keeps on a bookshelf, she shows how young men would aim the bomb just behind the turret to set it on fire.</w:t>
        <w:br/>
        <w:t>"It was like an explosion, like a fire," Wittner said of the surge of patriotism and anti-Russian feeling that swept Hungary in 1956. Thousands of people fought - and briefly won - against impossible odds in the Oct. 23 uprising that shook Soviet domination of Eastern Europe to its foundations.</w:t>
        <w:br/>
        <w:t>"We were always moving; there was no time to organize," said Wittner, who, as a 19-year-old orphan doing odd jobs in Budapest, joined hundreds of Hungarians holed up in the Corvin Cinema, one of several bases, to battle Soviet troops.</w:t>
        <w:br/>
        <w:t>"We slept only for a few hours at a time. People were killed, and we buried them behind the theater," she said in an interview in her small apartment on the city's outskirts.</w:t>
        <w:br/>
        <w:t>"We were busy and enthusiastic and I don't remember being afraid," said Wittner, who was seriously wounded by shrapnel, arrested and sentenced to death but released during an amnesty in 1970.</w:t>
        <w:br/>
        <w:t>"What I can say is that only youth can really make a revolution. It was a situation where it was easy to die, but we didn't think about it," said Wittner, whose mug shot caught her youthful beauty and haunted gaze.</w:t>
        <w:br/>
        <w:t>The uprising, in which 25,000 people were killed, posed the biggest challenge at that time to Soviet hegemony in Eastern Europe. But it was doomed to failure because the West, fearing that a confrontation could spark World War III, did not intervene.</w:t>
        <w:br/>
        <w:t>After fanning the flames of rebellion with talk of "liberation" in propaganda on Radio Free Europe and Radio Liberty, the West did nothing when the Soviets struck back in early November with a massive invasion of tanks and troops.</w:t>
        <w:br/>
        <w:t>"This revolution was the first obvious proof of the existence of the status-quo policy [between the superpowers]," said Csaba Bekes, a researcher at Hungary's Institute for the History of the 1956 Revolution.</w:t>
        <w:br/>
        <w:t>"That was the lesson. . . . Many people understood, but many did not and still do not."</w:t>
        <w:br/>
        <w:t>THE UPRISING GETS CREDIT</w:t>
        <w:br/>
        <w:t>But historians, who obtained access to previously secret Hungarian and Soviet documents when communism collapsed in the late 1980s, say the uprising was not in vain.</w:t>
        <w:br/>
        <w:t>"It was the first big blow to communism," said historian Charles Gati, who, at the time, was a 22-year-old journalist who had to flee Hungary because of articles he had written.</w:t>
        <w:br/>
        <w:t>"It ruined what we used to call the international communist movement. That very term became a misnomer, and it all started in Hungary," said Gati, now a senior vice president of the U.S. firm Interinvest.</w:t>
        <w:br/>
        <w:t>Hungary, with its motley crew of fighters, many armed only with rocks, found the chinks in the Soviet armor.</w:t>
        <w:br/>
        <w:t>"It was a serious battle," said Bela Kiraly, a retired general who commanded Hungarian fighters. He said 200 Soviet tanks were destroyed or disabled in the first week of the invasion, more than in some battles in World War II.</w:t>
        <w:br/>
        <w:t>"The intensity could not be measured in the head count of the number of dead and wounded. That number remains obscure," said Kiraly, who went to America and returned a few years ago.</w:t>
        <w:br/>
        <w:t>"We were fighting for national independence, for a chance to have national elections, for a democratic government. We achieved some of it, but only for a few days."</w:t>
        <w:br/>
        <w:t>MANY FLED OR WERE JAILED</w:t>
        <w:br/>
        <w:t>Hungary paid a heavy price for its pioneering effort.</w:t>
        <w:br/>
        <w:t>About 2 percent of Hungary's 10 million population, or 250,000 people, many of them students and intellectuals, fled the country. Hungary, which during the uprising renounced its membership in the Warsaw Pact, was forced to remain in the Soviet bloc for an additional three decades.</w:t>
        <w:br/>
        <w:t>Thousands were imprisoned, many were tortured, and hundreds were executed. Children of the uprising's leaders were stigmatized and found their way blocked to schooling or jobs.</w:t>
        <w:br/>
        <w:t>"My mother and I were allowed to see my father on his last day, and there were not many who had the chance," said Katalin Kosa, whose father, Pal, the head of a revolutionary council in a working-class district of Budapest, was hanged in 1959.</w:t>
        <w:br/>
        <w:t>"He had been tortured, but he tried to keep us from crying. He told my mother, 'I don't feel human anymore,' because he had been so beaten up," said Kosa, who went to work at age 14 but managed to continue her schooling under a different name.</w:t>
        <w:br/>
        <w:t>"He tried to commit suicide but was not successful . . . and he never asked for mercy. They said he was stubborn and so anticommunist there was nothing but to sentence him to death."</w:t>
        <w:br/>
        <w:t>Imre Nagy, a communist leader who served as prime minister during the uprising, also was executed because he refused to recant. His death still provokes bitter debate in Hungary, where former communists reincarnated as the Hungarian Socialist Party dominate the government and claim Nagy as one of their forebears.</w:t>
        <w:br/>
        <w:t>After a democratic government took office in Hungary in 1990, there was much soul-searching about the uprising, but now it has begun to fade into history.</w:t>
        <w:br/>
        <w:t>Wittner, who lives on a meager state pension with a small supplement for her years spent in prison, feels that something has been lost, though communism is gone and Hungary is democratic.</w:t>
        <w:br/>
        <w:t>"Today everybody thinks about money," she said, "and people forget there are much more important things. There is freedom, the home and country. We wanted it and we fought for it, even though we were naive."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