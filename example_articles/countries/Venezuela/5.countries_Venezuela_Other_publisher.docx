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BUSH PROMISES TO CHANGE NATION'S 'ADDICTION' TO OIL</w:t>
      </w:r>
    </w:p>
    <w:p>
      <w:r>
        <w:t>Publisher: Other publisher</w:t>
      </w:r>
    </w:p>
    <w:p>
      <w:r>
        <w:t>Date: 2006-02-01</w:t>
      </w:r>
    </w:p>
    <w:p>
      <w:r>
        <w:t>Section: NATIONAL; Pg. A-1</w:t>
      </w:r>
    </w:p>
    <w:p>
      <w:r>
        <w:t>Source file: Other publishers/Files (500) (29).DOCX</w:t>
      </w:r>
    </w:p>
    <w:p>
      <w:r>
        <w:t>Raw locations result, 'locations': ['Venezuela']</w:t>
      </w:r>
    </w:p>
    <w:p>
      <w:r>
        <w:t>Standardized locations result, 'countries_stand_flat': Venezuela</w:t>
      </w:r>
    </w:p>
    <w:p>
      <w:r>
        <w:br/>
        <w:t>Body:</w:t>
        <w:br/>
      </w:r>
    </w:p>
    <w:p>
      <w:r>
        <w:t>President Bush last night sought to reinvigorate his administration and cheer a disgruntled nation with assurances on national security and plans for domestic initiatives he said would help the nation deal with its "addiction to oil," rising health costs and a more competitive world.</w:t>
        <w:br/>
        <w:t>In his annual State of the Union message before a joint session of Congress, Mr. Bush began his sixth year as president restating old goals and with no bold new promises such as last year's derailed effort to overhaul Social Security.</w:t>
        <w:br/>
        <w:t>Despite the grim toll from the war in Iraq, a record budget deficit and a national debt nearing $8 trillion, he pledged to make life better for all Americans. He asked Congress to enact health savings accounts, push wider use of ethanol, cut popular programs and hire more math and science teachers. He did not say what it would cost.</w:t>
        <w:br/>
        <w:t>The theme of his speech was that isolationism and protectionism are the worst mistakes the United States could make as it struggles to become more competitive. And once again he played to his strength -- national security.</w:t>
        <w:br/>
        <w:t>Polls show that more than six out of 10 Americans believe the country is worse off than it was when he became president. A year ago, as Mr. Bush began his second term, 50 percent of Americans said he was doing a good job. That has dropped to 42 percent. But Mr. Bush injected his speech, which went through at least 30 drafts, with a can-do optimism that all will be well.</w:t>
        <w:br/>
        <w:t>In two and a half years, he said, 4.6 million new jobs have been created. Even with higher energy prices and natural disasters including Hurricane Katrina, the American people have "turned in an economic performance that is the envy of the world," he said.</w:t>
        <w:br/>
        <w:t>He warned that the rising economic clout of China and India must not cause the country to become protectionist. Americans cannot keep their high standard of living "while walling off our economy," he said. He added that yielding to the temptation to centralize more power in Washington, increase taxes and keep out immigrants would also lead to economic stagnation.</w:t>
        <w:br/>
        <w:t>As has been his hallmark, he began his 52-minute speech renewing his call for America to lead the world in spreading democracy. "Far from being a hopeless dream, the advance of freedom is the great story of our time. In 1945, there were about two dozen lonely democracies on Earth. Today, there are 122," he said.</w:t>
        <w:br/>
        <w:t>He vowed that the United States will reject the "false comfort of isolationism" and "never surrender to evil." He added, "There is no peace in retreat. And there is no honor in retreat. By allowing radical Islam to work its will -- by leaving an assaulted world to fend for itself -- we would signal to all that we no longer believe in our own ideals, or even in our own courage."</w:t>
        <w:br/>
        <w:t>That means, he insisted, that the United States will not pull out of Iraq abruptly. "A sudden withdrawal of our forces from Iraq would abandon our Iraqi allies to death and prison, put men like [Osama] bin Laden and [Abu Musab] Zarqawi in charge of a strategic country and show that a pledge from America means little," he said.</w:t>
        <w:br/>
        <w:t>He said isolationism would keep Americans from helping friends in need by promoting economic progress, spreading hope and fighting disease such as HIV/AIDS.</w:t>
        <w:br/>
        <w:t>In a sharp rebuke to critics of the war in Iraq, he said, "There is a difference between responsible criticism that aims for success, and defeatism that refuses to acknowledge anything but failure. Hindsight alone is not wisdom. And second-guessing is not a strategy."</w:t>
        <w:br/>
        <w:t>He did not dwell on the victory of Hamas in the Palestinian elections last week but warned again the movement must "recognize Israel, disarm, reject terrorism, and work for lasting peace." He said he was heartened that Saudi Arabia is beginning to reform.</w:t>
        <w:br/>
        <w:t>"Democracies in the Middle East will not look like our own, because they will reflect the traditions of their own citizens. Yet liberty is the future of every nation in the Middle East, because liberty is the right and hope of all humanity," he said.</w:t>
        <w:br/>
        <w:t>With Iran thumbing its nose at the West by pressing ahead with nuclear research, Mr. Bush said the nation he once called part of the "axis of evil" is "held hostage by a small clerical elite that is isolating and repressing its people."</w:t>
        <w:br/>
        <w:t>The world must not permit Iran to gain nuclear weapons, he said. Speaking to Iranian citizens he hopes will choose democracy, he insisted "America respects you, and we respect your country."</w:t>
        <w:br/>
        <w:t>Mr. Bush also used the televised opportunity to speak to Americans to insist that his use of warrantless wiretapping on domestic soil is legal. "We now know that two of the hijackers in the United States placed telephone calls to al-Qaida operatives overseas. But we did not know about their plans until it was too late. So to prevent another attack -- based on authority given to me by the Constitution and by statute -- I have authorized a terrorist surveillance program," he said. Giving no specifics, he said it "has helped prevent terrorist attacks" and is "essential" to America's security.</w:t>
        <w:br/>
        <w:t>Acknowledging the death yesterday of Coretta Scott King, widow of slain civil rights leader Martin Luther King, Mr. Bush said the nation is grateful for her "good life." He also saluted his two new Supreme Court Justices, John G. Roberts Jr. and Samuel A. Alito Jr., approved by the Senate yesterday.</w:t>
        <w:br/>
        <w:t>The president who promised as a candidate to be a "uniter, not a divider" referred to the bitter partisan atmosphere in Washington. "Even tough debates can be conducted in a civil tone, and our differences cannot be allowed to harden into anger," he said. "To confront the great issues before us, we must act in a spirit of good will and respect for one another -- and I will do my part."</w:t>
        <w:br/>
        <w:t>But he demanded Congress enact the one issue most Democrats are united against -- making his tax cuts permanent.</w:t>
        <w:br/>
        <w:t>Mr. Bush asked the nation to be more compassionate but he also said he wants 140 programs, such as tuition assistance and after-school aid, reduced or eliminated. That would save $14 billion a year he said, but Democrats argued that the war in Iraq is costing $1 billion a month.</w:t>
        <w:br/>
        <w:t>Noting that in 25 years, spending for Social Security, Medicare, and Medicaid alone will be almost 60 percent of the federal budget, Mr. Bush called for another new bipartisan commission to examine the impact of retiring baby boomers on those three programs.</w:t>
        <w:br/>
        <w:t>Addressing health care costs, he said more use of electronic records and other health information technology will help control costs and reduce medical errors, as would passage of a bill to restrict medical lawsuits. And, once again, he argued for expansion of health savings accounts to permit Americans to buy health insurance they can take from job to job. The AFL-CIO said 45 million uninsured Americans still could not afford such a program it claims would undermine employer-provided health plans.</w:t>
        <w:br/>
        <w:t>Saying the country is addicted to oil, Mr. Bush proposed a 22 percent increase in clean-energy research on powering homes and workplaces through zero-emission coal-fired plants, nuclear energy and solar and wind. As he has in the past, he called for better hybrid and electric cars and pollution-free cars that run on hydrogen.</w:t>
        <w:br/>
        <w:t>He said America's goal should be to produce ethanol from corn, wood chips and switch grass that is competitive in six years. By 2025, he said, American should cut its oil imports from the Middle East by 75 percent.</w:t>
        <w:br/>
        <w:t>Warning that America must be more competitive, he said he wants to double research in physical sciences such as nanotechnology and supercomputing over 10 years. There should be a permanent research tax credit, he said, and 70,000 more high school teachers should be hired to teach advanced math and science, with 30,000 more math and science professionals helping them. "If we ensure that America's children succeed in life, they will ensure that America succeeds in the world."</w:t>
        <w:br/>
        <w:t>Virginian Gov. Tim Kaine, who was tapped to make the Democrats' response to the address, countered "there is a better way" to keep America strong by better management and "common-sense" solutions. "The administration is falling behind" in health care, energy independence, environmental protection, keeping workplaces safe, protecting family farms and keeping jobs in America," he said, saying governors are balancing their budgets and providing service.</w:t>
        <w:br/>
        <w:t>Los Angeles Mayor Antonio Villaraigosa also delivered a Democratic response, in Spanish. He said the "real state of the union" is that 6 million children are failing out of school, 11 million people can't read and, since Mr. Bush took office, 4 million people are no longer working-class but poor.</w:t>
        <w:br/>
        <w:t>But Mr. Bush said America is a more hopeful country because violent crime has fallen to 1970s levels, welfare cases are down by half in 10 years, youth drug use is down 19 percent in five years and there are fewer abortions "than at any point in the last three decades."</w:t>
        <w:br/>
        <w:t>By tradition, one Cabinet member was missing from the speech to ensure the government succession in the event of a disaster. Last night it was Veterans Affairs Secretary Jim Nicholson.</w:t>
        <w:br/>
        <w:t>The unexpected drama of the evening came when Capitol police arrested anti-war protester Cindy Sheehan, who lost her son in Iraq and who camped outside the president's Texas ranch last summer. She was taken away from the House gallery before the speech began, charged with the misdemeanor of demonstrating in the Capitol, although many of the audience did not know about the arrest.</w:t>
        <w:br/>
        <w:t>Police said Ms. Sheehan had worn a T-shirt with an anti-war slogan to the speech and covered it up until she took her seat. Police warned her that such displays were not allowed.</w:t>
        <w:br/>
        <w:br/>
        <w:t>Notes</w:t>
        <w:br/>
        <w:br/>
        <w:t>For the full texts of the president's address and the Democratic response, visit www.post-gazette.com/ To view the informational graphic, please check the microfilm or hard copy editions of the Post-Gazette./ Ann McFeatters can be reached at amcfeatters@nationalpress.com or 1-202-662-7071.</w:t>
        <w:br/>
        <w:br/>
        <w:t>Graphic</w:t>
        <w:br/>
        <w:br/>
        <w:t xml:space="preserve"> </w:t>
        <w:br/>
        <w:t>PHOTO: Mark Wilson/Getty Images: President Bush listens to applause while delivering his State of the Union speech from the House chamber of the U.S. Capitol yesterday in Washington. Behind Bush are Vice President Dick Cheney, left, and Speaker of the House Dennis Hastert. During his speech, Mr. Bush laid out his legislative agenda and foreign policy for the year ahead. (Photo, Page A-1)</w:t>
        <w:br/>
        <w:t>\ PHOTO: Evan Vucci/Associated Press: President Bush greets newly sworn-in Supreme Court Justice Samuel A. Alito Jr. on Capitol Hill yesterday prior to delivering his State of the Union address. Justices Clarence Thomas, at left, and Stephen Breyer, center, listen in.</w:t>
        <w:br/>
        <w:t>\ INFORMATIONAL GRAPHIC: By AP; The White House: STATE OF THE UNION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