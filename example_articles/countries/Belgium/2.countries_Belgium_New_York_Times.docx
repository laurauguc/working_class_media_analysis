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BRUSSELS PUPPETS PLAY THE CLASSICS</w:t>
      </w:r>
    </w:p>
    <w:p>
      <w:r>
        <w:t>Publisher: New York Times</w:t>
      </w:r>
    </w:p>
    <w:p>
      <w:r>
        <w:t>Date: 1987-02-15</w:t>
      </w:r>
    </w:p>
    <w:p>
      <w:r>
        <w:t>Section: Section 10; Page 9, Column 1; Travel Desk</w:t>
      </w:r>
    </w:p>
    <w:p>
      <w:r>
        <w:t>Source file: NYT/52.DOCX</w:t>
      </w:r>
    </w:p>
    <w:p>
      <w:r>
        <w:t>Raw locations result, 'locations': ['Belgium']</w:t>
      </w:r>
    </w:p>
    <w:p>
      <w:r>
        <w:t>Standardized locations result, 'countries_stand_flat': Belgium</w:t>
      </w:r>
    </w:p>
    <w:p>
      <w:r>
        <w:br/>
        <w:t>Body:</w:t>
        <w:br/>
      </w:r>
    </w:p>
    <w:p>
      <w:r>
        <w:t>Stiff and wooden acting is sometimes a form of art. In Belgium, the seemingly rigid Toone Marionettes are the smallest, oldest and most dashing of all the inhabitants of Brussels. They dwell in the maze of carless streets next to the Grand-Place that contains some of the city's most-frequented seafood restaurants, whose windows are adorned with centerpieces of crayfish, crabs and lobsters. A little farther, through the little alley called Schuddevelde (meaning cattle field), is the Toone (pronounced tone) Marionette Theater.</w:t>
        <w:br/>
        <w:t>The building dates from 1696. On the ground floor is a bistro with a pure Gothic fireplace; the theater is in the attic, above the second floor. There, on high, Shakespeare, Moliere, Lorca and other classics, as well as opera, have become part of Belgian folklore. About the size of a very large living room, the theater can accommodate an audience of 144 on 14 rows of benches comfortably covered with calico cushions. In front of the raised stage hangs a painted trompe l'oeil curtain, red and darkly shadowed, pretending to be an abundant velour drapery.</w:t>
        <w:br/>
        <w:t>All the pieces are played in the Brussels dialect, which combines elements of French and Flemish. A native English-speaker with an ample smattering of French can follow the plots fairly easily, especially since many Flemish words in the Brussels dialect are strikingly similar to English ones. A visitor is also struck by the marionettes' size and feisty slapstick: they perform in a style of heartfelt hyperbole that the audience can follow like a classic comic strip. The marionettes' hefty size - they average about three feet tall and weigh 15 to 20 pounds - makes their roughneck gestures most impressive.</w:t>
        <w:br/>
        <w:t>One of the two chief puppeteers at Toone, Michel Lantin, said he must regularly repair the marionettes, especially following a battle play. In ''Le Mystere de la Passion de Notre Seigneur Jesus-Christ'' by Michel de Ghelderode, Judas tends to be the marionette who most often has his head knocked off. (In de Ghelderode's plays, a typically French combination of anticlericalism and high spirituality is expressed in a rollicking and iconoclastic style.) Mr. Lantin and some of the other Toone puppeteers have learned the traditional repair methods and teach them to new employees.</w:t>
        <w:br/>
        <w:t>Six puppeteers are required for each performance. They are grouped three on each side of the small stage, one behind each plane of scenery. The broad hand-painted scenery-boards transplant the great classics by depicting such familiar Brussels sites as the Botanique (formerly a greenhouse, now a cultural center) or the fish market at Place Ste. Catherine.</w:t>
        <w:br/>
        <w:t>The puppeteers pass the wooden heroes back and forth to each other across the stage, holding them from above by metal rods, and rarely have to look for cues from Jose Geal, the current Toone, as he speaks for all of the characters. Through rigorous rehearsals (some of which are open to the public, by appointment) and by following the inflections of Toone's voice, the puppeteers move the characters appropriately, sometimes improvising little gestures and always ready to follow the spoken improvisations of Mr. Geal, Toone himself.</w:t>
        <w:br/>
        <w:t>The puppeteers' own arms, shoulders and even heads are often visible, but very quickly the spectators learn to block out this apparent intrusion. They are seen by the audience, but not noticed.</w:t>
        <w:br/>
        <w:t>Before and after performances, at intermission, and during scenery changes, lively recorded barrel-organ music is played. In some of the plays, live and recorded music is used to underline the dramatic action. However, in Erik Satie's opera for marionettes, ''Genevieve de Brabant,'' also performed by Toone at the Paris Opera in 1979, a male and a female singer stand in front of the stage and sing the roles mimed by the marionettes. In all the plays, raucous sound effects enliven the milder dialogues and the most bellicose brawls. The Toone dynasty was begun in the early 19th century by Antoine Genty in Les Marolles, the working-class quarter centered around Rue Haute, back down the hill on which now stands the Palace of Justice. Antoine was called Antoon or Toone in Brussels dialect.</w:t>
        <w:br/>
        <w:t>In 1963, Pierre Welleman, the sixth Toone - the Toone dynasty has almost never been passed on within a family - closed his theater in Les Marolles, the last in that neighborhood. Toone and the other marionette theaters that flourished in Les Marolles often had strong competition: first dance halls and cabarets, then cinema and, more recently, television, summer homes, trailer travel and soccer.</w:t>
        <w:br/>
        <w:t>Alphonse Welleman, retired chief puppeteer, says that the early performances motivated many of the illiterate Marolles inhabitants to learn to read. The first two Toones were illiterate themselves, and learned their plays, taken from 19th-century novels, by oral tradition.</w:t>
        <w:br/>
        <w:t>In the early days, it was considered normal for the audience to yell out at the villains and pelt them with vegetables and apple cores. Mr. Geal, the seventh Tone, remembers, from his own childhood, attending performances given by his predecessor, who would reprimand the most rambunctious spectators from a little window cut in the stage. Mr. Geal has cut out his own round window next to the proscenium. From this aperture he grimaces to indicate ironically his own opinions of the plots. Modern audiences - students, bourgeois, intellectuals and folks of a certain age who remember the Toone theater from its Marolles days - are too well-behaved to require reproof.</w:t>
        <w:br/>
        <w:t>The best-known of the Toone marionettes is the adolescent Woltje. (In the Brussels dialect, Woltje means little Walloon.) He is a ketje, a kid, an urchin, often described as being as ''tall like seven apples,'' that is, shorter than the average Toone marionette. He is instantly recognizable in his black-and-white checkered knickers-suit, and in almost every production, Woltje has a star part. Mr. Geal feels a special rapport with Woltje:</w:t>
        <w:br/>
        <w:t>''In all of the marionette theaters of popular tradition, there is a character, like Guignol (in Lyons), for example, or like Punch, who is to an extent the porte-parole, or spokesman, of the player. Woltje is the marionette through whom I can express myself most directly. Woltje is a born improviser.''</w:t>
        <w:br/>
        <w:t>Mr. Geal and Woltje share a trademark: their checkered caps. ''Toone VI often wore a beret or a cap,'' Mr. Geal said,''and I had noticed in an old painting that Toone IV had also worn a checkered cap. Suddenly I had the idea of wearing such a cap also, so I bought that of Toone VI from him. I wanted to keep it always as a symbol.</w:t>
        <w:br/>
        <w:t>''This kind of popular marionette represents a tool that has, in fact, been created and technically perfected by generations of marionettists,'' Mr. Geal said. ''It is, at the same time, a tool and an object of art.''</w:t>
        <w:br/>
        <w:t>In the cafe, authentic Toone marionettes may be purchased at prices ranging from about $300 to $365. Woltje can be bought only in a doll-size version for $10.</w:t>
        <w:br/>
        <w:t>A good selection of Belgian and imported beers are available at tavern prices. Also served are soft drinks, hot drinks and such snacks as croque-monsieur and a typical kind of Brussels sandwich spread with white cheese called plattekeis (flat cheese - it is like a mild sour cream) and dotted with sliced red radishes and whole little onions. The cafe is open every day from noon to at least midnight. Performances end no later than 10:45 P.M.</w:t>
        <w:br/>
        <w:t>During intermission the Toone museum can be visited. At other times, the museum and the library, both on the second floor, may be visited by appointment.</w:t>
        <w:br/>
        <w:t>The library and museum occupy opposite ends of a large L-shaped space. In two antique glass-fronted bookcases are several hundred books and periodicals that are, in fact, Mr. Geal's personal marionette library. Notebooks of handwritten stage notations dating from as far back as the third Toone are also stored there.</w:t>
        <w:br/>
        <w:t>In the museum are about 30 Woltjes in all of his repertory permutations, including a Woltje-Cyrano de Bergerac. Some other porte-parole marionettes, close cousins of Woltje, are also displayed there: Tchantches of Liege, Pierke of Ghent, Jacques of Roubaix and Lafleur of Amiens. A corner of the museum is inhabited by some very-senior marionette-citizens from the 19th century. Next to an old mechanical piano covered with carved mirrors leans the 10-foot-tall version of Woltje. He is part of the Belgian tradition of folkloric giants that are paraded in regional festivals.</w:t>
        <w:br/>
        <w:t>Jean Cocteau said: ''There are too many souls of wood not to love those wooden characters who do indeed have a soul.'' The Toone marionettes are both beloved and believed, since they speak to us straight from their warm wooden hearts.</w:t>
        <w:br/>
        <w:t xml:space="preserve"> </w:t>
        <w:br/>
        <w:t>IF YOU GO</w:t>
        <w:br/>
        <w:t xml:space="preserve"> </w:t>
        <w:br/>
        <w:t>The Toone Marionette Theater is at 21 Petite Rue des Bouchers (Impasse Schuddevelde). Performances are given every evening at 8:30 except Sunday and Monday and at 4 P.M. on Saturdays. Admission is about $7.50.</w:t>
        <w:br/>
        <w:t>For tickets, call 511.71.37 between noon and midnight, or reserve in person at the theater cafe. Reservations are not always necessary.</w:t>
        <w:br/>
        <w:t>For information about public rehearsals and visits to the museum and library, call the Toone Secretariat at 217.04.64 or 217.27.53.      - A. S. D.</w:t>
        <w:br/>
        <w:br/>
        <w:t>Graphic</w:t>
        <w:br/>
        <w:br/>
        <w:t xml:space="preserve"> </w:t>
        <w:br/>
        <w:t>Photo of Toone Marionette Theater puppeteers (Jiri Jiru); photo of audience; photo of Jose Geal, voice of puppets; photo of puppet being repaired after battled scene (Jiri Jiru) (page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