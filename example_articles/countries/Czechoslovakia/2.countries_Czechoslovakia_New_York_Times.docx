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You're Thinking of Living In /Norwood;</w:t>
        <w:br/>
        <w:t>A Miniature U.N. Bordered by Parkland</w:t>
      </w:r>
    </w:p>
    <w:p>
      <w:r>
        <w:t>Publisher: New York Times</w:t>
      </w:r>
    </w:p>
    <w:p>
      <w:r>
        <w:t>Date: 1999-09-05</w:t>
      </w:r>
    </w:p>
    <w:p>
      <w:r>
        <w:t>Section: Section 11; ; Section 11; Page 5; Column 2; Real Estate Desk ; Column 2;</w:t>
      </w:r>
    </w:p>
    <w:p>
      <w:r>
        <w:t>Source file: NYT/39.DOCX</w:t>
      </w:r>
    </w:p>
    <w:p>
      <w:r>
        <w:t>Raw locations result, 'locations': ['Czechoslovakia (now Czech Republic)']</w:t>
      </w:r>
    </w:p>
    <w:p>
      <w:r>
        <w:t>Standardized locations result, 'countries_stand_flat': Czechoslovakia</w:t>
      </w:r>
    </w:p>
    <w:p>
      <w:r>
        <w:br/>
        <w:t>Body:</w:t>
        <w:br/>
      </w:r>
    </w:p>
    <w:p>
      <w:r>
        <w:t>NORWOOD residents like to boast that their neighborhood is like the United Nations. All continents on the globe are represented in the population of the north central Bronx community. Even more to the point, longtime residents say, like the U.N.'s General Assembly, Norwood has a long tradition of vibrant, sometimes raucous, community meetings over issues ranging from the health of the trees on Mosholu Parkway to local hospital services and Bangladeshi cultural programs at neighborhood schools.</w:t>
        <w:br/>
        <w:t>A working-class community, Norwood is an island of densely packed winding streets set amid some of the city's finest parkland. The 1,132-acre Van Cortlandt Park sprawls along its western border, Woodlawn Cemetery stretches to the north and the New York Botanical Garden marks the neighborhood's eastern edge. Its southern boundary is the tree-lined Mosholu Parkway.</w:t>
        <w:br/>
        <w:t>Long a refuge for Jewish and Italian immigrants moving out of the Lower East Side and with a strong concentration of Irish, Norwood has undergone several incarnations.</w:t>
        <w:br/>
        <w:t>In the 1970's, Puerto Rican families moved in. Then in the eighties, new Irish immigrants arrived, followed by Albanian, Korean, Pakistani, Bangladeshi, Russian and Latin American immigrants. These days, the neighborhood is home to two large Catholic churches, several Protestant denominations, two Orthodox synagogues and a mosque.</w:t>
        <w:br/>
        <w:t>"Waves of immigrants have come through in the last 25 years," said Sally Dunford, executive director of the West Bronx Housing and Neighborhood Resource Center and a lifelong Norwood resident. "One of the beauties of Norwood is that it is a racially and ethnically mixed neighborhood and people live together remarkably well."</w:t>
        <w:br/>
        <w:t>That the demographic changes have caused little conflict is largely due to the strength of the area's community organizations and to the efforts of its largest institution, Montefiore Medical Center, which operates a 679-bed hospital on its Norwood campus. In the late seventies when sections of the South Bronx were ravaged by crime and rundown buildings, officials at Montefiore worked with neighborhood activists to stabilize property values and preserve residential buildings.</w:t>
        <w:br/>
        <w:t>The medical center had for years generated fears that it planned to buy large chunks of residential property and displace longtime residents. But in 1981, when Montefiore's directors founded the Mosholu Preservation Corporation, the relationship between the hospital and the community began to improve.</w:t>
        <w:br/>
        <w:t>Armed with a $500,000 endowment from the hospital and a board that brought community leaders and hospital officials together, Mosholu Preservation began buying and renovating some of the neighborhood's most blighted apartment buildings.</w:t>
        <w:br/>
        <w:t>By demonstrating the medical center's commitment to the community, Mosholu Preservation hoped to encourage private investors and property owners to stay in the neighborhood and reinvest in their properties, said Maurice E. LaBonne, Montefiore's vice president for real estate and development.</w:t>
        <w:br/>
        <w:t>"We tried to be a catalyst," Mr. LaBonne said. "We showed that these renovations could be done and then convinced the private market that it was worthwhile to reinvest in the neighborhood."</w:t>
        <w:br/>
        <w:t>In the last 15 years, almost every building in the neighborhood has undergone some form of renovation, said Dart Westphal, Mosholu Preservation's president.</w:t>
        <w:br/>
        <w:t>"Twenty years ago, people were very frightened" he said. "There was the sense that they couldn't get a tenant with a job and couldn't find someone to buy their building. The general strategy of reinvestment worked in this neighborhood."</w:t>
        <w:br/>
        <w:t>Mosholu Preservation now owns six apartment buildings with rents set at market rates. In 1992, the organization, working with the nonprofit New York City Housing Partnership, bought a vacant lot on the west side of the Reservoir Oval and built nine two- and three-bedroom condominiums, which it sold for $85,000 to $94,000 each. It has also moved to help revitalize the neighborhood's commercial strips and began The Norwood News, a biweekly neighborhood newspaper with a current circulation of 13,000.</w:t>
        <w:br/>
        <w:t>Among the other longtime community groups that pitched in to preserve the neighborhood is the Mosholu Montefiore Community Center. Serving 20,000 people each year, the center runs fitness programs, senior services, baseball, soccer and basketball leagues and a summer jobs program for area teen-agers.</w:t>
        <w:br/>
        <w:t>N ORWOOD never fell apart," Mr. Westphal said. "It never experienced the kind of abandonment that happened in other parts of the Bronx. A lot of the community groups came together to renovate property and to organize the neighborhood."</w:t>
        <w:br/>
        <w:t>Although housing prices tumbled in the late eighties, rentals and sales have picked up in the last few years, area brokers say. Studio apartments rent for $550, one-bedrooms for $650 to $725 and two-bedrooms for $800 to $900, said Asllan Bushant of Kol Sagreda Real Estate.</w:t>
        <w:br/>
        <w:t>The two- , three- and four-family houses that line quiet residential streets have been selling quickly in the last year. Many are in need of some repairs and few are sold through brokers as homeowners tend to advertise in neighborhood newspapers or find buyers through word of mouth.</w:t>
        <w:br/>
        <w:t>Prices range from $200,000 for a two-family house to $420,000 for a four-family, said Nick Palushaj of the ZNS Realty Corporation. Co-ops sell for $25,000 for a studio to as much as $65,000 for a one-bedroom, he added.</w:t>
        <w:br/>
        <w:t>"You have a lot of working-class homeowners in this area," Mr. Palushaj said. "Many are immigrants who work in the restaurants and hotels in Manhattan, a lot work at the hospital and some are even single parents who can afford to buy here."</w:t>
        <w:br/>
        <w:t>Recently, two controversial issues -- a city plan to build a water filtration plant in neighboring Van Cortlandt Park and the threatened closing of North Central Bronx Hospital -- have prompted a host of community meetings and street protests.</w:t>
        <w:br/>
        <w:t>Responding to a Federal Environmental Protection Agency mandate to build a new water treatment plant, city officials announced last December that the plant would likely be built on 11 acres on the eastern edge of Van Cortlandt Park. The plant will provide water to residents of the Bronx and Westchester.</w:t>
        <w:br/>
        <w:t>Construction is scheduled to begin in September 2001.</w:t>
        <w:br/>
        <w:t>ANGRY that the city is claiming precious parkland and concerned about the disruptive impact of the multiyear construction process, Norwood residents are almost uniformly opposed to putting the plant near their neighborhood. Though they lost the first round of the battle when the City Council gave a final approval to the project on July 21, the fight will likely continue in the courts, said City Councilwoman June M. Eisland, who opposes the project.</w:t>
        <w:br/>
        <w:t>The hospital battle is slightly more complicated and there, too, many Norwood residents believe they have lost the fight. North Central Bronx Hospital is a public facility operated by the city's Health and Hospitals Corporation next to the Montefiore Medical Center.</w:t>
        <w:br/>
        <w:t>When the hospital closed its pediatric ward last year and laid off several dozen staff members, rumors of its closing began to circulate.</w:t>
        <w:br/>
        <w:t>Many Norwood residents were outraged, concerned that, if North Central Bronx Hospital closed, low-income residents and those lacking health insurance would be turned away from Montefiore, which as a private hospital is not required to provide nonemergency care to patients unable to pay for medical care or those with the federally financed Medicaid insurance. This summer, the hospital workers' union and Norwood residents staged two protests against the hospital closing.</w:t>
        <w:br/>
        <w:t>Officials with the Health and Hospitals Corporation have repeatedly assured Norwood residents that North Central Bronx Hospital will remain open.</w:t>
        <w:br/>
        <w:t>"There has been a lot of misinformation spread," said Jane Zimmerman, the hospitals corporation's senior vice president for communications. "H.H.C. is not planning to close N.C.B."</w:t>
        <w:br/>
        <w:t>In addition, community leaders have complained for several years about over-crowding and low scores on standardized tests at the neighborhood's public schools. Nearly 80 percent of fourth graders at Public School 20 scored at or above the national average on reading tests last year, but just 16 percent at P.S. 6 and 43.6 percent at P.S.  280 read at or above the national average.</w:t>
        <w:br/>
        <w:t>At the neighborhood middle school, M.S. 80, 74.6 percent of students achieved the national average on the reading exams. The closest public high school is De Witt Clinton, which is operating at 113 percent of capacity, said a Board of Education spokeswoman, Margie Feinberg.</w:t>
        <w:br/>
        <w:t>Two Roman Catholic schools, St. Ann's and St. Brendan's, offer prekindergarten through eighth-grade classes. Tuition is $1,900 a year.</w:t>
        <w:br/>
        <w:t>"Some people are concerned about the schools," said Syed Jamin Ali, a Norwood resident and president of the North Bronx Islamic Center. "But this is a very strong community, one that fights anyone who tries to hurt it. It's cheap compared to other places in New York, which means that a lot of people move here. And it's also very nice."</w:t>
        <w:br/>
        <w:br/>
        <w:t>http://www.nytimes.com</w:t>
        <w:br/>
        <w:br/>
        <w:t>Graphic</w:t>
        <w:br/>
        <w:br/>
        <w:t xml:space="preserve"> </w:t>
        <w:br/>
        <w:t>Photos: Row of frame houses along Hull Avenue is typical of Norwood, an island of densely packed winding streets that are set amid some of the city's finest parkland. Above, row of condominium buildings on west side of Reservoir Oval. Left, commercial strip along Jerome Avenue. (Photographs by Eddie Hausner for The New York Times) "On the Market" -- 2-family frame house with 5 bedrooms and 2 baths at 3280 Hull Avenue, $195,000. 2-family house with 4 bedrooms and 2 baths at 3145 Hull Avenue, $220,000. 4-family house, 2 bedrooms, 1 bath per apartment, at 171 East 205th Street, $420,000.</w:t>
        <w:br/>
        <w:t xml:space="preserve"> </w:t>
        <w:br/>
        <w:t>Chart: "GAZETTEER"</w:t>
        <w:br/>
        <w:t xml:space="preserve"> </w:t>
        <w:br/>
        <w:t>POPULATION: 37,844 (1997 estimate).</w:t>
        <w:br/>
        <w:t>AREA: .58 square miles.</w:t>
        <w:br/>
        <w:t>MEDIAN HOUSEHOLD INCOME: $32,971 (1997 estimate).</w:t>
        <w:br/>
        <w:t>MEDIAN PRICE FOR A 2-FAMILY HOUSE: $200,000.</w:t>
        <w:br/>
        <w:t>MEDIAN PRICE A YEAR AGO: $200,000.</w:t>
        <w:br/>
        <w:t>MEDIAN PRICE 5 YEARS AGO: $160,000.</w:t>
        <w:br/>
        <w:t>MEDIAN PRICE OF A 2-BEDROOM CO-OP: $65,000.</w:t>
        <w:br/>
        <w:t>MIDRANGE RENT FOR A 2-BEDROOM APARTMENT: $850.</w:t>
        <w:br/>
        <w:t>DISTANCE FROM MIDTOWN MANHATTAN: 11 miles.</w:t>
        <w:br/>
        <w:t>RUSH-HOUR COMMUTATION TO MIDTOWN: 45 minutes on the D or No. 4 subway train.</w:t>
        <w:br/>
        <w:t>GOVERNMENT: City Councilwoman June M. Eisland, Democrat.</w:t>
        <w:br/>
        <w:t>CODES: Area, 718; ZIP, 10467.</w:t>
        <w:br/>
        <w:t>DANCE FOR SUCCESS: Barbara Klein and Neil Goldstein have been teaching Bronx children to dance for the last 23 years. The couple, Bronx natives, run the Bronx Dance Theater, which specializes in classical dance but offers courses in every dance form from hip-hop to modern, ballet to Afro-Caribbean. In 1987, they moved their dance school into an abandoned Art Deco-style movie theater on 204th Street in Norwood. A decade later, they opened the Bronx Dance Academy, a New York City public school that specializes in dance. The school's 100 sixth, seventh and eighth graders are recruited from District 10 in the Bronx and audition to gain entry. The academy's students have performed on Broadway and have moved on to the American Ballet Theater's dance school. "People talk about the problems with kids today," Mr. Goldstein said. "I talk about self-realization. When these kids face the discipline of dance every day, after a while they see they can master the classical positions, and once that happens, the kid is on the other side." The season opens in late October with a Halloween performance and continues with performances of the "Nutcracker Suite."</w:t>
        <w:br/>
        <w:t xml:space="preserve"> </w:t>
        <w:br/>
        <w:t>Map of the Bronx, highlighting Norwood.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