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Review/Television;</w:t>
        <w:br/>
        <w:t>Going Without the Giggles and Leers, on Fox Yet</w:t>
      </w:r>
    </w:p>
    <w:p>
      <w:r>
        <w:t>Publisher: New York Times</w:t>
      </w:r>
    </w:p>
    <w:p>
      <w:r>
        <w:t>Date: 1993-01-19</w:t>
      </w:r>
    </w:p>
    <w:p>
      <w:r>
        <w:t>Section: Section C;; Section C; Page 13; Column 1; Cultural Desk; Column 1;; Review</w:t>
      </w:r>
    </w:p>
    <w:p>
      <w:r>
        <w:t>Source File: NYT/42.DOCX</w:t>
      </w:r>
    </w:p>
    <w:p>
      <w:r>
        <w:t>Raw locations result: ['France']</w:t>
      </w:r>
    </w:p>
    <w:p>
      <w:r>
        <w:t>countries_stand_flat (Standardized): France</w:t>
      </w:r>
    </w:p>
    <w:p>
      <w:r>
        <w:br/>
        <w:t>Body:</w:t>
        <w:br/>
      </w:r>
    </w:p>
    <w:p>
      <w:r>
        <w:t>Postponed from October, two Fox broadcasting series will finally make their debuts tonight: "Class of '96," at 8, and "Key West," at 9. In both instances, the evolving network eases away from the giggle-and-trash image it has sculptured with shows like "Married . . . With Children." Is the country ready for Fox and, all things being relative, upscale programming? Each hourlong series is, of course, rooted in formula. What matters are the sensibilities and skills shaping those formulas. So while set in a fictional Northeastern Ivy League college (actually filmed at the University of Toronto), "Class of '96" is not just a next-stage development of "Beverly Hills 90210," Fox's hit high-school drama.</w:t>
        <w:br/>
        <w:t>The crucial factor: the drama "Class of '96" is created by John Romano, who since the mid-1980's has been associated with Steven Bochco as a writer for "Hill Street Blues" and "L.A. Law." More significant, before that he was an English instructor at Columbia University. The concept for "Class of '96" grows out of his own academic experiences.</w:t>
        <w:br/>
        <w:t>Yes, there is the standard collection of new young faces, each one prettier than the next. And yes, there is the calculated demographic cross section: the poor boy, the rich girl, the black, the Jew, the Catholic and the rest. But nestled in the chilly East, "Class of '96" at least stays away from sunny beaches and skimpy bikinis. It actually seems concerned about depicting college life with a certain degree of accuracy.</w:t>
        <w:br/>
        <w:t>Much of the action is seen through the eyes of David Morrissey, a working-class honor student from New Jersey. He's played by Jason Gedrick, who does an appealing take on the kind of nice-guy routine perfected by Jason Priestly in "Beverly Hills 90210." David is the one who realizes that college can turn out to be "your true birthplace, the place where you find out who you really are."</w:t>
        <w:br/>
        <w:t>Tonight's episode is, typically, preoccupied with introducing the principal characters, one being the new dean of studies (Madolyn Smith Osborne), an alumna and former campus radical. Future installments confront issues ranging from sex to alcoholism to cheating on exams. One especially strong episode has Antonio Hopkins (played by Perry Moore), a black basketball star, resisting efforts to keep him away from difficult courses. "Basketball is just something I do," he argues, "not something I am." As a college-life exercise, "Class of '96" aims for the substance of "Paper Chase." It frequently succeeds.</w:t>
        <w:br/>
        <w:t xml:space="preserve"> </w:t>
        <w:br/>
        <w:t>'Key West'</w:t>
        <w:br/>
        <w:t>Fox, tonight at 9</w:t>
        <w:br/>
        <w:t>(Channel 5 in New York)</w:t>
        <w:br/>
        <w:t>Created by David Beaird, with an obvious bow to "Twin Peaks," "Northern Exposure" and, in passing moments, even Federico Fellini, "Key West" clearly has the shuddering potential of being still another Fox everybody-into-their-bathing-suits caper. And, indeed, the camera's eye does occasionally fix on a fabulous body. But "Key West" shows few signs of settling for the obvious.</w:t>
        <w:br/>
        <w:t>Fisher Stevens plays Seamus O'Neill, a New Jersey (Fox seems oddly partial to the state) factory worker who wins a million dollars in a lottery. Seamus heads for Florida, to Key West, considered by some of its residents to be the end of the world. He drives into the ocean and promptly shoots his car. With dreams of becoming another Hemingway, Seamus applies for a job with a local newspaper and is told by the owner, a blind tyrant, "This island is just crawling with crazy people, and I don't need another whacko in this office."</w:t>
        <w:br/>
        <w:t>The conceit of this series is that everybody in Key West is eccentric and charmingly offbeat. This is, as any visitor knows, rather unfair but not entirely off the mark. In any event, Mr. Beaird brings together an intriguing collection of characters, including a gorgeous prostitute who serves as local earth mother, a sheriff who has spent two years in a Buddhist monastery and a bar owner who lives, as someone says, "out in the ozone somewhere."</w:t>
        <w:br/>
        <w:t>There are therapeutic dolphins, and one fantasy sequence about a damsel in jungle distress turns out to be the dream of an alligator. In a future episode, a female lion tamer from a circus tells the sheriff: "I hunt, I smoke, I eat junk food, I listen to Andrew Dice Clay and I voted for Reagan. You still want to take me to bed?"</w:t>
        <w:br/>
        <w:t>In tandem, these two new Fox entries add up to the most promising couple of hours of the season. Running against the blockbuster ABC lineup anchored by "Roseanne," they will have to make the most of that promise. They just might.</w:t>
        <w:br/>
        <w:t xml:space="preserve"> </w:t>
        <w:br/>
        <w:t>'Class of '96'</w:t>
        <w:br/>
        <w:t>Fox, tonight at 8</w:t>
        <w:br/>
        <w:t>(Channel 5 in New York)</w:t>
        <w:br/>
        <w:t>Directed by Peter Horton; created and written by John Romano; music by Greg DeBelles; production designer, Linda Burton; produced by Raymond Hartung and Matthew Nodella for Mandy Films in association with ABC Productions; co-executive producer, Mr. Romano; Leonard Goldberg, executive producer.</w:t>
        <w:br/>
        <w:t xml:space="preserve"> </w:t>
        <w:br/>
        <w:t>David Morrissey . . . Jason Gedrick</w:t>
        <w:br/>
        <w:t>Patty Horvath . . . Megan Ward</w:t>
        <w:br/>
        <w:t>Whitney Reed . . . Brandon Douglas</w:t>
        <w:br/>
        <w:t>Antonio Hopkins . . . Perry Moore</w:t>
        <w:br/>
        <w:t>Jessica Cohen . . . Lisa Dean Ryan</w:t>
        <w:br/>
        <w:t>Robin Farr . . . Kari Wuhrer</w:t>
        <w:br/>
        <w:t>Samuel (Stroke) Dexter . . . Gale Hansen</w:t>
        <w:br/>
        <w:br/>
        <w:t>Graphic</w:t>
        <w:br/>
        <w:br/>
        <w:t xml:space="preserve"> </w:t>
        <w:br/>
        <w:t>Photo: Jason Gedrick in "Class of '96." (Timothy White/Fox)(pg. C18)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