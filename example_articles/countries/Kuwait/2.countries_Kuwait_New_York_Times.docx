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VERDICTS IN TERROR TRIAL: THE MASTERMIND;</w:t>
        <w:br/>
        <w:t>An Enigmatic Personality Whose Mission Was to Punish America</w:t>
      </w:r>
    </w:p>
    <w:p>
      <w:r>
        <w:t>Publisher: New York Times</w:t>
      </w:r>
    </w:p>
    <w:p>
      <w:r>
        <w:t>Date: 1996-09-06</w:t>
      </w:r>
    </w:p>
    <w:p>
      <w:r>
        <w:t>Section: Section B; ; Section B;  Page 8;  Column 1;  Metropolitan Desk ; Column 1;</w:t>
      </w:r>
    </w:p>
    <w:p>
      <w:r>
        <w:t>Source file: NYT/47.DOCX</w:t>
      </w:r>
    </w:p>
    <w:p>
      <w:r>
        <w:t>Raw locations result, 'locations': ['Kuwait']</w:t>
      </w:r>
    </w:p>
    <w:p>
      <w:r>
        <w:t>Standardized locations result, 'countries_stand_flat': Kuwait</w:t>
      </w:r>
    </w:p>
    <w:p>
      <w:r>
        <w:br/>
        <w:t>Body:</w:t>
        <w:br/>
      </w:r>
    </w:p>
    <w:p>
      <w:r>
        <w:t>With his conviction yesterday on charges of plotting to bomb 12 U.S. airliners, Ramzi Ahmed Yousef assumes his place as the most ambitious and visible member of a new generation of terrorists.</w:t>
        <w:br/>
        <w:t>The terrorist known as Carlos the Jackal, who killed 83 people in a series of hijackings, kidnappings and assassinations for the Palestinian Liberation Organization, Black September and other politically motivated groups, wore that mantle in the 1970's. Today, the brash Mr. Yousef personifies a generation: devoutly religious Mideastern operatives, many of whom, like him, were trained in battle alongside the United States-backed mujahidin during the Afghanistan war.</w:t>
        <w:br/>
        <w:t>The terrorists of the 1970's presided over disciplined, tightly organized groups that had specific aims. But the investigation and three-month trial of Mr. Yousef put him at the center of a more diffuse world: a hodgepodge of extremist cells with the common goal of punishing the United States for its support of Israel -- or for its hostility toward parts of the Islamic world .</w:t>
        <w:br/>
        <w:t>Some of his accomplices were Islamic fundamentalists; some were secular. Some were based in the United States, some overseas. Several of the groups joined together just long enough to carry out a single terrorist act.</w:t>
        <w:br/>
        <w:t>"In the past," said Oliver B. Revell, who led the F.B.I.'s investigations division, "we were fighting terrorists with an organizational structure and some attainable goal like land or the release of political prisoners. But Ramzi Yousef is the new breed, who are more difficult and hazardous. They want nothing less than the overthrow of the West, and since that's not going to happen, they just want to punish -- the more casualties the better."</w:t>
        <w:br/>
        <w:t>During his trial, in which he served as his own lawyer, Mr. Yousef came across as a polite, somewhat bumbling amateur. But terrorism experts say that when it came to the science of destruction, he was an innovator. He developed a low-cost nitroglycerin-based bomb virtually impossible to detect with airport technology -- giving terrorists an advantage that law enforcement officials and aviation experts have not yet countered.</w:t>
        <w:br/>
        <w:t>"Ramzi Yousef is unique because of his techniques," said Morris Busby, former coordinator of counterterorism for the State Department. "He is ingenious, diabolical, ruthless. And, while I don't want to glorify him, he is something of a genius bomber."</w:t>
        <w:br/>
        <w:t>Mr. Yousef's plans to blow up 12 United States airliners in Asia, and the 1994 "test" bombing in which a Philippine Airlines passenger was killed and 10 were wounded, were just a small part of his blueprint for killing thousands of Americans here and abroad, prosecutors said.</w:t>
        <w:br/>
        <w:t>Later this year, Mr. Yousef will stand trial on charges that he brought international terrorism to United States soil, organizing the World Trade Center bombing, building an extremely rare 1,200-pound explosive, then personally lighting the fuse.</w:t>
        <w:br/>
        <w:t>He has denied the charges, even as he has proclaimed that Muslims have a duty to strike out at American interests.</w:t>
        <w:br/>
        <w:t>"If 'terrorist' means that I regain my land and fight whoever assaults me and my people," he said last year during the only interview he has given since his arrest, "then I have no objection to being called a terrorist." The interview was published in the London-based Arabic-language newspaper Al Hayat.</w:t>
        <w:br/>
        <w:t>Although much of Mr. Yousef's personal background remains a mystery, investigators have confirmed that he was born to a Pakistani mother and a Palestinian father, and was reared in the working-class Kuwait City suburb of Fahaheel. He studied electrical engineering at Swansea University in Wales from 1986 to '89 and was trained in Afghanistan shortly after the C.I.A.-backed mujahidin had driven the Soviet Army from the country in 1989.</w:t>
        <w:br/>
        <w:t>Like many Palestinians in Kuwait, who say they are treated like second-class citizens, Mr. Yousef became embittered. He blamed the United States and Israel for the Palestinians' plight.</w:t>
        <w:br/>
        <w:t>By 1991, he had moved to the Philippines, using his blend of anti-Americanism and Palestinian activism to join with the Muslim extremist group Abu Sayyaf. Edwin Angeles, who was Abu Sayyaf's second-in-command until he surrendered last year, said Mr. Yousef decided to use the Philippines as a "launching pad" for terrorist acts around the world.</w:t>
        <w:br/>
        <w:t>But when Mr. Yousef arrived in New York on a false Iraqi passport on Sept. 1, 1992, and asked for political asylum, American authorities knew him only as another immigrant. He said he was a victim of the Gulf War who had been beaten by Iraqi soldiers because they suspected he had worked for the Kuwaiti resistance.</w:t>
        <w:br/>
        <w:t>Even to the militant men who worked and lived with him in New Jersey, Mr. Yousef was an enigma. Mahmoud Abouhalima, the former chauffeur of Omar Abdel Rahman, the radical Egyptian sheik, introduced Mr. Yousef as Rashid, a "friend from Afghanistan, a guy who will do anything," according to court documents.</w:t>
        <w:br/>
        <w:t>Representing himself as an Iraqi, Mr. Yousef repeatedly changed disguises and identities during his five months in the United States, according to statements that one of the convicted bombers made to investigators. Muslim fundamentalists chastised Mr. Yousef because he violated strict religious traditions by shaving off his beard. Other members of the group privately doubted his Iraqi background; they found his accent Pakistani.</w:t>
        <w:br/>
        <w:t>On Feb. 26, 1993 -- exactly two years after the Iraqi defeat in the Gulf War -- a bomb ripped through the basement parking garage of the World Trade Center, killing six people and injuring more than 1,000. Mr. Yousef flew to Pakistan that day; investigators assumed that he would remain in hiding.</w:t>
        <w:br/>
        <w:t>Instead, he embarked on an audacious terrorist marathon around the globe, Federal officials said, using more than dozen aliases and fraudulent passports. He stayed in Pakistan, where he allegedly joined in an effort to assassinate Prime Minister Benazir Bhutto. He then flew to Bangkok, Thailand, where fingerprints linked him to an attempt to blow up the Israeli Embassy.</w:t>
        <w:br/>
        <w:t>Mr. Yousef was tripped up by an accident. On Jan. 6, 1995, in an apartment in Manila, a fire broke out as he and two associates were building bombs, officials said. Neighbors called the police, who arrived and arrested Mr. Yousef's companions.</w:t>
        <w:br/>
        <w:t>He escaped and fled to Pakistan, but left behind a laptop computer that contained details of the bombing plot and a lengthy list of contacts. The information proved his undoing.</w:t>
        <w:br/>
        <w:t>Mr. Yousef was arrested a month later in Islamabad, Pakistan, after a recruit eager for proffered reward money tipped off the authorities. In Mr. Yousef's hotel room were two toy remote-control cars packed with plastic explosives, along with a newspaper and magazine stories about his exploits.</w:t>
        <w:br/>
        <w:t>On the flight back to the United States, he bragged to Federal agents, saying he had narrowly missed the opportunity to bomb the planes, order a kamikaze attack against Central Intelligence Agencyheadquarters in Langley, Va., and assassinate President Clinton by releasing phosgene gas during an upcoming visit to the Philippines.</w:t>
        <w:br/>
        <w:t>"Ramzi Yousef will go down in history as the man who brought massive-scale terrorism to the U.S.," said Henry J. DePippo, the former federal prosecutor who won convictions of the first four Trade Center suspects in 1993. "But he wanted much more. He wanted to kill Americans around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