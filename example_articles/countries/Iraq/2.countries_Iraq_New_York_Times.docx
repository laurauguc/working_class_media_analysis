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 a Cold Country, the Nights Are Hot - Correction Appended</w:t>
      </w:r>
    </w:p>
    <w:p>
      <w:r>
        <w:t>Publisher: New York Times</w:t>
      </w:r>
    </w:p>
    <w:p>
      <w:r>
        <w:t>Date: 2004-12-19</w:t>
      </w:r>
    </w:p>
    <w:p>
      <w:r>
        <w:t>Section: Section 5; Column 1; Travel Desk; Pg. 1</w:t>
      </w:r>
    </w:p>
    <w:p>
      <w:r>
        <w:t>Source file: NYT/53.DOCX</w:t>
      </w:r>
    </w:p>
    <w:p>
      <w:r>
        <w:t>Raw locations result, 'locations': ['Iraq']</w:t>
      </w:r>
    </w:p>
    <w:p>
      <w:r>
        <w:t>Standardized locations result, 'countries_stand_flat': Iraq</w:t>
      </w:r>
    </w:p>
    <w:p>
      <w:r>
        <w:br/>
        <w:t>Body:</w:t>
        <w:br/>
      </w:r>
    </w:p>
    <w:p>
      <w:r>
        <w:t>BEHOLD Sigrun as she navigates the crowded Saturday-night sidewalks of Reykjavik, where the sea of Icelanders and tourists, many in moderate to advanced stages of inebriation, part to make way. She is tall and lithe, with eyes blue as the Arctic sky, hair the color of sun, skin creamy as French vanilla and a smile to warm the coldest Northern night. She is a woman who looks as if she could be anywhere in the world she wanted, could summon up any earthly pleasure with a crook of a finger.</w:t>
        <w:br/>
        <w:t xml:space="preserve"> And tonight? Tonight, she is on her way to Grand Rokk, a funky, wood-paneled pub where a bad-joke band called the 9/11's is playing grating metal music upstairs. A shot-and-a-beer bar and chess club by day, the Rokk is host to three homegrown alternative rock bands a night on normal weekends. Tonight is something special, however. Nine groups are taking turns on the second-floor bandstand, where 16 others played the two previous nights as part of Iceland Airwaves, the ultra-hip music festival that features 100 cutting-edge groups from Iceland's own burgeoning music scene, as well as from Britain, and the United States. </w:t>
        <w:br/>
        <w:t xml:space="preserve">  Reykjavik is a small town as cities go (population 130,000) on a desolate and barren, seemingly inhospitable, storm-raked and glacier-clawed hunk of lava in the middle of the frigid North Atlantic. Thanks to continuous earthquake and volcanic activity, Iceland's terra is not especially firma, and a dead-of-winter day goes dark after four meager hours of light.</w:t>
        <w:br/>
        <w:t xml:space="preserve"> But turning what some might consider a disadvantage into a highly marketable selling point, Reykjavik has become the unlikeliest of world tourist destinations, a ''Wild On'' city where weekend throngs of natives and foreigners drink and dance the long winter nights away.</w:t>
        <w:br/>
        <w:t xml:space="preserve"> Most residents I talk to cite what might be called the Lava Field of Dreams theory, which holds that if you build a reputation as Party Central, they will come. And so they do, to the tune of 60,000 Americans each year and many more British and Irish visitors, according to the Iceland Tourist Board. Indeed, the night life in Reykjavik, where in winter there is almost nothing but night, is nonstop on weekends. The city's dozens of pubs, discos, live music clubs and theaters, as well as its best restaurants, are clustered within an easily strolled, brightly lighted 20-square-block area downtown known by its Reykjavik 101 postal code.</w:t>
        <w:br/>
        <w:t xml:space="preserve"> My first impression of Reykjavik, in October, was of a barren and battened-down landscape, with houses clustered together and built low to the ground, many of them girded by corrugated steel as protection against the harsh elements. But the days I spent there were clear and bright, and I found that the crisp air was invigorating and that the light's crystalline quality heightened the senses.</w:t>
        <w:br/>
        <w:t xml:space="preserve"> The sun, which never rose more than 45 degrees above the northern horizon, cast the city in long shadows and a golden glow reminiscent of late morning in Southern California. Cloudless, bright blue skies and the stark outline of distant mountain ridges, as barren and imposing as the desert mountains of the Southland, enhanced the effect. At night the skies dazzle with constellations burning big and so bright they seem within reach; through the autumn and winter, the heavens dance in the light show of the aurora borealis. But seeing the northern lights is difficult within Reykjavik's city limits because bright ground lights are kept burning through the long nights to keep the darkness at bay. </w:t>
        <w:br/>
        <w:t xml:space="preserve"> I begin my crawl across town, at the west end of the 101 district in Parliament Square, where Iceland's modest stone parliament building and a cozy Art Deco hotel, the Borg, face a green where on June 17 each year as many as 70,000 Icelanders congregate to celebrate their independence from the Danes. Across the square from the hotel is NASA, a midsize live music club where a band from New York, the Bravery -- who play with the precision and drive of the Strokes but are much better dressed -- are delighting a crowd that spills out the doors and into the street. ''This country rules!'' bellows the exuberant singer. ''Last night was the drunkest I've ever been in my life.''</w:t>
        <w:br/>
        <w:t xml:space="preserve"> Long lines have formed early in the evening outside NASA, which is host, along with 10 other clubs, to the Airwaves festival. Overflow crowds of festivalgoers mean there are long waits at most nearby clubs. At Thorvaldsen, a trendy disco with an airy, Scandinavian design -- classic wood, steel, glass and leather interiors are popular in restaurants, art galleries, cafes, shops and clubs throughout Reykjavik -- hopeful clubgoers form an orderly line behind a red velvet rope. Presiding is a 6-foot-tall blonde in a short and snug white fur jacket and matching cap, who looks like a runaway from a fashion shoot. It will be at least a 45-minute wait, she says, adding that the line will only get longer as the hour gets later. Because of the music fest? I wonder. ''No,'' she said. ''It's like this every weekend.''</w:t>
        <w:br/>
        <w:t xml:space="preserve"> Around the corner at the Rex Bar, another artfully designed, upscale disco attracts a well-heeled older crowd. ''The younger people have a lot more places to go,'' says a Reykjavik woman named Tinna, who can't be a minute over 30 and is wearing jeans with seven-inch pilgrim cuffs over black boots, a popular look in Reykjavik. Nearby, a group of four tall and bejeweled, elegantly dressed women in their late 30's boogie to Michael Jackson's ''Billie Jean'' under a crystal chandelier in a small, tightly packed dance floor off the main room.</w:t>
        <w:br/>
        <w:t xml:space="preserve"> Up the street at Pravda, a rave scene is in full swing in a split-level dive bar where live bands play on the lower level and D.J.'s spin house and funk records upstairs. At the long bar upstairs -- there are three more below -- a graduate student named Clara, recently returned from years of studies abroad, says matter-of-factly, ''We have the best nightclubs in the world.'' But, she adds, ''People visit because it's exotic. Iceland is so beautiful, it's unlike anywhere else in the world. There's something about Iceland that always draws you back. You have the mountains, the ocean, the wonders of the countryside; you see the Northern Lights, the shooting stars -- and then, as an extra bonus, you have all these great restaurants and clubs.</w:t>
        <w:br/>
        <w:t xml:space="preserve"> ''And,'' she adds, lifting her $10 pint glass of Kronenbourg draft, ''if you want, you can find a party any day.''</w:t>
        <w:br/>
        <w:t xml:space="preserve"> Preparations for a party are underway at Prikid, a convivial rosewood-and-candle-lit pub up Laugavegur, the 101 district's main drag, where the bartenders, two statuesque women in black minis, concentrate on the tasks at hand. One cuts lemons while the other fills highball glasses with condoms. </w:t>
        <w:br/>
        <w:t xml:space="preserve"> Back on Laugavegur, I pass the prime minister's residence, a modest two-story building that has no fence around it and no security guards. ''Iceland is the only country I know of where the P.M.'s name is listed in the phone book,'' says a nonblond Icelandic woman I meet at Hverfisbarinn, another disco where there is an hourlong wait to get inside at midnight and the dance floor is still packed at 4 a.m. when I return. Between sips of a frothy margarita, she shouts to be heard above the tinnitus-inducing din: ''Nobody parties like the true Icelander!''</w:t>
        <w:br/>
        <w:t xml:space="preserve"> After my night on the town ends at dawn, she'll hear no argument from me. The morning before, my cab driver had explained that Iceland's reputation as ''the other city that never sleeps'' is due to the sun, which burns for 24 hours at midsummer and shines dimly for four hours at Christmastime. ''Some of us do get depressed in winter,'' he said as we drove from the airport, cruising through the dark lava fields in a new Toyota with Miles Davis's ''Sketches of Spain'' on the stereo and stars so bright I thought they were planes in low approach to the runway. ''Then, in summer, people get insomnia, and that can be depressing too.'' As a result, he said, ''Icelanders like to party real hard on weekends.''</w:t>
        <w:br/>
        <w:t xml:space="preserve"> Not all Icelanders feel the excitement, however. ''We tend to get bored,'' said Ingibjorg Palmadottir, another tall, beyond attractive blonde who is co-owner of the 101 Hotel. ''Partying all the time is tiring if you live here year round.'' She's not complaining, however. ''The hotel is totally booked,'' she said. ''And that's a nice problem to have.''</w:t>
        <w:br/>
        <w:t xml:space="preserve"> Like every other native I meet, Ms. Palmadottir speaks flawless English, as well as Danish, some German and of course Icelandic, a unique language derived from Viking ancestors who migrated from Norway and began to build permanent settlements in the ninth century. The lack of a language barrier is another reason Iceland is popular among Britons, Irish and Americans.</w:t>
        <w:br/>
        <w:t xml:space="preserve"> The drinking water also generates excellent word of mouth. Bottles of Icelandic Spring Water, which retails for as high as $40 a case in the United States, can't be found in Reykjavik, where it gushes free and delicious from the tap and where natives credit it -- as well as their predominately seafood diet -- for their good health and longevity. As I read in a pamphlet promoting tourism, ''It's the water, stupid!'''</w:t>
        <w:br/>
        <w:t xml:space="preserve"> Then there's the hot variety, the limitless supplies of which may help explain why Iceland is a particular favorite of Londoners, whose own chronically unhot showers are endured with stiff upper lips, blue from the cold. With 15 active volcanoes, and nearly 200 more that are extinct or dormant, Iceland sits on a thin crust of land above a subterranean cauldron of molten rock. The resulting abundance of geothermally heated water allows Icelanders to spend next to nothing heating their homes, thanks to a network of underground hot water pipes that also keep the streets and sidewalks of the 101 district largely free of snow and ice during the winter.</w:t>
        <w:br/>
        <w:t xml:space="preserve"> The most comprehensive and convincing explanation for Reykjavik's hot town standing is offered by Thomas Moller, a friendly 50-year-old businessman who contends that while the night life and ''the closeness of nature'' might lure foreigners, it is thanks to a savvy airline that they actually visit.</w:t>
        <w:br/>
        <w:t xml:space="preserve"> Popular among American college students in the 1960's and 70's, Icelandair came to be known as ''the hippie airline,'' Mr. Moller recalled. Today its one-stop trans-Atlantic flights ferry travelers through Reykjavik from Europe and the United States, offering discounts and hotel packages that encourage them to stay a few days before continuing on.</w:t>
        <w:br/>
        <w:t xml:space="preserve"> Mr. Moller volunteers to show me the natural wonders of Iceland. When I decline for lack of time, he leads the way to Reykjavik's beautiful Town Hall, a Modernist cube of a building that sits on the edge of Tjornin, a lake in the middle of town where schoolchildren feed bread to the geese, which respond with loud squawks that rise and fall like Gestapo sirens in old World War II movies.</w:t>
        <w:br/>
        <w:t xml:space="preserve"> Inside, light from an enormous window illuminates a beautifully painted relief map of Iceland that must be 20 yards square. As we walk around it, Mr. Moller points out some of the country's astonishing sights, including Snaefellsjokull, an ice-encased volcano that Jules Verne used as the entry point in his ''Journey to the Center of the Earth,'' Niagara-size waterfalls and, at Geysir, the spout after which all such sulfur-rich geothermal fountains are named. We spend 15 minutes circumnavigating Iceland. A journey around the real thing, my guide says, would take a week by car on the well maintained 878-mile Ring Road.</w:t>
        <w:br/>
        <w:t xml:space="preserve"> I take another kind of journey at 3 Frakkar, a restaurant in a converted residence that offers some authentic Icelandic cusine. I balk at the fried fish chins and the puffin, the Arctic answer to the penguin. (An American at a neighboring table is not so squeamish. ''It tastes nothing at all like chicken,'' he says.) That leaves the whale meat appetizer, served raw with ginger and wasabi, as my remaining choice for adventure.</w:t>
        <w:br/>
        <w:t xml:space="preserve"> Iceland's fishing fleets are allowed, under an international agreement, to bring in only 25 whales each year. Knowing that the dozen or so squares of heart-red meat on my plate have been cut from one of those 25 makes me all the more reluctant to take the first bite. To my delight, the whale is wonderfully succulent, slightly salty, not at all briny nor stringy, and utterly lean and tender as the best beef tenderloin. It is so tasty I was glad they hadn't put it to the flame.</w:t>
        <w:br/>
        <w:t xml:space="preserve"> ''We Icelanders are very bad church attendees,'' Mr. Moller said earlier, as we climbed to the top of the Hallgrimskirkja cathedral tower, the highest point in Reykjavik, to take in a spectacular view of the city, the distant mountains and the surrounding sea. ''We prefer communing through nature; we love nothing more than driving out into the wilderness where you can be utterly and absolutely alone.''</w:t>
        <w:br/>
        <w:t xml:space="preserve"> For foreigners, like the Americans I met at the Blue Lagoon, where weekend revelers take the cure after a night of hangover-inducing fun, being alone is precisely not the goal. ''We're here to explore the myth of the Icelandic woman,'' says one hookup hopeful as he snaps photos of the lagoon, which is more milky than blue and is surrounded by a vast, colorless lava field that formed in the aftermath of a volcanic eruption in 1226. ''It is'' he adds as steam rises from the thermal heated water in ghostly clouds, much like the ''smoky bay'' mists that give Reykjavik its Norse name, ''no myth.'' </w:t>
        <w:br/>
        <w:br/>
        <w:t>Reykjavik, where the pace is anything but glacial</w:t>
        <w:br/>
        <w:t xml:space="preserve"> For New Yorkers, getting to Reykjavik becomes a bit harder starting in November when IcelandAir (800) 223-5500, www.icelandair.com, suspends daily nonstop flights from Kennedy Airport (they resume March 11), instead offering connecting flights through Boston and Baltimore-Washington International. Round-trip coach fares in January start at $348. IcelandAir Holidays,            www.icelandairholidays.com, offers packages including discount hotel rates. </w:t>
        <w:br/>
        <w:br/>
        <w:t>Lodging</w:t>
        <w:br/>
        <w:t xml:space="preserve"> Rates for these hotels are for winter.</w:t>
        <w:br/>
        <w:t xml:space="preserve"> Hotel Borg, Posthusstraeti 11, (354) 551-1440, fax (354) 551 1420, www.hotelborg.is, is a 51-room Art Deco beauty built in 1930. Facing Parliament Square, it is close to trendy discos, restaurants and music clubs. The Kaffibrennslan bar and restaurant downstairs offers pub food and the most varied beer selection in Reykjavik. Doubles start at $315, at 63 krona to the dollar. </w:t>
        <w:br/>
        <w:t xml:space="preserve"> Hotel 101, Hverfisgata 10, (354) 580-0101, fax (354) 580-0100, www.101hotel.is, caters to the chic and high-cheekboned. Though it's housed in a converted union office, there's nothing working class about this ultra-stylish 38-room hotel in the heart of Reykjavik's shopping and nightlife district. Doubles start at $427.</w:t>
        <w:br/>
        <w:t xml:space="preserve"> The Radisson Saga Hotel, Hagatorg 1, (354) 525-9900, fax (354) 525-9909, www.radissonsas.com, is a short, brisk walk to the city center. Don't be dissuaded by the familiar hotel chain brand; the Saga is a comfortable Scandinavian hotel with full amenities (high speed internet service; fitness center) and a friendly and efficient staff. Doubls start at $250.</w:t>
        <w:br/>
        <w:br/>
        <w:t>Dining</w:t>
        <w:br/>
        <w:t xml:space="preserve"> Traditional Icelandic cuisine like putrified shark meat or pickled ram's testicles is never cited as a reason to visit. But there is more contemporary and inviting fare available. </w:t>
        <w:br/>
        <w:t xml:space="preserve"> Apotek, Austurstraeti 16, (354) 575-7900, built in a former pharmacy, with a beautiful Scandinavian modern interior design and an extremely varied menu, offers sushi, tapas, pasta and nouvelle cuisine at what, in Reykjavik. are relatively modest prices ($20 appetizers, $35 entrees).</w:t>
        <w:br/>
        <w:t xml:space="preserve"> Perlan, (354) 562-0200, is a domed, revolving restaurant perched atop six enormous cylinder tanks that once stored Reykjavik's geothermally heated water supply (two still do). The restaurant is a tourist attraction, with a wraparound viewing deck and an atrium containing an artificial geyser. It is also an expensive gourmet restaurant that offers an appetizer of reindeer carpaccio appetizers ($24), an entree of duck foie-gras and grilled Gressingham duck breast ($120), and a wild game buffet ($95).</w:t>
        <w:br/>
        <w:br/>
        <w:t>Clubs</w:t>
        <w:br/>
        <w:t xml:space="preserve"> These clubs, not surprisingly, are open late, till the dance floor empties or as late (or early) as 5:30 a.m. on weekends.</w:t>
        <w:br/>
        <w:t xml:space="preserve"> NASA, Thorvaldsenstraeti 4, (354) 511-1313, in a 100-year-old building on Parliament Square, is the city's largest music club, with live bands on weekends and a disco after midnight. The satellite bar and lounge upstairs doesn't open until 11:30.</w:t>
        <w:br/>
        <w:t xml:space="preserve"> Rex Bar, Austurstraeti 9, (354) 551-9111. </w:t>
        <w:br/>
        <w:t xml:space="preserve"> Thorvaldsen, Austurstraeti 8, (354) 511-1413.</w:t>
        <w:br/>
        <w:t xml:space="preserve"> Pravda, Austurstraeti 22, (354) 552-9222, is a popular bar and disco with live bands occasionally performing and a weekend late-night rave scene. </w:t>
        <w:br/>
        <w:t xml:space="preserve"> Vegamot Bistro and Bar, Vegamotastigur 4, (354) 511-3040. </w:t>
        <w:br/>
        <w:t xml:space="preserve"> Prikid, Bankastraeti 12, (354) 551-3366, has a cozy pub downstairs; upstairs, the dance floor rocks until 5:30 a.m. on Friday and Saturday. </w:t>
        <w:br/>
        <w:t xml:space="preserve"> Hverfisbarinn, Hverfisgotu 20, (354) 511-6700, is perhaps Reykjavik's hottest disco at the moment.</w:t>
        <w:br/>
        <w:t xml:space="preserve"> Grand Rokk, Smijustigur 6, (354) 551-5522, is a funky, anti-chic pub on a side street in the 101 district that attracts a bohemian crowd at the bar downstairs and features local rock bands upstairs. </w:t>
        <w:br/>
        <w:t xml:space="preserve"> Glaumbar, Tryggvagata 20, (354) 552-6868.</w:t>
        <w:br/>
        <w:br/>
        <w:t>Activities</w:t>
        <w:br/>
        <w:t xml:space="preserve"> The Blue Lagoon, (354) 420-8800, www.bluelagoon.com, a natural open-air geothermal spa in a lava field, is open year-round; bathers float in steamy waters and sip cocktails served at water's edge. Most hotels offer bus transportation to the lagoon, about 35 miles outside of Reykjavik and near the city's airport, for around $45, including all-day use of the pool, saunas, showers and locker rooms. Towels and bathing suits are available for rent for a small fee. Luggage lockers are provided for travelers who stop for a soak ($19) on their way to the airport for the flight home.   STEVE DOUGHERTY</w:t>
        <w:br/>
        <w:br/>
        <w:br/>
        <w:t>http://www.nytimes.com</w:t>
        <w:br/>
        <w:t>Correction</w:t>
        <w:br/>
        <w:br/>
        <w:br/>
        <w:t>An article on Dec. 19 about night life in Reykjavik, Iceland, misidentified a building the author passed and misstated the name of the street it is on. The building was the prime minister's office, not his residence, and the street was Lakjartorg, not Laugavegur.</w:t>
        <w:br/>
        <w:br/>
        <w:t>Correction-Date: January 2, 2005</w:t>
        <w:br/>
        <w:br/>
        <w:t>Graphic</w:t>
        <w:br/>
        <w:br/>
        <w:t xml:space="preserve"> </w:t>
        <w:br/>
        <w:t>Photos: The Blue Lagoon is a popular place to recover after a night of clubbing. The dance floor of the Rex Bar. (Photographs by Michael Nagle for The New York Times)(pg. 1)</w:t>
        <w:br/>
        <w:t>Pravda, a split-level dive bar and disco. On the floor at Glaumbar. At the Iceland Airwaves alternative music festival, which featured 100 bands from Iceland, Britain Sweden, Canada, Germany, Norway and the United States, fans lined up for hours in front of clubs. (Photographs by Michael Nagle for The New York Times)</w:t>
        <w:br/>
        <w:t xml:space="preserve"> The view from the revolving Perlan restaurant. (Photo by Michael Nagle for The New York Times)(pg. 8,9)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