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TERROR SUSPECT CALLED APOLITICAL;</w:t>
        <w:br/>
        <w:t>MODEST FAMILY MAN IN TEXAS IS TIED TO RING LINKED TO EMBASSY BOMBINGS</w:t>
      </w:r>
    </w:p>
    <w:p>
      <w:r>
        <w:t>Publisher: Other publisher</w:t>
      </w:r>
    </w:p>
    <w:p>
      <w:r>
        <w:t>Date: 1998-09-20</w:t>
      </w:r>
    </w:p>
    <w:p>
      <w:r>
        <w:t>Section: WORLD,</w:t>
      </w:r>
    </w:p>
    <w:p>
      <w:r>
        <w:t>Source file: Other publishers/Files (500) (28).DOCX</w:t>
      </w:r>
    </w:p>
    <w:p>
      <w:r>
        <w:t>Raw locations result, 'locations': ['Honduras']</w:t>
      </w:r>
    </w:p>
    <w:p>
      <w:r>
        <w:t>Standardized locations result, 'countries_stand_flat': Honduras</w:t>
      </w:r>
    </w:p>
    <w:p>
      <w:r>
        <w:br/>
        <w:t>Body:</w:t>
        <w:br/>
      </w:r>
    </w:p>
    <w:p>
      <w:r>
        <w:t>By the accounts of those who worked for him at a ramshackle Fort Worth tire shop and lived near him in a rundown apartment block on a dead-end street in Arlington, about a mile from the stately mosque where he prayed every Friday, Wadih el Hage was even-tempered, devout and utterly apolitical.</w:t>
        <w:br/>
        <w:t>''I was shocked when I heard that he was arrested for being part of these terrorists,'' said Mahmoud Mazouni, who worked for el Hage at Lone Star Wheels &amp; Tires and now is trying to run the place until his boss's return.</w:t>
        <w:br/>
        <w:t>''He never said anything political. Never. You know, he had a wife and seven children, and he was worrying for them all the time. That is what he talked about.''</w:t>
        <w:br/>
        <w:t>El Hage, 38, was arrested in New York on Wednesday night by federal officials who said he was a close associate of Osama bin Laden, once serving as the wealthy Saudi financier's private secretary, and of many other members of Al Quaeda, the alleged terrorist organization run by bin Laden that federal officials say is responsible for the bombing of two U.S. embassies in Africa last month.</w:t>
        <w:br/>
        <w:t>El Hage is the first U.S. citizen to be charged with being part of bin Laden's terrorist network.</w:t>
        <w:br/>
        <w:t>''I just can't believe that it's true,'' said Mary Silburn, the manager of the Campus South Apartments in Arlington, where el Hage lived with his wife, April Ray, and their four sons and three daughters, ages 12 years to 3 months. ''They were very nice, ordinary people.''</w:t>
        <w:br/>
        <w:t>El Hage's three-bedroom apartment, for which he paid $ 510 a month, is halfway down a dark, first-floor corridor in a whitewashed, two-story building surrounded by old, rusted cars.</w:t>
        <w:br/>
        <w:t>''I have no idea what's going on,'' his wife said Thursday night, shortly after she had been informed of her husband's arrest. ''I'm pretty much shell-shocked. I just barely heard what's going on, and I'm having a hard time dealing with it.''</w:t>
        <w:br/>
        <w:t>Silburn said the apartment complex was overrun with reporters and television crews Friday, though el Hage's family declined to talk to anyone. Yesterday, no one was answering the door at the apartment, and Silburn asked reporters to leave the family alone and get off the property.</w:t>
        <w:br/>
        <w:t>''She is a proper Muslim wife, so she does not want to say anything, you understand,'' Mazouni said. ''Her feeling is, if you have a question for my husband, you must ask him.''</w:t>
        <w:br/>
        <w:t>El Hage is being held without bail in New York, charged with two counts of lying to federal officials in their investigations of bin Laden's organization. Officials said more charges against el Hage were likely to be filed in the coming week. Thus far, he has not been charged with any complicity in the Aug. 7 bombings of the U.S. embassies in Nairobi, Kenya, and Dar es Salaam, Tanzania, which left 258 people dead, including 12 Americans.</w:t>
        <w:br/>
        <w:t>Federal officials described el Hage as a Lebanese Christian who had converted to Islam.</w:t>
        <w:br/>
        <w:t>The authorities said el Hage, who had lived in the Forth Worth area in the 1980s, was with bin Laden in Sudan in 1994, acting as his private secretary. That year, el Hage moved to Kenya, where he established a gem business and was in contact with other associates of bin Laden. One of them, Haroun Fazil, who shared a house with el Hage in Nairobi, played a role in the Aug. 7 bombings, officials said.</w:t>
        <w:br/>
        <w:t>Federal officials have offered a $ 2 million reward for information leading to the capture of Fazil.</w:t>
        <w:br/>
        <w:t>El Hage returned to the United States in 1997, and he has lived, it is believed, in modest apartments in the same neighborhood near the University of Texas Arlington campus.</w:t>
        <w:br/>
        <w:t>In the financial affidavit that el Hage completed at the time of his arrest, he said that his wife was unemployed, that his earnings at the tire store were $ 1,600 a month and that the only items of value that he owned were a 1981 Honda Prelude and a 1984 Chevy Caprice.</w:t>
        <w:br/>
        <w:t>''He has one big car for the children and one little car for himself,'' Mazouni said.</w:t>
        <w:br/>
        <w:t>Tarrant County officials said on Friday that in 1986, when he was living in a working-class neighborhood on the north side of Fort Worth, el Hage was charged with writing $ 2,400 worth of worthless checks to 22 businesses in a little more than a week.</w:t>
        <w:br/>
        <w:t>Before a hearing, el Hage disappeared, but resurfaced in 1992 and posted a $ 500 bond before disappearing again, officials said. In 1993, the case was closed and the file stamped ''the defendant has never been apprehended,'' the Fort Worth Star-Telegram reported.</w:t>
        <w:br/>
        <w:t>How el Hage found his way into bin Laden's employ is unclear, but he was known to anti-terrorist officials by the time he was living in Nairobi in the mid-1990s.</w:t>
        <w:br/>
        <w:t>El Hage was questioned by federal agents in October 1997, after his return to Texas, and again Aug. 20, two weeks after the embassy bombings. He is charged with lying to the authorities during those interrogations about his knowledge of some of the principals in the Quaeda organization and faces five years in prison on each of the two counts.</w:t>
        <w:br/>
        <w:t>El Hage had managed his business in partnership with Braham Kheidar, the owner of another tire shop, A-Quality Tires and Wheels, in nearby Arlington, Mazouni said. A worker at the Arlington shop said yesterday that Kheidar was out of town and could not be reached.</w:t>
        <w:br/>
        <w:t xml:space="preserve"> </w:t>
        <w:br/>
        <w:t>Yesterday, Mazouni looked around the dark, musty tire shop on a commercial stretch of Fort Worth's industrial east side and said he did not know how long he would have to run the place by himself.</w:t>
        <w:br/>
        <w:t>''I was here with my television on when the news of the bombings came on the air,'' Mazouni said. ''When el Hage came into the shop, I asked him if he had heard about it, and he said yes, but he showed no emotion and said no more about it. He didn't act like a man who had been involved in it.''</w:t>
        <w:br/>
        <w:t>El Hage's business cards were still lying on a rack on the tire shop's counter, each one stamped ''$ 2 off next visit,'' just a few yards from the spot where he knelt and prayed five times each day.</w:t>
        <w:br/>
        <w:t>He had left the shop on Monday afternoon and told Mazounithat he was flying to New York for business but would return in two or three days. Mazouni did not know that his employer of six months was responding to a federal subpoena, and did not know of his arrest until informed by reporters Thursday.</w:t>
        <w:br/>
        <w:t>''He was always very quiet, very calm,'' Mazouni said. ''Who knows what is going on? Only God knows, as we say in Islam. Not the FBI, not the journalists. Only God.''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