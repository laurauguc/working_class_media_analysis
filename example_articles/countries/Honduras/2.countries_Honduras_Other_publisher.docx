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Clinton, Kaine share many centrist views; Democrat turned down chance for more daring choice.; ELECTION 2016</w:t>
      </w:r>
    </w:p>
    <w:p>
      <w:r>
        <w:t>Publisher: Other publisher</w:t>
      </w:r>
    </w:p>
    <w:p>
      <w:r>
        <w:t>Date: 2016-07-23</w:t>
      </w:r>
    </w:p>
    <w:p>
      <w:r>
        <w:t>Section: ; Pg. A2</w:t>
      </w:r>
    </w:p>
    <w:p>
      <w:r>
        <w:t>Source file: Other publishers/Files (500) (15).DOCX</w:t>
      </w:r>
    </w:p>
    <w:p>
      <w:r>
        <w:t>Raw locations result, 'locations': ['Virginia', 'Kansas', 'Honduras']</w:t>
      </w:r>
    </w:p>
    <w:p>
      <w:r>
        <w:t>Standardized locations result, 'countries_stand_flat': Honduras</w:t>
      </w:r>
    </w:p>
    <w:p>
      <w:r>
        <w:br/>
        <w:t>Body:</w:t>
        <w:br/>
      </w:r>
    </w:p>
    <w:p>
      <w:r>
        <w:t>Sen. Tim Kaine, D-Va., listens to testimony during a Senate Foreign Relations committee hearing. Kaine's foreign policy experience was reportedly a big factor in Hillary Clinton's decision to name him as her running mate, announced via text message to supporters Friday.</w:t>
        <w:br/>
        <w:t>Hillary Clinton named Sen. Tim Kaine of Virginia to be her running mate Friday, according to a senior campaign official, selecting a battleground state politician with working-class roots and a fluency in Spanish - traits that she believes can bolster her chances to defeat Donald Trump in November.</w:t>
        <w:br/>
        <w:t>In a text message to supporters, the presumptive Democratic nominee said, "I'm thrilled to tell you this first: I've chosen Sen. Tim Kaine as my running mate."</w:t>
        <w:br/>
        <w:t>On Twitter a few seconds later, Clinton described Kaine as "a man who's devoted his life to fighting for others."</w:t>
        <w:br/>
        <w:t>Kaine himself tweeted, "I'm honored to be her running mate." The two will make their first appearance together at a rally today in Miami.</w:t>
        <w:br/>
        <w:t>Clinton's choice came after her advisers spent months poring over potential vice-presidential candidates who could lift the Democratic ticket in an unpredictable race against Trump.</w:t>
        <w:br/>
        <w:t>In the end, Clinton decided Kaine, 58, a former governor of Virginia who sits on the Senate Foreign Relations Committee, had the qualifications and background and the personal chemistry with her to make the ticket a success.</w:t>
        <w:br/>
        <w:t>Clinton had entertained more daring choices. She considered Thomas Perez, the secretary of labor, who would have been the first Hispanic on a major party ticket; Sen. Cory Booker of New Jersey, who would have been the first African-American to seek the vice presidency; and Adm. James Stavridis, a retired four-star Navy admiral who served as the supreme allied commander at NATO but had never held elected office.</w:t>
        <w:br/>
        <w:t>But Clinton, who told PBS she is "afflicted with the responsibility gene," avoided taking a chance with a less experienced vice-presidential candidate and felt no political need to push the historic nature of her candidacy by adding another woman or a minority to the ticket.</w:t>
        <w:br/>
        <w:t>Clinton and Kaine have similar centrist positions on foreign policy, education and criminal justice and they are said to share an easy rapport and a love of granular policy-making.</w:t>
        <w:br/>
        <w:t>"I do have a fondness for wonks," Clinton said in the PBS interview.</w:t>
        <w:br/>
        <w:t>Asked whether Kaine was boring, Clinton said "I love that about him." She added, "He's never lost an election."</w:t>
        <w:br/>
        <w:t>At a campaign stop with Clinton in Annandale, Va., last week, Kaine tried out for the role.</w:t>
        <w:br/>
        <w:t>"Do you want a 'You're fired' president or a 'You're hired' president?" he asked the crowd. "Do you want a trash-talking president or a bridge-building president?"</w:t>
        <w:br/>
        <w:t>He compared Clinton's record of public service to that of his wife, Anne Holton, Virginia's secretary of education. In recent days, former President Bill Clinton and the White House had expressed support for Kaine.</w:t>
        <w:br/>
        <w:t>Known as a pragmatic governor and senator, Kaine could help Clinton appeal to independent voters and moderate Republicans displeased with Trump. But he could also turn off some liberal Democrats with his support of free trade agreements, which Sen. Bernie Sanders of Vermont criticized to great effect in his nominating fight against Clinton.</w:t>
        <w:br/>
        <w:t>They pushed Clinton to pick Massachusetts Sen. Elizabeth Warren or Ohio Sen. Sherrod Brown, intensifying their criticism of Kaine late this week as his selection appeared imminent.</w:t>
        <w:br/>
        <w:t>S te p h a n i e T ay l o r, co-founder of the Progressive Change Campaign Committee, said Friday that Kaine's support for the Trans-Pacific Partnership trade pact gives Republicans "a new opening to attack Democrats on this economic populist issue."</w:t>
        <w:br/>
        <w:t>The son of a welder who owned a small metalworking shop, Kaine, a Roman Catholic, grew up in the Kansas City area. He attended a Jesuit boarding school and took a break from law school at Harvard to spend time as a Catholic missionary in Honduras, an experience that his family has said shaped him and helped him become fluent in Spanish.</w:t>
        <w:br/>
        <w:t>Kaine worked on fair housing and civil right issues as a lawyer. He was elected to the city council in Richmond, Va., in 1994, then proceeded to climb the ranks of elected office in the state. He became city's mayor in 1998, the state's lieutenant governor in 2002 and its governor in 2006. He also served as chairman of the Democratic National Committee.</w:t>
        <w:br/>
        <w:t>As governor, Kaine drew some support from rural parts of the state as well strong backing in the state's Democratic-leaning suburban areas. He led the state through one of its darkest times, the shooting at Virginia Tech that killed 32 people in 2007. In 2013, Kaine implored the United States Senate to find a "small measure of courage" to fight the gun lobby and impose tougher background checks on gun ownership.</w:t>
        <w:br/>
        <w:t>K a i n e w a s a n e ar l y endorser of then-Sen. Barack Obama's presidential bid in the 2008 nominating fight against Clinton. Kaine was also considered on Obama's short list of vice-presidential candidates before Obama selected Sen. Joe Biden. In 2012, Kaine defeated George Allen, a Republican, to take the Senate seat being vacated by the Democrat Jim Webb.</w:t>
        <w:br/>
        <w:t>Clinton's choice of Kaine underscores the changing demographics of Virginia, with its growing urban and minority populations.</w:t>
        <w:br/>
        <w:t>Obama in 2008 defeated John McCain in the state by more than six percentage points, the first time since Lyndon B. Johnson's victory in 1964 that the state had voted for a Democratic presidential nominee. An NBC News-Wall Street Journal poll from July 15 shows Clinton ahead of Trump for the state's 13 electoral votes by nine percentage points.</w:t>
        <w:br/>
        <w:t>With just days remaining before her announcement of a running mate, Clinton had not yet made up her mind as her advisers debated what attributes voters might want in a vice president. She told Kaine and the other candidates of her decision in a round of phone calls on Friday.</w:t>
        <w:br/>
        <w:t>Clintoncametotheprocess with a unique vantage point, having been closely involved in her husband's selection of then-Sen. Al Gore of Tennessee in 1992, a choice that brought youth and Southern charm to a ticket already overflowing with it.</w:t>
        <w:br/>
        <w:t>Trump, in contrast, had different needs. He selected Gov. Mike Pence of Indiana as his running mate, selecting a man with whom he has had little prior relationship. Pence, however, was chosen to help the New York businessman win the support of conservatives who are skeptical of Trump's social positions.</w:t>
        <w:br/>
        <w:t>Clinton has called Pence the "most extreme pick in a generation," highlighting his positions against same-sex marriage and abortion rights and his support for prayer in the schools.</w:t>
        <w:br/>
        <w:t>The Associated Press</w:t>
        <w:br/>
        <w:t>contributed to this article.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