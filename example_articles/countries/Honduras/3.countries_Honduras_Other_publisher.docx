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TENSION UP AS DOCK STRIKE DRAGS ON &lt; THE DOCKWORKERS' STRIKE AGAINST TERMINAL-OPERATOR&lt; THOMAS J. HOLT PITS UNION AGAINST UNION.</w:t>
      </w:r>
    </w:p>
    <w:p>
      <w:r>
        <w:t>Publisher: Other publisher</w:t>
      </w:r>
    </w:p>
    <w:p>
      <w:r>
        <w:t>Date: 1996-10-12</w:t>
      </w:r>
    </w:p>
    <w:p>
      <w:r>
        <w:t>Section: BUSINESS; Pg. D01</w:t>
      </w:r>
    </w:p>
    <w:p>
      <w:r>
        <w:t>Source File: Other publishers/Files (500) (25).DOCX</w:t>
      </w:r>
    </w:p>
    <w:p>
      <w:r>
        <w:t>Raw locations result: ['Honduras']</w:t>
      </w:r>
    </w:p>
    <w:p>
      <w:r>
        <w:t>countries_stand_flat (Standardized): Honduras</w:t>
      </w:r>
    </w:p>
    <w:p>
      <w:r>
        <w:br/>
        <w:t>Body:</w:t>
        <w:br/>
      </w:r>
    </w:p>
    <w:p>
      <w:r>
        <w:t>Tension mounted yesterday as the longshoremen's strike against Thomas J. Holt, who operates the sprawling Packer Avenue Marine Terminal, moved into its second week.</w:t>
        <w:br/>
        <w:t>Angry longshoremen gathered outside the monthly Philadelphia Regional Port Authority board meeting, accusing Gov. Ridge, Mayor Rendell and the port board of abetting Holt in efforts to, as one put it, "replace family-sustaining union jobs with low-wage, nonunion labor."</w:t>
        <w:br/>
        <w:t>Their mood illustrated vividly how negotiations on a new labor agreement have become bogged down in bitterness from years of hostile relations. Holt says the longshoremen are plotting to drive him out of the Packer Avenue terminal, the city's largest, and union members say Holt wants to give their jobs to low-paid nonunion employees.</w:t>
        <w:br/>
        <w:t>The scene almost turned violent when John P. Morris, Pennsylvania's top Teamsters union official and a port board member, arrived for the meeting, several sources said. Morris said, in an interview later, that he told the longshoremen that their national president, John Bowers, "is trying to put the Port of Philadelphia out of business and move business to New York," where the longshoremen's union has a much more lucrative contract.</w:t>
        <w:br/>
        <w:t>James H. Paylor Jr., the longshoremen's top local official, denied that he wants to evict Holt from the Packer terminal.</w:t>
        <w:br/>
        <w:t>Morris said the longshoremen should negotiate a contract with Holt and get back to work because Holt has "the fire in his belly to bring in new business. . . . If longshoremen drive him from the port, we'll lose 3,000 jobs up front and 28,000 more later."</w:t>
        <w:br/>
        <w:t>Meanwhile, Columbus Lines, the waterfront's biggest customer, made makeshift arrangements to unload two ships at the Tioga Marine Terminal in Northeast Philadelphia. Those ships usually call at the Packer terminal, which Holt operates under a long-term lease from the port authority.</w:t>
        <w:br/>
        <w:t>Other cargo was being diverted to the Port of Baltimore.</w:t>
        <w:br/>
        <w:t>Outside the port meeting at Washington Square, International Longshoremen's Association (ILA) members shouted questions in frustration and anger.</w:t>
        <w:br/>
        <w:t>Sal Candelaria, recalling Rendell's plan to lure companies that pay $14 to $18 an hour to the now-closed Philadelphia Naval Base, asked: "Why is he willing to let Holt replace existing union jobs at Packer with low-paying jobs?"</w:t>
        <w:br/>
        <w:t>Richard Van Blunk Jr. said politicians have allowed Holt to "just change the name of his companies and break union contracts."</w:t>
        <w:br/>
        <w:t>Morris, the Teamster official, said that Bowers, the ILA's national president, is leading local members "into a trap with Tom Holt. Tommy will whack them. He's got one of the best labor lawyers around, and he will sue for damages."</w:t>
        <w:br/>
        <w:t>Teamster truckers will be hurt badly, Morris said, particularly if the shipping business now here goes to Baltimore, where only 25 percent of maritime cargo moves overland by truck, compared with 95 percent here.</w:t>
        <w:br/>
        <w:t>Paylor of the ILA said late yesterday that Bowers has invested "hundreds of thousands of dollars" in a consultant study and taken many other direct actions to make the port here more competitive.</w:t>
        <w:br/>
        <w:t>Paylor denied reports that he has supported Republican candidates in order to help evict Holt from the Packer terminal. "I support candidates who support working-class people," he said. "I will not support control-mongers who hide under the Democratic banner."</w:t>
        <w:br/>
        <w:t>Instead of blasting Bowers, Paylor said, Morris should be explaining why his members work alongside nonunion laborers at Pier 84, a cocoa bean terminal in South Philadelphia run by Dependable Distribution Inc. under a lease from the port authority. He said the nonunion workers are paid $7 an hour, with no benefits.</w:t>
        <w:br/>
        <w:t>Daniel Duffy, president of ILA Local 1291, said Holt's contract offer to his workers was insulting: "How can Leo Holt [Holt's son] praise us for the work we do on one hand and then Walter [Curran, Holt's stevedoring director] come in with the proposal he did? He wants to get rid of all the old language."</w:t>
        <w:br/>
        <w:t>The Philadelphia Marine Trade Association, which bargains with the ILA for all other waterfront companies, has negotiated a contract with the ILA. Duffy said it opened its talks with a position paper on problems it felt must be addressed. No wage figures were mentioned initially.</w:t>
        <w:br/>
        <w:t>In contrast, Duffy said, Holt put forth a proposed contract with extreme opening positions on all points.</w:t>
        <w:br/>
        <w:t>Curran, a Holt executive, said "my best business judgment on what will it take to hold onto what we have - and grow - has been consistently better than the" marine trade association.</w:t>
        <w:br/>
        <w:br/>
        <w:t>Notes</w:t>
        <w:br/>
        <w:br/>
        <w:t>SHIPPING</w:t>
        <w:br/>
        <w:br/>
        <w:t>Graphic</w:t>
        <w:br/>
        <w:br/>
        <w:t xml:space="preserve"> </w:t>
        <w:br/>
        <w:t>PHOTO;</w:t>
        <w:br/>
        <w:t>PHOTO (2)</w:t>
        <w:br/>
        <w:t>1. Longshoremen picket Port Authority offices on Washington Square as the authority board meets inside. The union members are on strike at Packer terminal. (The Philadelphia Inquirer, JOHN COSTELLO)</w:t>
        <w:br/>
        <w:t>2. Talking things over at the Port Authority board meeting are John P. Morris (standing) and James Eastwood.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