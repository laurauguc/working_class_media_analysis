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IVORY COAST STILL TENSE AFTER ELECTION ETHNIC VIOLENCE CONTINUED AS THE NEW PRESIDENT AND HIS MAIN POLITICAL RIVAL MADE A SHOW OF PEACE.</w:t>
      </w:r>
    </w:p>
    <w:p>
      <w:r>
        <w:t>Publisher: Other publisher</w:t>
      </w:r>
    </w:p>
    <w:p>
      <w:r>
        <w:t>Date: 2000-10-28</w:t>
      </w:r>
    </w:p>
    <w:p>
      <w:r>
        <w:t>Section: NATIONAL; Pg. A08</w:t>
      </w:r>
    </w:p>
    <w:p>
      <w:r>
        <w:t>Source file: Other publishers/Files (500) (15).DOCX</w:t>
      </w:r>
    </w:p>
    <w:p>
      <w:r>
        <w:t>Raw locations result, 'locations': ["Côte d'Ivoire"]</w:t>
      </w:r>
    </w:p>
    <w:p>
      <w:r>
        <w:t>Standardized locations result, 'countries_stand_flat': Côte d'Ivoire</w:t>
      </w:r>
    </w:p>
    <w:p>
      <w:r>
        <w:br/>
        <w:t>Body:</w:t>
        <w:br/>
      </w:r>
    </w:p>
    <w:p>
      <w:r>
        <w:t>Blackened circles mark the places where militants had set up roadblocks of burning tires, pulling their enemies from cars, robbing them, beating them and, in some cases, killing them.</w:t>
        <w:br/>
        <w:t>By yesterday morning, however, bits of rubber were all that remained from the barricades erected on Thursday. The streets were being swept, the bodies were taken to morgues, and stores began to reopen.</w:t>
        <w:br/>
        <w:t>As children scooped up the rubble and ashes of the mosque where he had prayed before it was destroyed in fighting, Tiemoko Koyate recounted how militants had attacked mosques on Thursday.</w:t>
        <w:br/>
        <w:t>The militants - most of them Christians from the southern part of the country who back newly inaugurated President Laurent Gbagbo - came over from the working-class neighborhood of Yopougon, shouting antiforeigner slogans, he said.</w:t>
        <w:br/>
        <w:t>"They're still living on that side of the street, and we're still living on this side," said Koyate, a Muslim from a northern tribe whose family has lived in Abidjan for generations.</w:t>
        <w:br/>
        <w:t>Yesterday, the country's new president and his main political rival made a quick show of peace.</w:t>
        <w:br/>
        <w:t>Gbagbo, who was swept to power by demonstrations Wednesday after junta leader Robert Guei had declared himself the winner of Sunday's presidential elections, had a friendly meeting with rival Alassane Dramane Ouattara.</w:t>
        <w:br/>
        <w:t>Ouattara, a popular opposition figure who draws much of his support from Muslims who live in northern Ivory Coast, had been disqualified from the election by the Supreme Court.</w:t>
        <w:br/>
        <w:t>On Thursday, Ouattara's supporters took to the streets to demand new elections, bringing on bloody attacks. At least three people were burned alive, and a few mosques and churches were destroyed.</w:t>
        <w:br/>
        <w:t>Yesterday, Gbagbo and Ouattara discussed the appointment of a new cabinet, the role of the army in street protests, and the establishment of new state institutions. They shook hands and smiled for the cameras.</w:t>
        <w:br/>
        <w:t>Ouattara said he told Gbagbo to form the cabinet without his Rally of the Republicans party but did not rule out participating at a later stage. By the standards of the last few days, that was a highly friendly gesture.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