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Apparent suicide attempts days apart sadden Greeks</w:t>
      </w:r>
    </w:p>
    <w:p>
      <w:r>
        <w:t>Publisher: Other publisher</w:t>
      </w:r>
    </w:p>
    <w:p>
      <w:r>
        <w:t>Date: 2004-08-12</w:t>
      </w:r>
    </w:p>
    <w:p>
      <w:r>
        <w:t>Section: SPORTS;</w:t>
      </w:r>
    </w:p>
    <w:p>
      <w:r>
        <w:t>Source file: Other publishers/Files (500) (19).DOCX</w:t>
      </w:r>
    </w:p>
    <w:p>
      <w:r>
        <w:t>Raw locations result, 'locations': ['Greece']</w:t>
      </w:r>
    </w:p>
    <w:p>
      <w:r>
        <w:t>Standardized locations result, 'countries_stand_flat': Greece</w:t>
      </w:r>
    </w:p>
    <w:p>
      <w:r>
        <w:br/>
        <w:t>Body:</w:t>
        <w:br/>
      </w:r>
    </w:p>
    <w:p>
      <w:r>
        <w:t>ATHENS -- Just around the corner from Giorgos Chrisostomides' third-floor flat, the futuristic arches of Olympic Stadium provide a dramatic view for the working-class Perissos neighborhood.</w:t>
        <w:br/>
        <w:t>The stadium's signature arches have become a source of national pride. And in Perissos, there were big expectations for Chrisostomides' girlfriend, Olympic judo competitor Eleni Ioannou.</w:t>
        <w:br/>
        <w:t>She was to join 440 Greek teammates Friday in a triumphant entry to the stadium during the opening ceremonies.</w:t>
        <w:br/>
        <w:t>Instead, Chrisostomides and Ioannou are fighting for their lives in two hospitals after separate apparent attempts at suicide. Ioannou plunged from Chrisostomides' balcony to the street Saturday. Chrisostomides made the same desperate leap Monday.</w:t>
        <w:br/>
        <w:t>Neighbors have suggested the couple were quarreling over Ioannou's move into the Olympic Village with the team.</w:t>
        <w:br/>
        <w:t>But Greek Olympic Committee spokesman George Gakis said Wednesday that the 19-year-old jumped after learning her boyfriend wanted to end the relationship.</w:t>
        <w:br/>
        <w:t>"From what we know from talking to the family," Gakis said, "he felt so guilty that he did the same thing."</w:t>
        <w:br/>
        <w:t>Outside the apartment, discarded medical gloves mark the spot of a tragedy that has cast a pall over the host team on the eve of the Games' long-awaited return.</w:t>
        <w:br/>
        <w:t>"It was a shock to everybody," Gakis said. "The whole team feels bad."</w:t>
        <w:br/>
        <w:t>Gakis said Ioannou was in critical condition Wednesday. Across the city, Chrisostomides lay in intensive care.</w:t>
        <w:br/>
        <w:t>Maj. Regina Desfiniotou, a spokeswoman for the Greek Ministry of Public Order, said authorities had found no evidence of a crime and described the incidents as personal family matters.</w:t>
        <w:br/>
        <w:t>But the couple's acts of desperation continue to be felt in the community of hillside apartment homes where as recently as a week ago the couple were strolling the streets in apparent good spirits.</w:t>
        <w:br/>
        <w:t>"They were very happy, very harmonious," neighbor Georgios Kalogerakis said. "I could tell if something was wrong."</w:t>
        <w:br/>
        <w:t>There were hopes, Kalogerakis said, that Ioannou might be a contender for a medal.</w:t>
        <w:br/>
        <w:t>The neighbor said he was startled by a commotion early Saturday morning and went outside to find Ioannou's broken body lying in the street.</w:t>
        <w:br/>
        <w:t>"She was unconscious in a pool of blood," said Kalogerakis, who lives in the same building and operates a tire shop down the street. "The ambulance came quickly and took her away."</w:t>
        <w:br/>
        <w:t>A similar disturbance brought residents into the street Monday, again just under Chrisostomides' apartment building.</w:t>
        <w:br/>
        <w:t>Kalogerakis said he arrived shortly after the ambulance had taken Chrisostomides away.</w:t>
        <w:br/>
        <w:t>"I was told that his head was OK but the rest of his body was a mess," he said.</w:t>
        <w:br/>
        <w:t>"I'm still in shock at seeing her in the blood," he added.</w:t>
        <w:br/>
        <w:t>Antonios Spatharis, who said he developed the apartment building where the couple lived, said Ioannou and Chrisostomides were a likable couple. He said Ioannou often took care of her boyfriend's ailing grandfather.</w:t>
        <w:br/>
        <w:t>Spatharis, tending plants Wednesday behind the apartment building, said Ioannou's Olympic affiliation was widely known. He described the athlete as a strong woman who once impressed him with her strength when she offered to assist with a moving chore.</w:t>
        <w:br/>
        <w:t>"I was going to help, but she lifted it just like that," he said with a sweep of his arms.</w:t>
        <w:br/>
        <w:t>Spatharis said he had heard from neighbors that the couple had argued over her moving to the Olympic Village for the Games. But he had no direct knowledge of such a dispute.</w:t>
        <w:br/>
        <w:t>Team members have been unable to visit, Gakis said, because of the Olympian's critical condition.</w:t>
        <w:br/>
        <w:t>Though Ioannou was unlikely to win a medal, Gakis said Ioannou had earned her place on the Olympic team.</w:t>
        <w:br/>
        <w:t>"This has been a very difficult, very delicate time for her and the families," the committee spokesman said. "It is sad that this has happened."</w:t>
        <w:br/>
        <w:t>Contributing: George Dariotis</w:t>
        <w:br/>
        <w:br/>
        <w:t>Graphic</w:t>
        <w:br/>
        <w:br/>
        <w:t xml:space="preserve"> </w:t>
        <w:br/>
        <w:t>PHOTO, b/w, AP; Ioannou: Judo athlete in critical condition.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