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DOING IN;</w:t>
        <w:br/>
        <w:t>Athens</w:t>
      </w:r>
    </w:p>
    <w:p>
      <w:r>
        <w:t>Publisher: New York Times</w:t>
      </w:r>
    </w:p>
    <w:p>
      <w:r>
        <w:t>Date: 1993-06-20</w:t>
      </w:r>
    </w:p>
    <w:p>
      <w:r>
        <w:t>Section: Section 5;; Section 5; Page 10; Column 1; Travel Desk; Column 1;</w:t>
      </w:r>
    </w:p>
    <w:p>
      <w:r>
        <w:t>Source file: NYT/41.DOCX</w:t>
      </w:r>
    </w:p>
    <w:p>
      <w:r>
        <w:t>Raw locations result, 'locations': ['Greece']</w:t>
      </w:r>
    </w:p>
    <w:p>
      <w:r>
        <w:t>Standardized locations result, 'countries_stand_flat': Greece</w:t>
      </w:r>
    </w:p>
    <w:p>
      <w:r>
        <w:br/>
        <w:t>Body:</w:t>
        <w:br/>
      </w:r>
    </w:p>
    <w:p>
      <w:r>
        <w:t>Even Athenians have a love-hate relationship with their city. The same taxi driver who insists en route from the airport that there's no better place in the world is the first to curse the sprawling, smog-smothered city. While Athens can be a disappointment, a tangle of cement and wires, congested streets with few reminders of its illustrious past, the patient, open-minded traveler can discover its charms.</w:t>
        <w:br/>
        <w:t>The secret is to search for the city's pockets of beauty, its moments of greatness and its idiosyncrasies. One way to do this is to stroll the neighborhoods, from the elegant suburb of Kifissia to working-class Piraeus. Athens is still the megalo horio, the big village. Sit at a ritzy cafe in the Kolonaki quarter: on your left is the hurdy-gurdy player who talks about the civil war as though it were yesterday; on your right, a patrician mother enjoying a frappe with her transvestite son in full gear. Pass a designer boutique in the suburb of Maroussi; a rooster crows from the whitewashed house next door. The nightclubs may resemble those in any other European capital, but after midnight, rock and roll, rap and hip hop give way to the wails of Greek love songs. The young abandon their studied cool to dance the flirtatious tsifteteli -- the girls on tabletops, the boys on bended knee, clapping to the beat.</w:t>
        <w:br/>
        <w:t>At the first sign of summer, a frisson of anticipation ripples through the city, followed by a collective sigh of relief as the locals start planning their August exodus to escape the heat. (The temperature is generally in the high 90's during July and August.) People stay out until the early-morning hours, the cafes are packed and business comes to a virtual standstill. Athenians know there's no hurry; the city's troubles will keep.</w:t>
        <w:br/>
        <w:t xml:space="preserve"> </w:t>
        <w:br/>
        <w:t>Events</w:t>
        <w:br/>
        <w:t xml:space="preserve"> Summer also brings the Athens Festival, with performances by international companies in the second-century B.C. Herod Atticus Theater.  Highlights this year include the English National Ballet, June 24 and 25, 27 and 28; a recital by the mezzo-soprano Marilyn Horne, June 26; the London Philharmonic Orchestra, June 29 and 30; the Moscow State Academy Symphony Orchestra with the cellist Mstislav Rostropovich, July 14 and 15, and the Paris Opera Ballet in "La Bayadere," choreographed by Rudolf Nureyev, July 21 to 23. Tickets can be bought at the Festival box office at 4 Stadiou, 322-1459; $14 to $48. (Prices are calculated at 214 drachmas to the United States dollar.)</w:t>
        <w:br/>
        <w:t>For those who love ancient drama, the Epidauros Festival held weekends outside Athens at the fourth-century B.C. theater with flawless acoustics is an unforgettable experience. It opens July 3 and 4 with Aristophanes' "Lysistrata" by the Greek company New Hellenic Stage and Chariot. The National Theater of Greece stages Euripides' "Medea"July 10 and 11 and Aristophanes' "Ecclesiazusae," in which women take control of Athens, July 17 and 18. The theater is a two-hour drive away; you can book transportation through Erkyna Travel, at 4 Spyromiliou Arcade (322-5139), for $14. Tickets can be purchased at the Festival box office next door, at 4 Stadiou (322-1459), or at the theater on arrival; $14.</w:t>
        <w:br/>
        <w:t xml:space="preserve"> </w:t>
        <w:br/>
        <w:t>Sightseeing</w:t>
        <w:br/>
        <w:t xml:space="preserve"> For those just passing through, the Acropolis is the city's saving grace, and for Greeks, at least, the symbol of Western civilization. Open 8 A.M. to 5 P.M. weekdays, 8:30 A.M. to 3 P.M. weekends. Admission $7, free Sundays and holidays. For information call 321-0219. Start early to avoid the heat and the crowds, leaving time for the Acropolis Museum, which houses objects removed from the site. Of special note are fragments of the Parthenon frieze, the sixth-century B.C. kores, statues of young women dedicated to Athena, the Erecthion's Caryatids and the graceful relief of Nike, goddess of victory, undoing her sandal. Open 11 A.M. to 5 P.M. Monday; 8:30 A.M. to 5 P.M. Tuesday through Friday; 8:30 A.M. to 3 P.M. weekends (admission included in Acropolis ticket). Hours are subject to change. Information: 323-6665.</w:t>
        <w:br/>
        <w:t>For a postcard view of the Acropolis and the city, pause on your descent at Areopagus, site of the ancient tribunal. It was on this rock that Orestes is said to have been judged for the murder of his mother, and where St. Paul later preached to the Athenians. Signs to the ancient Roman Agora take you to the fifth-century B.C. Hephaistion, the best-preserved temple in Greece. Dedicated to Hephaistos, the hapless god married to Aphrodite, it dominates the jumble of ruins that was once the hub of ancient Greece.</w:t>
        <w:br/>
        <w:t>Nearby is the former Turkish quarter, Monastiraki, which has a lively flea market on Sunday mornings, where you'll find young Europeans wearing nose rings alongside Russian immigrants, and gypsies ready to bargain. Make your way along Pandrossou and Eolou streets toward Plaka, the old town, and its neo-classical homes for a hint of how Athens looked in the 19th century. One landmark, the Tower of the Winds, is a first-century B.C. water clock that has also been a chapel, a Muslim convent and home to whirling dervishes. The Lysicratous Monument (334 B.C.), awarded to a choregos, or sponsor of an ancient play, is one of only two to survive. As you exit Plaka via Lysicratous Street, you see the remaining columns of the colossal Temple of Olympian Zeus, the largest in Greece, completed under emperor Hadrian in A.D. 132. Vassilisis Olgas 1, 922-6330. Open 8:30 A.M. to 3 P.M. daily except Monday; admission $1.90, free Sundays and holidays.</w:t>
        <w:br/>
        <w:t>To escape from the bustle of Athens, take a boat to the pine-clad isle of Angistri, less than two hours away. Here you can swim in secluded coves or hike (about an hour) to the village of Limenaria, then return to the port for lunch with a sea view on the terrace of Hotel Alkyoni, where the cook makes a memorable pastitsio. Lunch is about $15 for two. Departure information, 412-4533; $10 round trip.</w:t>
        <w:br/>
        <w:t xml:space="preserve"> </w:t>
        <w:br/>
        <w:t>Where to Stay</w:t>
        <w:br/>
        <w:t xml:space="preserve"> Greek hotels are divided into categories by the Government, from deluxe down to E class. Visitors should reserve several weeks in advance for the summer months. Unless noted otherwise, rates include breakfast.</w:t>
        <w:br/>
        <w:t>For those who want to stay in Plaka, the A-class 106-room Elektra Palace, 18 Nikodimu, 324-1401, fax 324-1875, has comfortable rooms with color TV, air conditioning and a minibar. Its rooftop pool is a favorite with guests. Doubles are $111.</w:t>
        <w:br/>
        <w:t>In the same category, the 195-room Novotel Mirayia, 4-6 Mikhail Voda, 862-7053, fax 883-7816, in a working-class neighborhood near the National Museum, offers the amenities of a deluxe hotel at lower prices: soundproof rooms with sofa and color TV; air conditioning; roof garden with pool; secretarial services. Doubles are $93, without breakfast.</w:t>
        <w:br/>
        <w:t>Budget: It's one of the vagaries of the Greek hotel system that the cozy, quiet 25-room Acropolis View, 10 Webster, 921-7303, fax 923-0705, has a C rating. Five minutes from the Acropolis, it has fairly standard furnishings and rooms, but all have air conditioning; many have a view of the Parthenon. Doubles, $61.</w:t>
        <w:br/>
        <w:t>For those who don't insist on air conditioning, the 21-room Art Gallery pension, 5 Erecthiou, 923-8376, fax 923-3025, is an inexpensive alternative 10 minutes from the Acropolis.  Rooms have ceiling fans, handmade lace curtains and original paintings; a few do not have a private bath.Doubles with bath are $33 (no breakfast).</w:t>
        <w:br/>
        <w:t>Luxury: For convenience and comfort, the 570-room Athens Hilton, 46 Vassilisis Sofias, 725-0201, fax 725-3110, is a good choice. A 15-minute walk from Syntagma Square and around the corner from fashionable Kolonaki, the hotel has rooms with soundproof windows, black marble baths, a couch and color TV with video system. For a view of the Acropolis, ask for a higher floor. Doubles are $258 to $374, without breakfast.</w:t>
        <w:br/>
        <w:t xml:space="preserve"> </w:t>
        <w:br/>
        <w:t>Where to Eat</w:t>
        <w:br/>
        <w:t xml:space="preserve"> The understated decor and artfully arranged food of Melrose, at 16 Zosimadon, 625-1627, make this an anomaly in the student neighborhood of Exarchia, still the stronghold of anarchists. The "Pacific" cuisine ranges from ceviche to Molokai venison with raspberry sauce and litchis. To start your evening with a bang, try tsipoura, a Greek-Turkish liquor. Dinner for two with wine, $85.</w:t>
        <w:br/>
        <w:t>After a show at the Herod Atticus, the garden at Symposio, at 46 Erecthiou, 922-5321, is ideal on a summer evening. The chef changes the menu weekly -- pasta with smoked metsovone cheese, crepes with caviar and fresh grilled salmon. Dinner for two with wine, $65. Closed Sunday.</w:t>
        <w:br/>
        <w:t>Greek mezedopolia specialize in appetizers, or mezes. A citywide favorite is Kafenio in Kolonaki, at 26 Loukianou, 722-9065, with its intimate atmosphere -- warm wood, linen tablecloths, brass -- and a menu of more than 30 starters, such as saganaki (fried graviera cheese), marinated octopus, meatballs made from Turkish sausage and an irresistible onion pie. Dinner for two with wine is about $35. Closed Sunday.</w:t>
        <w:br/>
        <w:t>Some of the best Greek cuisine is found in neighborhoods outside the city center. Near the Olympic Stadium is O Karavitis, at 4 Pausaniou, 721-5155, where one can sit in the owner's garden. Besides traditional appetizers like yogurt-cucumber dip, bekri meze (lamb in a spicy red sauce) and fried zucchini, it serves tender grilled meats and a strong barrel retsina. Dinner for two with wine is $25.</w:t>
        <w:br/>
        <w:t>Another excellent taverna, despite its unpretentious exterior, is Leuka in Exarchia, at 121 Mavromichali, 361-4038. Although grilled meats like lamb chops and souvlaki are available, it's best to sample the large variety of appetizers: fava, a garbanzo bean dip, sweet mountain greens, garlicky lamb livers, dolmades (rice wrapped in grape leaves). Dinner for two with wine: $18.</w:t>
        <w:br/>
        <w:t xml:space="preserve"> </w:t>
        <w:br/>
        <w:t>Night Life</w:t>
        <w:br/>
        <w:t xml:space="preserve"> In summer many downtown bars move outdoors or to the beach or simply shut down because of the absence of air conditioning. A good staple for live music is Memphis, at 5 Ventiri, 722-4104, near the Hilton, with blues, jazz and rock on weekdays.  Drinks are $6.50.</w:t>
        <w:br/>
        <w:t>Revelers of all ages will feel comfortable at sophisticated Iridanos, 7 Iridanou, 722-4154, with its honeysuckle-scented courtyard and murals. Drinks, $5.50; closed Monday.</w:t>
        <w:br/>
        <w:t>For more traditional entertainment, visit Stamatopoulou Palia Plakiotiki Taverna, 26 Lyceou, 322-8722, which features a nonamplified band -- bouzouki, three guitars and accordion. Dinner for two runs between $18 and $28, with wine.</w:t>
        <w:br/>
        <w:t>Around the corner, Sissifos, at 31 Mnisikleous, 324-6043, is open from May through October so locals can sit in the courtyard and enjoy the Greek dance troupe that incites enthusiastic plate-smashing by the audience. Dinner for two is between $16 and $30 with wine.</w:t>
        <w:br/>
        <w:br/>
        <w:t>Graphic</w:t>
        <w:br/>
        <w:br/>
        <w:t xml:space="preserve"> </w:t>
        <w:br/>
        <w:t>Photos: The Temple of Olympian Zeus. Dining at Stamatopoulou Palia Plakiotiki Taverna. (Photographs by Margot Granitsas for The New York Times)</w:t>
        <w:br/>
        <w:t xml:space="preserve"> </w:t>
        <w:br/>
        <w:t>Chart: "Vital Statistics" lists travel information and statistics on Athens. (Sources: Runzheimer International, Greek National Tourist Organization, The Times Books World Weather Guide)</w:t>
        <w:br/>
        <w:t xml:space="preserve"> </w:t>
        <w:br/>
        <w:t>Map of Athens.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