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Beirut, Raw Materials Meet Magic</w:t>
      </w:r>
    </w:p>
    <w:p>
      <w:r>
        <w:t>Publisher: New York Times</w:t>
      </w:r>
    </w:p>
    <w:p>
      <w:r>
        <w:t>Date: 2009-12-27</w:t>
      </w:r>
    </w:p>
    <w:p>
      <w:r>
        <w:t>Section: Section TR; Column 0; Travel Desk; Pg. 9; CHOICE TABLES</w:t>
      </w:r>
    </w:p>
    <w:p>
      <w:r>
        <w:t>Source file: NYT/45.DOCX</w:t>
      </w:r>
    </w:p>
    <w:p>
      <w:r>
        <w:t>Raw locations result, 'locations': ['Lebanon']</w:t>
      </w:r>
    </w:p>
    <w:p>
      <w:r>
        <w:t>Standardized locations result, 'countries_stand_flat': Lebanon</w:t>
      </w:r>
    </w:p>
    <w:p>
      <w:r>
        <w:br/>
        <w:t>Body:</w:t>
        <w:br/>
      </w:r>
    </w:p>
    <w:p>
      <w:r>
        <w:t xml:space="preserve">ON a balmy Middle Eastern night, our feast was rolling along fabulously on the outdoor roof terrace of Abd el Wahab, a vaulted and marbled Beirut gastropalace, when a flock of birds made a sudden appearance. </w:t>
        <w:br/>
        <w:t xml:space="preserve">  They came not from the sky but on a large plate, served by a suited, poker-faced waiter. Their blackened headless carcasses, each barely palm-sized,  were soaked in a dark sauce that gave off a tangy aroma. Through wisps of sweet chicha smoke exhaled by boisterous groups at nearby tables, my Lebanese companions explained that the birds are traditionally eaten whole. I was dubious. </w:t>
        <w:br/>
        <w:t xml:space="preserve">  Hesitantly, I popped one in my mouth. Tiny bones cracked like toothpicks. In a quick burst, succulent meat mingled with the sweet-sour basting sauce. It was sublime. A miniature Hitchcockian menace had been transformed into an unexpected gastronomic gem.</w:t>
        <w:br/>
        <w:t xml:space="preserve">  ''What kind of birds are they?'' I asked the waiter. </w:t>
        <w:br/>
        <w:t xml:space="preserve">  ''Small birds,'' he said.</w:t>
        <w:br/>
        <w:t xml:space="preserve">  Such moments are blissfully common in Lebanon, where even the most bland produce or unlikely meats undergo culinary hocus-pocus and emerge, Cinderella-like, as belles of the ball. Parsley, elsewhere found more often as a throw-away garnish, becomes the basis of that zesty, lemony, tomato-filled, bulgur-sewn refresher known as tabbouleh. Instead of appearing as a flavorless blob, as it often does, eggplant is combined with sesame paste and lemon juice to create tangy moutabal, a dip similar to the better-known baba ghanouj. </w:t>
        <w:br/>
        <w:t xml:space="preserve">  And with a rich agricultural bounty packed into the farms, orchards, vineyards and waters of their tiny Mediterranean nation, Lebanese chefs have an impressively vast array of raw materials to valorize. </w:t>
        <w:br/>
        <w:t xml:space="preserve">  The upshot is the Middle East's most ingenious, flavorful cuisine, and by all indicators its popularity is increasingly spreading beyond Lebanon's narrow borders. Around the world, in cities from Paris to Dubai to Melbourne, the best Middle Eastern restaurants are turning out food from the Land of the Cedars. Flip on a television in the Arabic-speaking world, and you might well find a cooking demonstration by Ramzi Choueiri -- better known as Chef Ramzi -- a Beiruti who has become perhaps the top culinary celebrity in the Middle East. </w:t>
        <w:br/>
        <w:t xml:space="preserve">  With the Lebanese political landscape remarkably calm in 2009, the moment seemed ripe to explore the dynamic, cosmopolitan and multireligious city that was long ago dubbed the Paris of the Middle East. So, like the oenophile to Bordeaux or the pizza nut to Naples, I decided in late September to make a pilgrimage to the source, in search of authenticity and discovery.</w:t>
        <w:br/>
        <w:t xml:space="preserve">  Any Beirut dining experience should, and usually does, begin with a feast of mezze, the catch-all term for an array of appetizers that range from grilled chicken livers to exotic bread dips. Just don't make the common foreigner's mistake of comparing them to Spanish tapas. </w:t>
        <w:br/>
        <w:t xml:space="preserve">  ''Mezze is not tapas, because tapas is something you nibble with a drink,'' said Kamal Mouzawak, a food journalist and the founder of Souk El-Tayeb, the city's popular farmers' market. </w:t>
        <w:br/>
        <w:t xml:space="preserve">  He explained that in Lebanese culture, a meal is an intimate experience. ''Mezze is food. The concept is sharing,'' he said. ''You have to be at least five or six people, and you must order at least 15 or 20 plates that you eat together.'' </w:t>
        <w:br/>
        <w:t xml:space="preserve">  Abd el Wahab</w:t>
        <w:br/>
        <w:t xml:space="preserve">  Thus instructed, I booked a table at Abd el Wahab, one of the city's top destinations for mezze, and recruited some Lebanese dining pals: Rabih, a fashion designer; Ranya, an artist; and Mona, a television producer. </w:t>
        <w:br/>
        <w:t xml:space="preserve">  Once we were installed on the terrace, Rabih rattled off a long order. First up: hummus. Call it sacrilege, but I have never been excited by this humdrum dip. But the others insisted, in a flurry of English and French (both of which are widely spoken in Beirut, though Lebanon's official language is Arabic). </w:t>
        <w:br/>
        <w:t xml:space="preserve">  ''Hummus is the best barometer of a Lebanese restaurant's quality,'' Ranya explained. </w:t>
        <w:br/>
        <w:t xml:space="preserve">  Following her lead, I took a corner of warm bread, rolled it into a cone (a nifty trick for scooping up dips) and tasted. It was excellent: lush, mouth-filling, creamy and flavorful -- like an earthy milkshake. </w:t>
        <w:br/>
        <w:t xml:space="preserve">  More plates arrived. The zesty tabbouleh, everyone showed me, should be eaten not with a fork, but wrapped in a lettuce leaf. In the moutabal, the sweetness of sesame-laden tahini and the gentle sourness of lemon juice played off each other amid a gorgeously gloppy eggplant puree. </w:t>
        <w:br/>
        <w:t xml:space="preserve">  Also in the onslaught were a fine raw kibbeh (a velvety veal tartare), some so-so mekanek (grilled sausages) and, of course, the swarm of delicious, unidentified birds. </w:t>
        <w:br/>
        <w:t xml:space="preserve">  To cut the food's heaviness, we consumed milky glasses of arrak mixed with water. Arrak, the national hooch of choice, is made from grape liquor and flavored with anise seed, and serves as an astringent palate cleanser. The meal's coda was bowls of molasses and sesame paste, which we swirled together and ate on sweet dessert bread. </w:t>
        <w:br/>
        <w:t xml:space="preserve">  ''This is a very  peasant dish, because it's cheap,'' Rabih said. But as the smell of our neighbors' sweet tobacco mingled with the warm air and candylike bread, I felt far more like a sated sultan. </w:t>
        <w:br/>
        <w:t xml:space="preserve">  Varouj</w:t>
        <w:br/>
        <w:t xml:space="preserve">  Abd el Wahab had provided me with a classic Lebanese dining experience. But throughout my stay, I kept hearing that one of the city's most original dining experiences was an Armenian restaurant, Varouj. As it is hidden in the maze of streets in Bourj Hammoud, a somewhat dingy Armenian neighborhood in predominantly Christian East Beirut, I needed a guide to find it. Fortunately, I was able to recruit Carla, a Lebanese native with an Armenian father -- and training as a tour guide. She guided us through the darkened, abandoned streets to the restaurant's welcoming pink neon light.</w:t>
        <w:br/>
        <w:t xml:space="preserve">  Inside the minuscule dining room, the pleasantly rustic decor was at odds with the charmless neighborhood. After pouring our arrak, the owner briskly rattled off in Arabic the dishes available that night. There was no printed menu, and no English spoken. </w:t>
        <w:br/>
        <w:t xml:space="preserve">  We started with spicy fried sojuk sausage and some basterma, a cold cut typically made from soaking veal or beef for weeks in chaimen -- a mix of garlic, paprika, cumin, salt and other spices -- then air-drying it. The result is a spicy beet-red meat, sliced razor thin. </w:t>
        <w:br/>
        <w:t xml:space="preserve">  Despite its tartare-like appearance, the muhammara turned out to be a mix of chopped nuts, bread crumbs, garlic and red pepper, seasoned with olive oil, lemon juice, pomegranate juice and spices. It burst on the tongue, unleashing hot, sweet, crunchy, chewy, soft and tangy accents. A winner. </w:t>
        <w:br/>
        <w:t xml:space="preserve">  Our manteh -- crunchy pasta tubes filled with lamb -- came in a yogurt-garlic sauce so acidic that it could unclog a drain. But all was redeemed when more birds alighted at our table. These tiny, featherless creatures were every bit as crunchy and juicy as at Abd el Wahab, and the sweet-sour sauce even tastier. </w:t>
        <w:br/>
        <w:t xml:space="preserve">  Walimat Wardeh </w:t>
        <w:br/>
        <w:t xml:space="preserve">  Having sampled high-end mezze and Armenian specialties, I was eager to explore workaday Beirut and its cheap eats. The path first led to Hamra, a pleasant, religiously mixed district centered near the verdant campus of the American University of Beirut. By day, academic types, artists, bohemians, cross-wearing Christian shopkeepers and fully veiled Muslim women all commingled in the buzzing taxi-filled streets. </w:t>
        <w:br/>
        <w:t xml:space="preserve">  After sunset, in a hipster hangout called Walimat Wardeh, I devoured some serviceable roast peppers stuffed with meat and rice while Lebanese cool kids danced to a rollicking Arabian band. </w:t>
        <w:br/>
        <w:t xml:space="preserve">  Istambouli</w:t>
        <w:br/>
        <w:t xml:space="preserve">  Better was Istambouli, a windowless basement restaurant whose menu seemed designed for enthusiastic carnivores like me: kefta meatballs in bread, lamb cutlets, grilled chicken wings, kidneys, sweetbreads. The suited waiters looked bored to the point of suffocation, but I was in paradise as I bit into a deeply flavorful and moist chicken kebab (given excellent zip from a white garlic sauce), accompanied by super-smooth hummus topped by pine nuts and tiny pellets of grilled meat. Only the raw kibbeh, overly chilled and gritty, was subpar. </w:t>
        <w:br/>
        <w:t xml:space="preserve">  Le Chef</w:t>
        <w:br/>
        <w:t xml:space="preserve">  But I was most curious about Le Chef, an old-school home-style joint niched like a fossil among the trendy new bars and sleek restaurants of the fast-rising Gemmayzeh neighborhood. Scattered around the greasy-spoon throwback, a mix of European expat hipsters and working-class Lebanese men nibbled on grilled fish, kefta and other dishes brought by waiters in white soda-jerk hats. </w:t>
        <w:br/>
        <w:t xml:space="preserve">  My appetizer, a one-dollar bowl of dirty dishwater passed off as vegetable soup, was pitiful. But as I tried to figure out the Arabic phrase for ''dine and dash,'' the main dish arrived: a tender and robustly flavorful lamb, served over white rice laced with nuts and raisins. While not a culinary innovation, the dish was a blend of sweet and savory, and an interplay of contrasting textures. </w:t>
        <w:br/>
        <w:t xml:space="preserve">  Even better was dessert. Rice pudding, often a lackluster bowl of white slop, here was firm, substantial and infused with accents of rose water and orange-flower water. The combination lent an exotic Middle Eastern blossomy flavor and smell that could have perfumed a pasha's wife. Another culinary Cinderella story in Beirut.   </w:t>
        <w:br/>
        <w:t xml:space="preserve">  IF YOU GO</w:t>
        <w:br/>
        <w:t xml:space="preserve">  Prices reflect a three-course meal for two people, without drinks, except where otherwise noted.</w:t>
        <w:br/>
        <w:t xml:space="preserve">  Abd el Wahab, Rue Abdel Wahab el Ingeezee; (961-1) 200-550. A four-person mezze feast runs from 120,000 to 180,000 Lebanese pounds, or $83 to $125  at 1,444  Lebanese pounds to the dollar. </w:t>
        <w:br/>
        <w:t xml:space="preserve">  Varouj, near the Cinema Royal in Bourj Hammoud;  961-3-882-933. About 85,000 Lebanese pounds. </w:t>
        <w:br/>
        <w:t xml:space="preserve">  Walimat Wardeh, Rue Makdissi, Hamra; (961-1) 343-128. The  plat du jour runs from 10,000 to 14,000 Lebanese pounds. </w:t>
        <w:br/>
        <w:t xml:space="preserve">  Istambouli, Rue Commodore, Hamra; (961-1) 352-049. Around 70,000 Lebanese pounds. </w:t>
        <w:br/>
        <w:t xml:space="preserve">  Le Chef, Rue Gouraud, Gemmayzeh; (961-1) 445-373. Around 25,000 Lebanese pounds. </w:t>
        <w:br/>
        <w:br/>
        <w:t>http://www.nytimes.com</w:t>
        <w:br/>
        <w:br/>
        <w:t>Graphic</w:t>
        <w:br/>
        <w:br/>
        <w:t xml:space="preserve"> </w:t>
        <w:br/>
        <w:t>PHOTOS: ABOVE Abd el Wahab is a top destination for mezze, shared appetizers. (PHOTOGRAPH BY TAMARA ABDUL HADI FOR THE NEW YORK TIMES) BELOW LEFT Old-school Le Chef, in trendy Gemmayzeh. BELOW RIGHT Istambouli features grilled meat. (PHOTOGRAPH BY TAMARA ABDUL HADI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