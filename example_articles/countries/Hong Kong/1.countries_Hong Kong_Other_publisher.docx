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COUNTDOWN CELEBRATION / AMID SOME ANXIETY AS THE HANDOVER NEARS, MANY ENJOY FESTIVITIES.</w:t>
      </w:r>
    </w:p>
    <w:p>
      <w:r>
        <w:t>Publisher: Other publisher</w:t>
      </w:r>
    </w:p>
    <w:p>
      <w:r>
        <w:t>Date: 1997-06-29</w:t>
      </w:r>
    </w:p>
    <w:p>
      <w:r>
        <w:t>Section: NATIONAL; Pg. A02</w:t>
      </w:r>
    </w:p>
    <w:p>
      <w:r>
        <w:t>Source file: Other publishers/Files (500) (28).DOCX</w:t>
      </w:r>
    </w:p>
    <w:p>
      <w:r>
        <w:t>Raw locations result, 'locations': ['Hong Kong']</w:t>
      </w:r>
    </w:p>
    <w:p>
      <w:r>
        <w:t>Standardized locations result, 'countries_stand_flat': Hong Kong</w:t>
      </w:r>
    </w:p>
    <w:p>
      <w:r>
        <w:br/>
        <w:t>Body:</w:t>
        <w:br/>
      </w:r>
    </w:p>
    <w:p>
      <w:r>
        <w:t>This is it for Hong Kong, the final moments of the colony and the exuberant countdown to a new beginning with China.</w:t>
        <w:br/>
        <w:t>After 13 years of waiting for the return of Hong Kong to mainland China on July 1, the big day is finally approaching, and locals are taking time off to enjoy it.</w:t>
        <w:br/>
        <w:t>For British expatriates, the arrival of Prince Charles yesterday was the start of a sentimental farewell to 156 years of colonial rule in Hong Kong.</w:t>
        <w:br/>
        <w:t>But for the overwhelming majority of Chinese, this last weekend before the handover is a time for celebration. It is a time for lion dances, temple fairs, neighborhood carnivals, banquets, and dancing all night on the promenade in Kowloon.</w:t>
        <w:br/>
        <w:t>Offices are closed until Thursday, leaving everyone in this work-obsessed city with a rare five days to enjoy the handover.</w:t>
        <w:br/>
        <w:t>Prince Charles was greeted with a 21-gun salute on his arrival aboard the Royal Yacht Britannia, moored near the Prince of Wales barracks, which will become home to the People's Liberation Army after Tuesday. The prince is representing his mother, Queen Elizabeth II, at the handover ceremonies that start tomorrow evening.</w:t>
        <w:br/>
        <w:t>Charles marked his mother's birthday at a twilight garden party at Government House, the stately home of British Gov. Chris Patten.</w:t>
        <w:br/>
        <w:t>The night was full of nostalgia and proved, once again, that the British know how to stage a send-off in style.</w:t>
        <w:br/>
        <w:t>MOOD SWING As the Royal Hong Kong Police band played "Amazing Grace," Patten seemed to swallow hard, and at one point wiped a tear from his eye. He later watched solemnly with his guests on the lush, tropical grounds of his mansion as the Union Jack was lowered over Government House for the last time.</w:t>
        <w:br/>
        <w:t>The guests were left in a melancholy mood after a lone Chinese bagpiper in a plaid kilt played "Afore ye go."</w:t>
        <w:br/>
        <w:t>At night, expatriates paid tribute to the empire in a more lively way, waving British flags and singing patriotic songs with abandon at an orchestra concert in the Academy of Performing Arts.</w:t>
        <w:br/>
        <w:t>Across Victoria Harbor, the celebration also was boisterous and patriotic, but with a decidedly Chinese flavor. Thousands of spectators, mostly local Chinese, cheered as a two-mile-long dragon was lighted along the busiest road in Kowloon, Nathan Road.</w:t>
        <w:br/>
        <w:t>The Hong Kong VIPs who flipped the switch on the dragon lights are from the new political elite. They rubbed shoulders with Beijing's top representatives in the territory, but there was not a British face in sight among the dignitaries.</w:t>
        <w:br/>
        <w:t>Along the promenade in Kowloon, locals and tourists packed the walkway to feast on the colorful murals of lights on tall buildings across the harbor on Hong Kong Island.</w:t>
        <w:br/>
        <w:t>High-rises are sparkling with bright designs of dragons, dolphins and the "bauhinia" tropical flower, the official symbol of Hong Kong. One office tower even has a light-bulb mural of fireworks exploding over the Hong Kong skyline.</w:t>
        <w:br/>
        <w:t>AN ANXIOUS CURRENT As the pomp and parties get under way for the handover, there was nevertheless an unshakable anxiety among many people. Contributing to the unease was China's announcement Friday that it would dispatch 4,000 troops to Hong Kong by land, sea and air just six hours after the handover. The British government criticized the deployment as "insensitive and provocative."</w:t>
        <w:br/>
        <w:t>The mixed mood was apparent at a Taoist temple in Wong Tai Sin, a working-class neighborhood filled with cramped public housing. Late in the day, as students practiced a lion dance for a performance there that night, worshipers knelt on the concrete with burning joss sticks in their hands.</w:t>
        <w:br/>
        <w:t>Like many people, Liana Yung, 22, an accountant who was born in China but left at 15, said she was happy about the handover. But she added: "I worry about whether Hong Kong will be as free as it has been."</w:t>
        <w:br/>
        <w:t>Ho Hao-tai, 18, one of the lion dancers, said he was not enthusiastic about the reunion. "The Chinese are very old-fashioned," Ho said. "They're very archaic in the way they think."</w:t>
        <w:br/>
        <w:t>Sophia Cheung, a teacher from his school, who was helping the dancers, said most young people did not know that much about China. "We asked the students earlier in the year if they thought they were Chinese or not," Cheung said. "They don't think they're Chinese.</w:t>
        <w:br/>
        <w:t>"We have to teach them more so they will think they're a part of China. Right now, they don't have a sense that China is their country."</w:t>
        <w:br/>
        <w:t>The British were not the only ones overcome by sadness and nostalgia yesterday. At the Legislative Council (Legco) in the Central business district of Hong Kong, lawmakers stayed up the whole night finishing a marathon week of business.</w:t>
        <w:br/>
        <w:t>The legislature will cease to exist after July 1. China will replace the existing Legco - the most broadly elected body in Hong Kong's history - with a provisional legislature selected by a committee of Beijing-friendly Hong Kong officials.</w:t>
        <w:br/>
        <w:t>After sitting in chambers for 23 hours straight, legislators did not wrap up their final session until 8 a.m. yesterday.</w:t>
        <w:br/>
        <w:t>For many, it was good-bye for good. Only 33 current legislators have been named to the provisional body. None is a member of the vocal pro-democracy camp.</w:t>
        <w:br/>
        <w:t>Some legislators could not hold back their tears as they departed the Legco chamber for the last time and realized it was all over.</w:t>
        <w:br/>
        <w:t>Exhausted and puffy-eyed, Emily Lau, a democracy activist who is losing her Legco seat, held a news conference an hour after Legco let out. There, she got a rude reminder of things to come once Communist Chinese officials assume control.</w:t>
        <w:br/>
        <w:t>During the briefing, Lau was informed by an editor of the Hong Kong Economic Times, a Chinese-language financial daily, that a column she had written for yesterday's paper had been pulled at the last minute by a senior editor.</w:t>
        <w:br/>
        <w:t>Lau was stunned, especially when the editor told her that the column, which opposed China's plan to have laws against sedition and subversion, was removed from the paper for being "too emotional."</w:t>
        <w:br/>
        <w:t>"Are you telling me I've been banned from the Hong Kong Economic Times now?" she asked incredulously.</w:t>
        <w:br/>
        <w:t>Lau, like many other democracy activists, does not plan to participate in any of the official festivities for the handover. Instead, she will help stage a rally outside the Legco building tomorrow evening.</w:t>
        <w:br/>
        <w:t>As midnight approaches, she and her supporters will tie a giant yellow ribbon around the building and light torches, before marching through the streets.</w:t>
        <w:br/>
        <w:br/>
        <w:t>Graphic</w:t>
        <w:br/>
        <w:br/>
        <w:t xml:space="preserve"> </w:t>
        <w:br/>
        <w:t>PHOTO, MAP AND CHART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