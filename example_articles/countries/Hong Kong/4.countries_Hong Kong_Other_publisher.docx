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FISTICUFFS, PHILLY STYLE FROM DECAYING ARENAS TO GLITTERING CASINOS, THE FIGHT SCENE IS ON A COMEBACK.</w:t>
      </w:r>
    </w:p>
    <w:p>
      <w:r>
        <w:t>Publisher: Other publisher</w:t>
      </w:r>
    </w:p>
    <w:p>
      <w:r>
        <w:t>Date: 1997-03-14</w:t>
      </w:r>
    </w:p>
    <w:p>
      <w:r>
        <w:t>Section: FEATURES WEEKEND; Pg. 22</w:t>
      </w:r>
    </w:p>
    <w:p>
      <w:r>
        <w:t>Source File: Other publishers/Files (500) (31).DOCX</w:t>
      </w:r>
    </w:p>
    <w:p>
      <w:r>
        <w:t>Raw locations result: ['Hong Kong']</w:t>
      </w:r>
    </w:p>
    <w:p>
      <w:r>
        <w:t>countries_stand_flat (Standardized): Hong Kong</w:t>
      </w:r>
    </w:p>
    <w:p>
      <w:r>
        <w:br/>
        <w:t>Body:</w:t>
        <w:br/>
      </w:r>
    </w:p>
    <w:p>
      <w:r>
        <w:t>The taller fighter from Canada kept throwing long, elegant combinations that punished the air as much as the opponent's cheekbone.</w:t>
        <w:br/>
        <w:t>The shorter slugger from Trevose kept making forays, getting inside the opponent's longer wingspan, and punching almost uphill into the face.</w:t>
        <w:br/>
        <w:t>The shorter fighter launched volley after volley, but the bigger opponent retreated and flailed again in the herky-jerky dance that fighters do. When it was over, the judges at the Felton Supper Club couldn't pick a winner.</w:t>
        <w:br/>
        <w:t>A draw is supposed to be like kissing your sister, but that hardly describes the fight these two female fighters had. The lankier Nora Dagle of Toronto was left nursing a bloody nose while the more compact Helen Zagadinow of Bucks County had her cheeks beaten to a reddish hue deeper than any rouge.</w:t>
        <w:br/>
        <w:t>Topping off the scene was a heavyset guy in a tuxedo who honored these gladiators by wiggling his butt between rounds as he carried the card signaling the next round.</w:t>
        <w:br/>
        <w:t>Score one for gender equity in the fight game.</w:t>
        <w:br/>
        <w:t>Female brawlers are but one of many trends that make up the earthy demimonde of Philadelphia boxing. Here in a city founded by pacifist Quakers, the blood sport of boxing thrives in an almost underground fashion.</w:t>
        <w:br/>
        <w:t>Most boxers never make it to the big time. They punch bags in hardscrabble clubs with names like Champs and Augie's. They fight before often-hostile fans in regional championships if they're good, and a small sliver get rewarded with a spot on the Olympic team or a pro bout on HBO.</w:t>
        <w:br/>
        <w:t>Hundreds of thousands of people gather each year to watch these young warriors with tapered waists and often outsized egos. Thanks mostly to Philadelphia, the state of Pennsylvania had the fourth-highest number of professional bouts in the country last year - only three fights behind No. 2 Florida, which had 49, according to Phil Marder, editor of the Boxing Record Book, published in Sicklerville, Camden County. New Jersey ranked eighth, with 30 bouts. (California was No. 1, with 89 professional fights.)</w:t>
        <w:br/>
        <w:t>The crucible that is Philadelphia boxing has produced great hitters, such as former heavyweight champion Smokin' Joe Frazier, whose North Broad Street gym remains a fertile training ground for legitimate contenders. Old-timers may recall Lou Tendler, the great left-handed lightweight who never won a title. Or Benny Bass, a boxing machine who fought 500 bouts and won two world titles within 25 months in the Roaring '20s. Or Gypsy Joe Harris, the fabulous juking welterweight whose blind right eye kept him from a title shot in the late 1960s. Or Tim Witherspoon, who in 1986 was the most recent Philly native to be heavyweight champion. Not to mention the fictional Rocky Balboa.</w:t>
        <w:br/>
        <w:t>"Boxing gets the adrenalin going like nothing else," says promoter Don Elbaum, a Phoenixville resident who is famous partly for starting Don King in boxing. "There is no athlete that has ever made as much money in one night as a boxer."</w:t>
        <w:br/>
        <w:t>Boxing can be divided into two categories - professional, where the big money is, and amateur, which can culminate in the Olympics - and both are on the upswing in Philadelphia. The number of amateur cards in Pennsylvania, more than half of them in the city, has risen from 59 in 1990 to 73 last year, while the number of registered professional boxers has gone up 15 percent during the last two years.</w:t>
        <w:br/>
        <w:t>Philly is blessed with champions. Top cruiserweight Nate Miller, a public-housing maintenance man in North Philly, took out Russian Alexander Gurov in a title defense in Florida last month. Bernard "The Executioner" Hopkins, another Philly product, still commands the middleweight ranks with a devastating punch.</w:t>
        <w:br/>
        <w:t>The city is known nationally for club fights - those between professionals in small venues.</w:t>
        <w:br/>
        <w:t>"These are the guys scrambling to make it," says Gregory S. Sirb, executive director of the Pennsylvania State Athletic Commission. "The fights are twice as good, because they're not about money. These kids are fighting their hearts out [to rise in the rankings]. Plus the fans are there. These are working-class people who want to see a fight. They're not there to be seen. That makes a world of difference."</w:t>
        <w:br/>
        <w:t>And in the amateur ranks, Philadelphia-based boxers accounted for an amazing one-quarter of the Olympic team last year. Three of the 12 members either trained in the city or learned the craft here. David Reid, a light middleweight who started at the city's Athletic Recreation Center at 26th and Master, was the only team member to cop a gold medal, and he did it with one dynamic punch after trailing badly in the final round. Lightweight Terrence Cauthen of Frazier's Gym took home a bronze.</w:t>
        <w:br/>
        <w:t>This month, the Golden Gloves, the premiere amateur tournament held across the nation each year, is set to begin again, and a new crop of would-be Olympians will step forth. Weigh-ins are this Saturday, and for the next five weekends, the best amateurs will slug it out at Joe Hand's gym in Fishtown to see who might next be reaping Olympic glory.</w:t>
        <w:br/>
        <w:t>And almost any night of the week, you can watch amateurs spar at two dozen gyms and athletic centers around the region.</w:t>
        <w:br/>
        <w:t>Professionals</w:t>
        <w:br/>
        <w:t>All discussion of the professional scene must begin with the Blue Horizon on North Broad Street. Set in the same block as the Freedom Repertory Theatre, the three brownstones that comprise this wonderfully Victorian coliseum have evolved into the quintessential Philly boxing locale.</w:t>
        <w:br/>
        <w:t>Its 1,500 seating capacity is small by boxing standards. Its bills are paid largely by the cabaret and dance hall that run there almost weekly. Yet its atmosphere for boxing is unsurpassed. Patrons sit so close to the action that they can smell the fear along with the sweat.</w:t>
        <w:br/>
        <w:t>In a 5,000-word appreciation in December's Sports Illustrated, writer Bill Barich called the Blue Horizon a "raw and smoky cavern" and "a throwback to the era of straw hats, stogies and dime beers."</w:t>
        <w:br/>
        <w:t>"If boxing has a soul, it might well be located in the city of Brotherly Love," Barich concluded.</w:t>
        <w:br/>
        <w:t>The quality of fights also may explain the venue's popularity. "A Blue Horizon fight crowd doesn't let you get away with nothing," observed promoter Luddy DePasquale, whose series of Friday night fights resumes April 4.</w:t>
        <w:br/>
        <w:t>Veteran promoter Russell Peltz presents about six shows a year, all carried on cable's USA Network, and they have given the Blue Horizon a national reputation. Peltz's next show is set for April 29.</w:t>
        <w:br/>
        <w:t>The building has attracted a long line of colorful characters. Carol Ray, one of three owners, used to work as executive director of Women Against Abuse, a line of work that might seem at odds with her occasional role as fight matron. But that was only a day job, explained Ray, who revels in the building's majestic decay and architectural possibilities. She and her partners are hoping to raise several million dollars to refurbish this relic, which once served as a Moose headquarters.</w:t>
        <w:br/>
        <w:t>Go north on Route 1, turn right on Rising Sun Avenue, and the dark and rickety Felton Supper Club comes into view. This converted movie theater has become the favorite fight venue for promoter Isaias Aviles, a West Philly jeweler who would rather be finding rough-cut diamonds in the ring than selling them in his store.</w:t>
        <w:br/>
        <w:t>Four people held up Aviles in his shop on July 13, 1995, and at least 17 shots were fired. Aviles, who was uninjured, hit one of the robbers twice before they all fled. Neighborhood wags agreed that the robbers "came in for the gold and got the lead," Aviles says.</w:t>
        <w:br/>
        <w:t>Still, Aviles would rather promote fights than attract potshots. His third fight card, last week, attracted more than 700 blustery patrons and employed a wide range of marketing devices, including a smoke machine, blinking red lights and a gadget that mimicked explosions. Women from a local gentlemen's club paraded between rounds in outfits as skimpy as dental floss.</w:t>
        <w:br/>
        <w:t>The big draw of the night was Rockin' Rodney Moore of Philadelphia, who was to commence his fourth campaign for a welterweight world title by facing Trentonian Paul "Brickhouse" Denard. But Denard didn't show, and Moore was left to fight a smaller, weaker Antonio Silot, a Cuban-born Philly import, who wisely declined to answer the bell for the third round. Moore was generous to let the fight go that long.</w:t>
        <w:br/>
        <w:t>Some bouts conveyed an almost circus quality. Jose "Psycho" Rodriguez bent over at the waist and rushed wildly at his opponent, Philly police Officer Calvin Davis. Twice Rodriguez rushed so hard that he charged through the ropes and nearly fell out of the ring.</w:t>
        <w:br/>
        <w:t>Other fights were more competitive. The women, Nora Dagle and Helen Zagadinow, beat on each other far more than their featherweight class might imply. Tyrone Winkler, who trains at Champs Gym, put on a convincing show against Danny Rodriguez in a bruising 147-pound, welterweight fight.</w:t>
        <w:br/>
        <w:t>Aviles, who says he could "sell a used igloo to an Eskimo," hopes to continue promoting fights at the Felton while opening a 4,000-seat boxing emporium in part of the old Quaker City building at Ninth and Poplar Streets by the end of summer. "There are more fans here than the media will let you know," he says in his usual aggressive style. "Philadelphia is truly the boxing capital of the U.S."</w:t>
        <w:br/>
        <w:t>Partisans of Atlantic City would disagree, of course.</w:t>
        <w:br/>
        <w:t>Right now, Bally's is the most active Atlantic City casino for boxing, followed by Caesars and the Taj Mahal, several promoters said. Casino fights often boast blockbuster names. Bally's, for example, is presenting a fight card on April 5 topped by New Zealand heavyweight David Tua, believed by some observers to be the next Mike Tyson. The casino also is sponsoring George Foreman's fight at the Atlantic City Convention Center on April 26.</w:t>
        <w:br/>
        <w:t>But many fans dislike casino bouts, because they're patronized by big gamblers who get free tickets. There's no crazed Blue Horizon crowd hanging on every punch.</w:t>
        <w:br/>
        <w:t>Amateurs</w:t>
        <w:br/>
        <w:t>Some of the best bouts tend to be held in neighborhood venues with no purses at all.</w:t>
        <w:br/>
        <w:t>Places such as the Upper Darby Police Youth Association. This gym - above the Upper Darby firehouse on West Chester Pike - is one of the best places to watch an amateur fight. It has seating for several hundred, and is a magnet for past and present boxers.</w:t>
        <w:br/>
        <w:t>Tex Cobb, the heavyweight-turned-movie actor, made it to a recent fight card from his home in West Philly. "There's no other city like Philadelphia for amateurs," Cobb said as he watched two 156-pounders whale away at each other.</w:t>
        <w:br/>
        <w:t>Boxing certainly is no pasttime for the squeamish.</w:t>
        <w:br/>
        <w:t>When David Anthony's left hook descended with a thud on Derek Weavers' cheek, the Upper Darby crowd let out a long ooooo.</w:t>
        <w:br/>
        <w:t>The men did, anyway. One of the few women watching this match in January had her head buried in a magazine article about 50 romantic getaways. The Upper Darby PYA was not among them, she was amused to report.</w:t>
        <w:br/>
        <w:t>Even some fight fans disdain the amateur boxing scene, because the style that prevails is less physical than in the pro ranks. Amateurs punch to pile up points - not necessarily to fracture a nose - and this fails to please pro-fight fans who live for climactic crunches.</w:t>
        <w:br/>
        <w:t>Still, many believe that amateur clubs represent the heart of boxing in the Philadelphia area and nationwide. "It is clear that the Olympic road starts in these gyms," says George Bochetto, the Pennsylvania boxing commissioner.</w:t>
        <w:br/>
        <w:t>Some gyms get a name from the fighters who train there. Cruiserweight champ Nate Miller still trains at the Happy Hollow Recreation Center in Germantown. So, too, do most of the Concrete Jungle, a promising group of young fighters trained by Naazim Richardson to crush the opposition. He also trains them in manners - they carry women's handbags and help them cross the street if necessary - hoping to counteract the image of fighters as young toughs.</w:t>
        <w:br/>
        <w:t>There isn't the space here to mention the Jungle's accomplishments, which are immense and growing. But let this suffice: Richardson's 8-year-old son, Bear, set a Guinness record this winter by doing 1,000 push-ups. "He's done as many as 1,500," Richardson says. "He did 1,000 'cause he had a cold."</w:t>
        <w:br/>
        <w:t>Other venues cater strictly to novice fighters. Promoter Damon Feldman, a former middleweight from Broomall, gives guys off the street a chance to show their prowess in his Philadelphia Tough Man tournament. Feldman's show sold out Bronko Bill's, a Grant Avenue club, last month, and he hopes to repeat that success May 3 at the same location.</w:t>
        <w:br/>
        <w:t>More female fighters than ever are arising, but they often back away from the sport because of the bruises that come from getting hit. "It's hard to keep them boxing," says Charley Sgrillo of the Harrowgate Boxing Club in Kensington.</w:t>
        <w:br/>
        <w:t>Jennifer Hopkins hopes to change that. As chair of women's boxing for the Middle Atlantic Association, Hopkins is charged with developing the women's game.</w:t>
        <w:br/>
        <w:t>At this point, she acknowledges, few women have much fighting experience. But Hopkins is undaunted. She's calling local gyms to organize a women's tournament in the next three months.</w:t>
        <w:br/>
        <w:t>The day will come, she says, when women won't be such novelties in the ring. Fans will be asking for their autographs, and women may be making the same brash assertions in news conferences that their male counterparts do.</w:t>
        <w:br/>
        <w:t>"It's going to make a boom," she predicts.</w:t>
        <w:br/>
        <w:br/>
        <w:t>Graphic</w:t>
        <w:br/>
        <w:br/>
        <w:t xml:space="preserve"> </w:t>
        <w:br/>
        <w:t>PHOTO;</w:t>
        <w:br/>
        <w:t>PHOTO</w:t>
        <w:br/>
        <w:t>At Happy Hollow Recreation Center, Tiger Allen, 15, shadowboxes to start a workout. Cruiserweight champion Nate Miller trains there, too. (The Philadelphia Inquirer, CHARLES FOX) (COVER)</w:t>
        <w:br/>
        <w:t>Concrete Jungle members (from left) Dynamite Karl Dargan, 11; Bear Richardson, 8, and Tiger Allen, 15, at the Happy Hollow Recreation Center in Germantown. (The Philadelphia Inquirer, CHARLES FOX)</w:t>
        <w:br/>
        <w:t>At the Upper Darby venue, Sean Freeman cheers during a Saturday night amateur bout. Partly obscured are Robert Rogers (left) and Freeman's son Maurice, 8. All are from Germantown. (For The Inquirer, HINDA SCHUMAN)</w:t>
        <w:br/>
        <w:t>Brahiem Carter prepares for a fight at the Upper Darby Police Youth Association. His trainers are Tyrone Davis (left) and Slim. (For The Inquirer, HINDA SCHUMAN)</w:t>
        <w:br/>
        <w:t>Tiger Allen (center) and fellow fighters train at Happy Hollow Recreation Center in Germantown. He's one of several promising pugilists trained by Naazim Richardson. (The Philadelphia Inquirer, CHARLES FOX)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