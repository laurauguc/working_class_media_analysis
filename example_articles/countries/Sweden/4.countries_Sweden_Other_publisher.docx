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CUBANS PREOCCUPIED WITH ESCAPING</w:t>
      </w:r>
    </w:p>
    <w:p>
      <w:r>
        <w:t>Publisher: Other publisher</w:t>
      </w:r>
    </w:p>
    <w:p>
      <w:r>
        <w:t>Date: 1994-05-18</w:t>
      </w:r>
    </w:p>
    <w:p>
      <w:r>
        <w:t>Section: WORLD,</w:t>
      </w:r>
    </w:p>
    <w:p>
      <w:r>
        <w:t>Source File: Other publishers/Files (500) (28).DOCX</w:t>
      </w:r>
    </w:p>
    <w:p>
      <w:r>
        <w:t>Raw locations result: ['Sweden']</w:t>
      </w:r>
    </w:p>
    <w:p>
      <w:r>
        <w:t>countries_stand_flat (Standardized): Sweden</w:t>
      </w:r>
    </w:p>
    <w:p>
      <w:r>
        <w:br/>
        <w:t>Body:</w:t>
        <w:br/>
      </w:r>
    </w:p>
    <w:p>
      <w:r>
        <w:t>Ramon and Pedro think of little else these days except how to escape from Cuba.</w:t>
        <w:br/>
        <w:t>A month ago they were prepared to become balseros -- Cubans who try to cross 90 miles of treacherous ocean to Florida on rafts or in rickety boats. But a friend convinced them it was too dangerous. Rumors were circulating that security guards had killed a would-be balsero on the beach recently.</w:t>
        <w:br/>
        <w:t>So far this year, more than 1,200 balseros have reached U.S. shores. No one knows how many have died at sea.</w:t>
        <w:br/>
        <w:t>''I have been trying for months to get a visa to go to Mexico, but the government won't approve it,'' Ramon says. ''Life here is intolerable. I must get away.''</w:t>
        <w:br/>
        <w:t>Ramon, 25, and his friend Pedro, 25, are physicians.</w:t>
        <w:br/>
        <w:t>Before the ''Special Period,'' Fidel Castro's euphemism for the economic devastation that followed the collapse of the former Soviet Union, doctors were the elite of Cuban society. They had first priority to buy cars, the highest pay in the country, and exalted status.</w:t>
        <w:br/>
        <w:t>Today, many physicians -- like engineers, lawyers, teachers, architects and artists -- are seeking jobs as waiters and bartenders in tourist hotels and restaurants. Workers in the tourist trade are the country's new elite. They are allowed to keep their tips, paid in dollars.</w:t>
        <w:br/>
        <w:t>''My pay is 325 pesos ($ 3.25) a month,'' Ramon says. ''That's not enough to buy two bottles of beer. Status? Here, a doctor is nothing. The only status here is dollars. If you don't have dollars, you don't have anything.''</w:t>
        <w:br/>
        <w:t>Until a year ago Cubans holding U.S. dollars could be jailed. The government was finally forced to legalize dollars, partly to curb the black market and generate more hard-currency revenue for the state. Now, nobody will accept anything else.</w:t>
        <w:br/>
        <w:t>Virtually everything is rationed, and Cubans say it is nearly impossible to obtain food or other necessities without dollars.</w:t>
        <w:br/>
        <w:t>Ironically, the change in currency laws has created special hardships for those most loyal to the government -- the military, professionals, government functionaries -- who are the least likely to have dollars.</w:t>
        <w:br/>
        <w:t>The Cuban government maintains that the value of the peso is pegged to the dollar. The current ''official'' exchange rate puts the peso's worth at $ 1.25. In fact, the peso is virtually worthless -- its value is determined by the black-market rate, now 100 to the dollar.</w:t>
        <w:br/>
        <w:t>In Cuba, where free cradle-to-grave health care is often cited as one of the revolution's major accomplishments, physicians are expected to be revolutionaries first, doctors second. But Ramon and Pedro have lost any zeal they might have once had for the socialist state.</w:t>
        <w:br/>
        <w:t>''Hitler, Mussolini, Fidel Castro … they're the same,'' Ramon says. ''There is no hope, no freedom. There can be no hope until Fidel is gone.''</w:t>
        <w:br/>
        <w:t>''Yes,'' Pedro agrees, ''there is nothing to hope for.''</w:t>
        <w:br/>
        <w:t>Things that once were whispered are spoken aloud now, although Cubans still glance apprehensively over their shoulders, certain that the security police can't be far away.</w:t>
        <w:br/>
        <w:t>Ramon is a family physician in a working-class neighborhood of Soviet-style high-rise apartments on the outskirts of Havana. Pedro, also a family doctor, works in a nearby district. Each is responsible for caring for 800 patients.</w:t>
        <w:br/>
        <w:t>Neither has a car.</w:t>
        <w:br/>
        <w:t>''I asked the government for a car,'' Ramon says, ''and they gave me a bicycle. Even doctors in large hospitals don't have cars. I know a doctor who insisted he had to have a car, couldn't work without one. They took him to jail.''</w:t>
        <w:br/>
        <w:t>They work four hours each morning in the consulta, or office, seeing patients. They then spend the afternoon making house calls. Frequently patients stop by after hours.</w:t>
        <w:br/>
        <w:t>A neighbor, Raul, volunteers that he is a security guard at a tourist hotel some distance from Havana.</w:t>
        <w:br/>
        <w:t>''No, don't worry, not that kind of security,'' Raul says. ''My job is to keep Cubans out of the hotel. I don't like it, but I must survive.''</w:t>
        <w:br/>
        <w:t>Cubans, even those with dollars, are not permitted to use the tourist hotels and restaurants unless they are taken in by foreigners.</w:t>
        <w:br/>
        <w:t>Ramon conducts a quick tour of his consulta, which consists of a waiting room, an examining room, and a tiny office. There is no telephone, no typewriter, no computer.</w:t>
        <w:br/>
        <w:t>''I like my profession, and I work very hard,'' Ramon says. ''I don't mind the hard work, but there is no freedom.''</w:t>
        <w:br/>
        <w:t>Although hospitals are strapped by shortages of almost all medical supplies, the major ones still have limited supplies of drugs and medicines, Ramon says, but there is little to be had in pharmacies.</w:t>
        <w:br/>
        <w:t>Ramon lives above his office in a sparsely furnished government-owned apartment. It consists of a long, narrow living room containing a tiny sofa, two matching chairs, two aluminum lawn chairs and a large-screen, Soviet-made television set. There is no telephone.</w:t>
        <w:br/>
        <w:t>Behind the living room there are two bedrooms and a bath. The tiny lavatory is fitted with only a cold water faucet. Finally, there is a narrow kitchen equipped with a hot plate and a small refrigerator.</w:t>
        <w:br/>
        <w:t>''It is a nice house, but everything here belongs to the government, even the television set,'' Ramon says. His personal possessions include a radio- cassette player, a few books and his clothing, most of which he says has been given to him by friends from abroad.</w:t>
        <w:br/>
        <w:t>Pedro, who does not have government-owned housing, shares an apartment with friends.</w:t>
        <w:br/>
        <w:t>Today is a holiday so the power blackouts that normally last as long as 10 hours a day are no problem. Ramon and Pedro can invite a paying guest to a Cuban dinner.</w:t>
        <w:br/>
        <w:t>The business of black-market bartering is time-consuming. Coffee is to be had at one house, rice and beans at another, cucumbers and bananas at a third. Meat is the hardest to find, but the search is successful and yields a small piece of chicken and several bite-sized pieces of beef. Several bottles of watery beer complete the menu.</w:t>
        <w:br/>
        <w:t>Mimi -- it's really Mercedes, she says -- who lives nearby, cooks and serves the meal. The guest list has grown to four, with the addition of Ramon's nurse.</w:t>
        <w:br/>
        <w:t>When the time comes to settle, Mimi apologizes for the need to charge. ''But food is very expensive,'' she says.</w:t>
        <w:br/>
        <w:t>The bill for a meal for four, with food left over, including Mimi's fee for cooking, comes to $ 35 -- nearly a year's salary for Ramon and Pedro.</w:t>
        <w:br/>
        <w:t>If he's lucky, Ramon says, he gets one decent meal a month. Most days, like most Cubans, he is hungry.</w:t>
        <w:br/>
        <w:t>''I have to get away,'' Ramon says. ''Legally if possible, but if not… '' He makes a rowing motion with his hands and arms.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