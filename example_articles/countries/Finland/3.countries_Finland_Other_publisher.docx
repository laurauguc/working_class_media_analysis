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 STARS BROKE THEIR CHARACTER MOLD; OTHERS COULDN'T</w:t>
      </w:r>
    </w:p>
    <w:p>
      <w:r>
        <w:t>Publisher: Other publisher</w:t>
      </w:r>
    </w:p>
    <w:p>
      <w:r>
        <w:t>Date: 2000-10-24</w:t>
      </w:r>
    </w:p>
    <w:p>
      <w:r>
        <w:t>Section: ARTS &amp; ENTERTAINMENT,</w:t>
      </w:r>
    </w:p>
    <w:p>
      <w:r>
        <w:t>Source File: Other publishers/Files (500) (26).DOCX</w:t>
      </w:r>
    </w:p>
    <w:p>
      <w:r>
        <w:t>Raw locations result: ['Finland']</w:t>
      </w:r>
    </w:p>
    <w:p>
      <w:r>
        <w:t>countries_stand_flat (Standardized): Finland</w:t>
      </w:r>
    </w:p>
    <w:p>
      <w:r>
        <w:br/>
        <w:t>Body:</w:t>
        <w:br/>
      </w:r>
    </w:p>
    <w:p>
      <w:r>
        <w:t>It's too early to say if Michael Richards will successfully make the transition from Cosmo Kramer to Vic Nardozza. Being closely identified with a character can be a blessing or a burden.</w:t>
        <w:br/>
        <w:t>Some performers, such as Lucille Ball, found a role and kept playing a variation of it. Others, such as Raymond Burr, Judd Hirsch, Bob Newhart and Robert Urich, were able to move from one series to the next.</w:t>
        <w:br/>
        <w:t>A sampling of actors, in alphabetical order, who successfully made a TV transition:</w:t>
        <w:br/>
        <w:t>Bill Cosby -- The comic broke television ground with "I Spy," became a phys-ed teacher and coach on "The Bill Cosby Show," reinvigorated the half-hour sitcom with "The Cosby Show," dabbled in detecting with "The Cosby Mysteries" and then returned with another sitcom (and the same wife) on "Cosby."</w:t>
        <w:br/>
        <w:t>Tyne Daly -- In the 1980s, she was Detective Mary Beth Lacey, the married, dark-haired half of "Cagney &amp; Lacey." Now she's on "Judging Amy," and her character's name may not be in the title but Daly is key to the show's success.</w:t>
        <w:br/>
        <w:t>Ted Danson -- While Kelsey Grammer simply packed up Frasier Crane and moved him to Seattle and another sitcom, the "Cheers" bartender has branched out. He was a newspaper columnist on "Ink" and now is practicing medicine on "Becker."</w:t>
        <w:br/>
        <w:t>Buddy Ebsen -- They struck oil and ratings gold with "Beverly Hillbillies" but the sitcom typecast Max Baer Jr. (more on him later). Ebsen was able to leave Jed in the 90210 ZIP code and re-emerge as private investigator Barnaby Jones.</w:t>
        <w:br/>
        <w:t>Michael J. Fox -- The young man who was Alex P. Keaton, the conservative son of onetime flower children in Columbus, Ohio, would grow up to live in New York. And play the deputy mayor, until health reasons forced his departure.</w:t>
        <w:br/>
        <w:t>Andy Griffith -- Even as Griffith continued to appear in reruns as Sheriff Andy Taylor, he re-emerged as Atlanta attorney Ben Matlock. He was reinvented from head to toe -- silver hair, seersucker suit, crafty courtroom skills and a passion for vending cart hotdogs that would have sent Aunt Bee running for the kitchen. Griffith also had a couple of series in between.</w:t>
        <w:br/>
        <w:t>Heather Locklear -- She started with "Dynasty" and "T.J. Hooker," proved she was "Going Places" (even if that 1990-' 91 ABC sitcom wasn't), settled in "Melrose Place" and now resides in "Spin City."</w:t>
        <w:br/>
        <w:t>Mary Tyler Moore -- Although the creators of "The Mary Tyler Moore Show" toyed with making Mary a divorced woman, they worried the audience would think she had left Dick Van Dyke. That was Laura Petrie from New Rochelle, this was Mary Richards, newly arrived in Minneapolis and making it after all.</w:t>
        <w:br/>
        <w:t>Carroll O'Connor -- Those were the days when O'Connor was Archie Bunker, a working-class man from Queens who shared his home with a dingbat wife, a meathead son-in-law and a little girl who eventually provided him with a grandson. With a shelf-full of comedy Emmys, he returned as sheriff on "In the Heat of the Night" and scored another for dramatic lead.</w:t>
        <w:br/>
        <w:t>Dick Van Dyke -- From Rob Petrie, comedy writer, to Dr. Mark Sloan, sometime sleuth and full-time physician. He's no longer tripping over ottomans, but he's still flashing that trademark smile and pulling in viewers (albeit, older ones).</w:t>
        <w:br/>
        <w:t>*</w:t>
        <w:br/>
        <w:t>On the flip side, many actors consider the story of George Reeves a cautionary tale. He had a long list of movie credits, including as Stuart Tarleton in "Gone With the Wind," but became hopelessly typecast as Superman before his suicide in 1959.</w:t>
        <w:br/>
        <w:t>Others who struggled with moving on:</w:t>
        <w:br/>
        <w:t>Max Baer Jr. -- In real life, he may have dressed, sounded and acted nothing like Jethro Bodine, but casting directors couldn't see beyond "Beverly Hillbillies." Earlier this year, he told the Post-Gazette: "When you play a caricature, I mean, that's it. That's what you are."</w:t>
        <w:br/>
        <w:t>Scott Baio -- Not to pick on an actor who was in Pittsburgh recently making a movie (but not granting interviews) but the star who broke out from "Happy Days" with "Joanie Loves Chachi" has struggled to find good adult roles.</w:t>
        <w:br/>
        <w:t>Gary Coleman -- Do we really need to explain this?</w:t>
        <w:br/>
        <w:t>Joyce DeWitt -- "Three's Company" didn't stop John Ritter and Suzanne Somers from eventually returning to series TV, but the woman who played Janet never achieved their level of success.</w:t>
        <w:br/>
        <w:t>Erik Estrada -- Once Officer Frank "Ponch" Poncherello, always Officer Frank "Ponch" Poncherello, although he often is cast as "himself" on TV.</w:t>
        <w:br/>
        <w:t>Jim Nabors -- Well, gol-lee, Sgt. Carter. The actor who was a gas station attendant-turned-U.S. Marine on two CBS shows eventually got his own comedy-variety show, but he will always be Gomer Pyle to some fans.</w:t>
        <w:br/>
        <w:t>Ron Palillo -- Maybe it was that laugh, but he had a hard time shaking Arnold Horshack. Two decades after joining the other Sweathogs in Mr. Kotter's classroom, he divides his time among TV commercials, screenwriting, the occasional acting job and theater directing. He's also been a children's book illustrator.</w:t>
        <w:br/>
        <w:t>Grant Shaud -- Miles Silverberg, executive producer of "F.Y.I." and Murphy Brown's youthful, bespectacled boss, has haunted this actor. He resurfaced this fall on the ABC series "Madigan Men," starring Gabriel Byrne.</w:t>
        <w:br/>
        <w:t>Philip Michael Thomas -- Don Johnson found a home with "Nash Bridges," but his former "Miami Vice" co-star seems as passe as those pastel, unstructured jackets.</w:t>
        <w:br/>
        <w:br/>
        <w:t>Graphic</w:t>
        <w:br/>
        <w:br/>
        <w:t xml:space="preserve"> </w:t>
        <w:br/>
        <w:t>PHOTO 2, PHOTO: Above: Casting directors couldn't separate Max Baer Jr. from; his "Beverly Hillbillies" role as Jethro Bodine, so the actor didn't have much; luck finding work after the show went off the air.; PHOTO: Right: Popular as Southern-fried sheriff Andy Taylor, And Griffith; gained a new fan base as a clever defense lawyer in "Matlock."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