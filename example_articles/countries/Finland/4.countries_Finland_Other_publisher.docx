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DIVIDED DISCOURSE; IN ATHENS, A LEFT-LEANING COLLEGE TOWN INTERSECTS WITH THE REPUBLICAN STRONGHOLD OF APPALACHIA AND OPINIONS ARE MIXED ON JD VANCE</w:t>
      </w:r>
    </w:p>
    <w:p>
      <w:r>
        <w:t>Publisher: Other publisher</w:t>
      </w:r>
    </w:p>
    <w:p>
      <w:r>
        <w:t>Date: 2024-07-28</w:t>
      </w:r>
    </w:p>
    <w:p>
      <w:r>
        <w:t>Section: LOCAL; Pg. C-1</w:t>
      </w:r>
    </w:p>
    <w:p>
      <w:r>
        <w:t>Source File: Other publishers/Files (500) (1).DOCX</w:t>
      </w:r>
    </w:p>
    <w:p>
      <w:r>
        <w:t>Raw locations result: ['Finland']</w:t>
      </w:r>
    </w:p>
    <w:p>
      <w:r>
        <w:t>countries_stand_flat (Standardized): Finland</w:t>
      </w:r>
    </w:p>
    <w:p>
      <w:r>
        <w:br/>
        <w:t>Body:</w:t>
        <w:br/>
      </w:r>
    </w:p>
    <w:p>
      <w:r>
        <w:t>ATHENS, Ohio -</w:t>
        <w:br/>
        <w:t>Hope. Fraud. Representative of Appalachian values.</w:t>
        <w:br/>
        <w:t>Ask the people of Athens how they feel about vice presidential candidate JD Vance, and you might get any of those answers.</w:t>
        <w:br/>
        <w:t>In this rural county 75 miles southeast of Columbus, a left-leaning college town intersects with the Republican stronghold of Appalachia. Here, opinions are plenty on Mr. Vance, his upbringing and what his presence on the Republican ticket means.</w:t>
        <w:br/>
        <w:t>"We see in JD the drive, the intelligence, the energy and the moral fiber to fight for the United States as a sovereign nation," said Carol Costanzo, a 72-year-old Republican from Lee Township who was "thrilled" when former President Donald Trump selected Mr. Vance as his running mate.</w:t>
        <w:br/>
        <w:t>Pete Wuscher, an artist and environmentalist from The Plains, had the opposite take.</w:t>
        <w:br/>
        <w:t>"Some of the politicians in Ohio make me ashamed to be from Ohio," said the 59-year-old Democrat as he sat on a bench in downtown Athens, smoking a cigarette and wearing a Pink Floyd T-shirt.</w:t>
        <w:br/>
        <w:t>Trump picked Mr. Vance - the Republican senator from Ohio who attended Yale Law School, served in the Marine Corps, worked as a venture capitalist in San Francisco and was raised by Appalachian grandparents in the Rust Belt town of Middletown, Ohio - as his running mate days after Thomas Matthew Crooks attempted to assassinate the former president at a rally in Butler County.</w:t>
        <w:br/>
        <w:t>Mr. Vance rose to prominence after penning his memoir, "Hillbilly Elegy," an account of the 39-year-old's upbringing surrounded by poverty, drug addiction and Appalachian culture. He was elected to the U.S. Senate in 2022.</w:t>
        <w:br/>
        <w:t>The self-described Scots-Irish hillbilly was once a strong critic of Trump, but has since become an ardent advocate of the former president and his policies. The vice presidential candidate's supporters laud Mr. Vance's youth and populist views, and Trump has likened him to a "young Abraham Lincoln."</w:t>
        <w:br/>
        <w:t>But in Mr. Vance's first days on the campaign trail, his polling numbers were low, and he faced a media frenzy this week after 2021 comments resurfaced in which he told former Fox News host Tucker Carlson that the country was run by "a bunch of childless cat ladies who are miserable at their own lives and the choices that they've made and so they want to make the rest of the country miserable, too."</w:t>
        <w:br/>
        <w:t>The targets of his comments included Vice President Kamala Harris, a stepmother of two and the presumptive Democratic presidential nominee after President Joe Biden dropped out of the race last Sunday. Trump and Mr. Vance will likely face off against Ms. Harris and an unknown running mate in November. Pennsylvania Gov. Josh Shapiro is reportedly on the shortlist of options.</w:t>
        <w:br/>
        <w:t>By selecting Mr. Vance as his running mate, Trump is likely attempting to court younger voters, blue-collar workers and those who live in the Midwest and in Appalachia, experts say.</w:t>
        <w:br/>
        <w:t>Is that working in and around Athens in his home state? Well, it depends on whom you ask.</w:t>
        <w:br/>
        <w:t>"Biden and the Democrats have directly helped working class people," Ed Perkins, a 78-year-old farmer, said as he sold kale, eggplants and bell peppers at the weekly Athens Farmers Market.</w:t>
        <w:br/>
        <w:t>Leaning on the back of his blue pickup truck, Mr. Perkins, from Waterloo Township, said he believes Mr. Vance would be "nowhere" without Trump's endorsement in the primary election two years ago. The farmer reflected on the political scene while wearing a shirt that declared, "An onion a day keeps everyone away."</w:t>
        <w:br/>
        <w:t>"They're getting jobs because of Biden, but they vote for Trump," Mr. Perkins said, referring to working class voters.</w:t>
        <w:br/>
        <w:t>Several stands down, fellow farmer Hillary Arnold said he liked that Trump picked a conservative running mate. The 59-year-old Republican voted for Mr. Vance in the 2022 Senate race, and said the economy is a key issue for him.</w:t>
        <w:br/>
        <w:t>"I'm excited," said Mr. Arnold, sitting on a stool surrounded by corn and green beans. "He's a young guy. He's ambitious."</w:t>
        <w:br/>
        <w:t>Mr. Arnold lives in McConnellsville, a village in Morgan County, which borders Athens to the northeast.</w:t>
        <w:br/>
        <w:t>Morgan County is rural, Appalachian and solidly red. So are all the other counties that surround Athens, making the hometown of Cincinnati Bengals quarterback Joe Burrow a blue outlier. In the 2022 gubernatorial race, Athens was one of just three Ohio counties that opted for Democratic candidate Nan Whaley over Republican incumbent Mike DeWine. Ms. Whaley won the county with 52% of the vote.</w:t>
        <w:br/>
        <w:t>It's been this way for decades: The last time Athens County voted for a Republican president was in 1984, when Ronald Reagan was re-elected.</w:t>
        <w:br/>
        <w:t>The city of Athens is the county's blue core. Bordering Athens is forest, farmland and Ohio University, a sprawling campus that enrolls more than 28,000 students.</w:t>
        <w:br/>
        <w:t>Blue leanings are obvious around downtown. On a muggy July day, LGBTQ pride flags hang outside city buildings and businesses. Several "Black Lives Matter" lawn signs trim the town's brick streets. A car parked outside the Athens Farmers Market was stamped with a Biden-Harris bumper sticker.</w:t>
        <w:br/>
        <w:t>But the county isn't solidly blue - of nearly 38,000 registered voters, 5,513 are Democrats, 4,729 are Republicans, and the remainder have no party registration. At the farmers market, another car sported a bumper sticker supporting Trump. And outside Red Brick Tavern - one of the oldest bars downtown - is a sign supporting the presidential run of Independent Robert F. Kennedy Jr.</w:t>
        <w:br/>
        <w:t>Mr. Vance likely won't be able to flip Athens, one of the last liberal holdouts in a state that has become reliably Republican, said Paul Sracic, political analyst and professor at Youngstown State University.</w:t>
        <w:br/>
        <w:t>But he could help Trump draw in working class voters, like those in rural Athens. Those voters are key in swing states such as Pennsylvania, Wisconsin and Michigan, said Mr. Sracic.</w:t>
        <w:br/>
        <w:t>"If Trump wins all three of those states, he's president, and he knows that," Mr. Sracic said. "I think he thought that Vance would help him in all those states … Vance is from a steel town. He can speak to those working class voters. ... If you look at states like Michigan and Wisconsin, particularly, those are states that are dominated by white, non-college voters."</w:t>
        <w:br/>
        <w:t>During speeches, Mr. Vance has made efforts to appeal to these voters who share his background in "forgotten communities."</w:t>
        <w:br/>
        <w:t>As Ms. Costanzo put it, Mr. Vance knows her concerns "because he lived it."</w:t>
        <w:br/>
        <w:t>"He understands the devastation that elites [brought] upon so many communities in this country, selling out to the global interests, our industrial base, our manufacturing sector," she said. "JD overcame the environment of his childhood, of such misery and deprivation, and has become an able defender of American principles."</w:t>
        <w:br/>
        <w:t>Similar to other Appalachian counties, coal mining was once king in Athens. A mural downtown even commemorates the region's mining roots. Now, there's just one active mine left.</w:t>
        <w:br/>
        <w:t>Athens County has also seen the population drops that are familiar to many Appalachian communities: It lost 3.5% of its residents between 2010 and 2020. According to the 2020 U.S. Census, Athens was home to over 62,400 people. Over a third of the county's residents lived in the city limits.</w:t>
        <w:br/>
        <w:t>Education, food service and health care are currently among the top employers in the area, and the rural county's expansive farmland - there are 570 agricultural farms - produce over $12 million in industrial output.</w:t>
        <w:br/>
        <w:t>Appalachian voters overall were once dependably blue, but after a political realignment three decades ago, the vast region - that spans from Mississippi to New York - is largely red.</w:t>
        <w:br/>
        <w:t>"It's a good time to be a Republican in Appalachia," said Jay Edwards, a Republican state representative who serves part of Athens County. He said he believes Mr. Vance "embodies" what the Republican Party is becoming.</w:t>
        <w:br/>
        <w:t>"We are no longer the party of the country club elitist. We are the party of blue-collar people," Mr. Edwards said. "There are tons of rural areas across our country, forgotten men and women of our country, that JD is able to speak to because he is from a place like that. He's seen it firsthand."</w:t>
        <w:br/>
        <w:t>Not all Appalachian people feel that Mr. Vance represents the region. Lauren Dikis, chair of the Athens County Democratic Party, called Mr. Vance a "con-man" who has disparaged Appalachia.</w:t>
        <w:br/>
        <w:t>"The way he portrays his upbringing - that's not the Appalachia I grew up in and it's not the people I grew up with," Ms. Dikis said. "His portrayal of Appalachia is just vile."</w:t>
        <w:br/>
        <w:t>Age could also play a key role in this election, Mr. Sracic said. Mr. Vance is the first millennial on a major presidential ticket, and he's running alongside a 78-year-old Trump. Voters might look to him as "someone young who could promote Trumpism into the future," Mr. Sracic explained.</w:t>
        <w:br/>
        <w:t>That's how Victoria Canterbury, a retired bank teller from the village of Albany, felt about Mr. Trump's pick.</w:t>
        <w:br/>
        <w:t>"If Trump is elected and something happens to him, JD can step in," said Ms. Canterbury, 69. "To me, we need some young blood."</w:t>
        <w:br/>
        <w:t>Jobs and the environment will be key issues for Isaac Coblentz, a 49-year-old farmer from the village of Amesville who also works at the recently opened Cannabis Museum about 10 minutes outside the city.</w:t>
        <w:br/>
        <w:t>The museum - which has as neighbors homes, farmland and highway - is housed in a brick building and lined with iron fencing with marijuana leaf-shaped panels. It's a stone's throw from an abandoned mine.</w:t>
        <w:br/>
        <w:t>Mr. Coblentz is registered as a Democrat, but considers himself an independent. He called Mr. Vance "very moldable" and a "brown-noser."</w:t>
        <w:br/>
        <w:t>He said he will vote for whomever the Democratic nominee is - but like many voters, Mr. Coblentz expressed disillusionment with the current state of American politics. He believes politicians ultimately serve corporate interests rather than American ones.</w:t>
        <w:br/>
        <w:t>"As a citizen, I feel trapped in a dysfunctional system that really doesn't represent me in any way," Mr. Coblentz said. "The integrity that holds our government together is becoming frayed. … What are we [expletive] doing?"</w:t>
        <w:br/>
        <w:br/>
        <w:t>Graphic</w:t>
        <w:br/>
        <w:br/>
        <w:t xml:space="preserve"> </w:t>
        <w:br/>
        <w:t>PHOTO: Lucy Schaly/Post-Gazette: Farmer Ed Perkins, 78, of Waterloo, Ohio: "Biden and the Democrats have directly helped working class people."</w:t>
        <w:br/>
        <w:t>PHOTO: Lucy Schaly/Post-Gazette: A mural of miners in Athens features the Sophocles quote: "Without labor nothing prospers."</w:t>
        <w:br/>
        <w:t>PHOTO: Lucy Schaly/Post-Gazette: "I'm excited," said farmer Hilary Arnold, 59, when asked for his thoughts on JD Vance as former President Donald Trump's running mate. "He's a young guy. He's ambitious."</w:t>
        <w:br/>
        <w:t>PHOTO: Lucy Schaly/Post-Gazette: Pedestrians walk in Athens, Ohio on Wednesday, July 17, 2024.</w:t>
        <w:br/>
        <w:t>PHOTO: Lucy Schaly/Post-Gazette: Artist Pete Wuscher, left, 59, from The Plains, Ohio, smokes his cigarette and talks politics in Athens, Ohio on Wednesday, July 17, 2024.</w:t>
        <w:br/>
        <w:t>PHOTO: Lucy Schaly/Post-Gazette: Ohio University in Athens, Ohio on Wednesday, July 17, 2024. The four-year, liberal arts school was established in 1804.</w:t>
        <w:br/>
        <w:t>PHOTO: Lucy Schaly/Post-Gazette: Victoria Canterbury, 69, of Albany, Ohio: "If Trump is elected and something happens to him, JD can step in. To me, we need some young blood."</w:t>
        <w:br/>
        <w:t>PHOTO: Lucy Schaly/Post-Gazette: Isaac Coblentz, 49, of Amesville, Ohio, gives his opinion on Republican Vice Presidential nominee JD Vance while working at the Cannabis Museum in Athens, Ohio on Wednesday, July 17, 2024.</w:t>
        <w:br/>
        <w:t>PHOTO: Lucy Schaly/Post-Gazette: The streets of Athens, Ohio on Wednesday, July 17, 2024.</w:t>
        <w:br/>
        <w:t>PHOTO: Lucy Schaly/Post-Gazette photos: Court Street in Downtown Athens, Ohio. The city of Athens is the blue core of the county of the same name.</w:t>
        <w:br/>
        <w:t>PHOTO: Lucy Schaly/Post-Gazette: Artist Pete Wuscher, 59, left, and his friend Malachi Love, 32, talk politics in Athens, Ohio, on Wednesday. "Some of the politicians in Ohio make me ashamed to be from Ohio," said Mr. Wuscher, a Democrat.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