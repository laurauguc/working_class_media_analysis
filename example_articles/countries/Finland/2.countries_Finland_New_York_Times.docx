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Film; Amnesia, Without the Melodrama</w:t>
      </w:r>
    </w:p>
    <w:p>
      <w:r>
        <w:t>Publisher: New York Times</w:t>
      </w:r>
    </w:p>
    <w:p>
      <w:r>
        <w:t>Date: 2003-04-06</w:t>
      </w:r>
    </w:p>
    <w:p>
      <w:r>
        <w:t>Section: Section 2; Column 2; Arts and Leisure Desk; Pg. 13</w:t>
      </w:r>
    </w:p>
    <w:p>
      <w:r>
        <w:t>Source file: NYT/49.DOCX</w:t>
      </w:r>
    </w:p>
    <w:p>
      <w:r>
        <w:t>Raw locations result, 'locations': ['Finland']</w:t>
      </w:r>
    </w:p>
    <w:p>
      <w:r>
        <w:t>Standardized locations result, 'countries_stand_flat': Finland</w:t>
      </w:r>
    </w:p>
    <w:p>
      <w:r>
        <w:br/>
        <w:t>Body:</w:t>
        <w:br/>
      </w:r>
    </w:p>
    <w:p>
      <w:r>
        <w:t>MIDNIGHT in Helsinki. A large man with a weathered face steps off a train, carrying a suitcase that contains all of his possessions. He sits down on a park bench for a few moments' rest, butjust as he nods off, three street punks sneak up behind him and hammer him into unconsciousness with a baseball bat. When he wakes up in the hospital the next day, he no longer knows who he is -- but with his head swathed in bandages, he irresistibly suggests Claude Rains in the 1933 "The Invisible Man." And without a name, he has indeed become invisible in this strange new city -- unable to apply for work or welfare or even a place to live.</w:t>
        <w:br/>
        <w:t xml:space="preserve">     He is, as the title of Aki Kaurismaki's film puts it, "The Man Without a Past." As a plot device, amnesia has long since been consigned to the great and growing slag heap of exhausted cliches, but in Mr. Kaurismaki's hands, it becomes something new. Rather than tortured Freudian melodrama, "The Man Without a Past" is a quietly hilarious utopian comedy. </w:t>
        <w:br/>
        <w:t xml:space="preserve"> Now 45, Mr. Kaurismaki is probably Finland's most popular export after Nokia cellphones and Finlandia vodka. The director of 23 features and shorts since his 1981 debut film, the music documentary "Saimaa-ilmio," Mr. Kaurismaki belongs to the small group of European filmmakers who have been able to eke out international careers; he has been a film festival favorite for two decades, and "Man Without a Past" (which opened Friday) was Oscar nominated and has won a shelf full of awards, including the Grand Jury Prize of the 2002 Cannes Film Festival.</w:t>
        <w:br/>
        <w:t>His style is defined by a deliciously deadpan irony that does not, remarkably, preclude a deep compassion for his largely working-class characters. Often borrowing plot structures from classic literature or films -- raiding Dostoyevsky for his 1983 "Crime and Punishment" and Shakespeare for his 1987 "Hamlet Goes Business" -- he places grand dramatic upheavals and transcendent philosophical concepts in the context of the drab, hemmed-in lives led by assembly line workers ("The Match Factory Girl," 1989), unemployed coal miners ("Ariel," 1990) and restaurant employees ("Drifting Clouds," 1996).</w:t>
        <w:br/>
        <w:t>The humor in his films -- and they are among the funniest being made today -- springs from the apparently unbridgeable gap between the immensity of human aspirations and the cramped confinement of actual human life. His characters are great souls hemmed in by anodyne circumstance, dreaming of love and happiness but more immediately concerned with finding a dry place to sleep.</w:t>
        <w:br/>
        <w:t xml:space="preserve">"The Man Without a Past" is his second film, after "Drifting Clouds," about unemployment in Finland today. "I wanted to make a film about homelessness without making it so socially declaring," Mr. Kaurismaki said in a recent conversation, speaking by telephone from Portugal, where he spends five months out of every year. "The idea of a man without memory, without a past, made it more like a B movie." </w:t>
        <w:br/>
        <w:t>Where melodramatic tradition treats memory loss as a tragedy (in the course of reconstructing his past, the hero inevitably discovers that he is guilty of a crime, a betrayal, or some other allegorized form of original sin), in "The Man Without a Past" amnesia becomes an opportunity for complete rebirth. "I guess normally amnesia is not a happy situation to be in," Mr. Kaurismaki said, "but his former life was not so happy, so why not?"</w:t>
        <w:br/>
        <w:t>In the film, the character (simply called "M." in the credits and played by Markku Peltola) is quickly adopted into a community of homeless people who live in abandoned freight containers in a weedy corner of a local port. A watchman, who comes on at first as a thuggish enforcer, allows M. to move into a recently vacated container in exchange for a minimal monetary bribe; and a friendly neighbor introduces him to the Salvation Army soup kitchen, where M. makes the acquaintance of Irma, a somber charity worker who has allowed her rebellious dreams to diminish into bland conformity (her one vice: listening to an old rhythm-and-blues single in her room late at night).</w:t>
        <w:br/>
        <w:t>Irma is played by the immensely gifted Kati Outinen, a popular Finnish actress who suppresses her natural ebullience to portray Mr. Kaurismaki's still and sober heroines. She has been Mr. Kaurismaki's muse since 1985, when, as she told an interviewer at the Toronto International Film Festival last fall: "My phone rang and I answered and there was a male voice saying: 'Hello, this is Aki Kaurismaki. I don't know if you know me, but I just announced to the press that you are the leading lady of my next movie.' And I was like, 'O.K.' "</w:t>
        <w:br/>
        <w:t>For many years, Ms. Outinen's regular partner in Mr. Kaurismaki's films was a slight, downcast performer named Matti Pellonpaa, who died in 1995. "His characters were always our common alter egos," said Mr. Kaurismaki. "So we created that kind of loser, sad dog character together. And my speed of making films has certainly slowed down, partly because he is not around, and partly because I am getting old, which means tired."</w:t>
        <w:br/>
        <w:t>Mr. Peltola, who has stepped into Mr. Pellonpaa's well-worn shoes, played small parts for Mr. Kaurismaki in a few films, including the wonderfully perverse "Juha," a 1999 remake of a classic Finnish peasant drama shot in black and white without sound. "Can you imagine anything more commercial?" Mr. Kaurismaki asked.</w:t>
        <w:br/>
        <w:t>Although he is certainly the best-known director in Finland, with a host of international friends including Jim Jarmusch and Jean-Luc Godard, Mr. Kaurismaki does not participate in the film scene in Helsinki: "To be very honest, I hang around in local bars. The customers are about 92 percent unemployed, so you hear a lot of stories. And 80 percent of the customers have lost their memories by the end of the evening, so maybe that was an inspiration, too. It's depressing sometimes, but the jokes are around."</w:t>
        <w:br/>
        <w:t xml:space="preserve">That last phrase could stand as a summation of Mr. Kaurismaki's method: he is a stealth optimist, clothing his faith in human resilience in a context of bleakness and despair. "Everybody, including me, prefers happy endings," he said. "The world is not so optimistic at this moment, so perhaps now especially the happy ending is allowed. I normally have the happy ending, but I also have a horrifying ending which I don't tell anybody, because they are so horrible." </w:t>
        <w:br/>
        <w:t>What was the horrible ending of "The Man Without a Past"? "Well," Mr. Kaurismaki said, "the muggers come again and this time beat him and throw him into a trash can. Then comes the garbage truck and picks him up."</w:t>
        <w:br/>
        <w:t xml:space="preserve">"In the last image," Mr. Kaurismaki said, chortling, "the woman is in the garbage field with a stick, trying to find him. Taking the commercial point of view, I think the one I have is better." </w:t>
        <w:br/>
        <w:t>No fan of emotive, self-conscious acting, Mr. Kaurismaki has his own methods for obtaining the low-key performances of his films. "Normally, I shoot the rehearsal," he claimed, "and then I pretend to shoot the first take. Nowadays, I can afford to shoot the first take, too, but I always print the rehearsal. I don't use too many takes, because in my opinion, every time the actors are less fresh. That is why I don't let them read the dialogue before we shoot."</w:t>
        <w:br/>
        <w:t>"I like acting when I see it in other people's films," he added, "but for me it is not suitable. I have two rules: nobody is shouting and nobody is laughing. And I use a very formal Finnish language. I tried to do it in street speak, but it never worked. People don't really talk as precisely as they talk in my films."</w:t>
        <w:br/>
        <w:t xml:space="preserve">Despite their stylization, Mr. Kaurismaki's films address a harsh economic reality that few other movies, American or European, dare to touch. With recession sweeping the industrialized north, the famous Finnish social safety net has been much frayed. "If you smoke a cigarette, you don't eat," the filmmaker said, "Or if you drink a bottle of beer, you don't smoke a cigarette or eat. We have started to lose the young generation, which never got work. We have 20-, 21-year-old people who are out of the work system forever, and at the same time they are talking of raising the pension age to 70." </w:t>
        <w:br/>
        <w:t>For all of his international success, Mr. Kaurismaki is just now becoming a respected figure at home. "Ten years ago," Ms. Outinen said, "there was a very loud group of people who would have liked to have stopped him doing these films, because they said they gave the wrong impression of Finland."</w:t>
        <w:br/>
        <w:t>"But now the films are on TV," Ms. Outinen continued, "and he has huge audiences. And with this film, every evening somebody called me at home -- because my phone number is not secret -- ordinary people called me, crying or laughing, but full of emotion, wanting to thank Aki and thank me and wanting me to tell Aki to do more films of this kind.</w:t>
        <w:br/>
        <w:t>"And it is very difficult for Finns to do that. We are really shy, and it's really, really hard for us to express our emotions."</w:t>
        <w:br/>
        <w:br/>
        <w:t>http://www.nytimes.com</w:t>
        <w:br/>
        <w:br/>
        <w:t>Graphic</w:t>
        <w:br/>
        <w:br/>
        <w:t xml:space="preserve"> </w:t>
        <w:br/>
        <w:t>Photos: Kati Outinen, left, and Markku Peltola, the stars of Aki Kaurismaki's "Man Without a Past." (Marja-Leena Hukkanen/Sony Pictures Classics) (pg. 13); The Finnish director Aki Kaurismaki on the set of "The Man Without a Past." (Marja-Leena Hukkanen/Sony Pictures Classics) (pg. 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