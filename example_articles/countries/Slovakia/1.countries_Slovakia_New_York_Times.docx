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Prague Waits for a Thaw</w:t>
      </w:r>
    </w:p>
    <w:p>
      <w:r>
        <w:t>Publisher: New York Times</w:t>
      </w:r>
    </w:p>
    <w:p>
      <w:r>
        <w:t>Date: 1988-09-04</w:t>
      </w:r>
    </w:p>
    <w:p>
      <w:r>
        <w:t>Section: Section 6; Page 28, Column 1; Magazine Desk</w:t>
      </w:r>
    </w:p>
    <w:p>
      <w:r>
        <w:t>Source file: NYT/55.DOCX</w:t>
      </w:r>
    </w:p>
    <w:p>
      <w:r>
        <w:t>Raw locations result, 'locations': ['Czechoslovakia (present-day Czech Republic and Slovakia)']</w:t>
      </w:r>
    </w:p>
    <w:p>
      <w:r>
        <w:t>Standardized locations result, 'countries_stand_flat': Slovakia</w:t>
      </w:r>
    </w:p>
    <w:p>
      <w:r>
        <w:br/>
        <w:t>Body:</w:t>
        <w:br/>
      </w:r>
    </w:p>
    <w:p>
      <w:r>
        <w:t>ESTRAGON: ''I can't go on like this.''</w:t>
        <w:br/>
        <w:t>VLADIMIR: ''That's what you think.''</w:t>
        <w:br/>
        <w:t xml:space="preserve">      -  Samuel Beckett, ''Waiting for Godot''</w:t>
        <w:br/>
        <w:t xml:space="preserve"> </w:t>
        <w:br/>
        <w:t>SOMETIME DURING THE early 1970's, according to a story they tell in Prague, an entomologist at Czechoslovakia's National Museum made a field trip to the Soviet Union. The official purpose of his journey was to study beetles. But the secret motive, at a time of severe repression by Prague's hard-line regime, was a last-ditch appeal for help by one of Czechoslovakia's leading advocates of reform.</w:t>
        <w:br/>
        <w:t>Just a few years earlier, the entomologist, Zdenek Mlynar, had studied insects only as a hobby. Mlynar (pronounced MLIN-arzh) had been one of Czechoslovakia's highest Communist officials, a key ally of Alexander Dubcek and a principal architect of the Prague Spring, the season of political liberalism that was crushed by Soviet tanks in August 1968. Disgraced and persecuted after the invasion, Mlynar was relegated to tending a government insect collection. But it was there - so the story goes - that he played his last card, engineering the Russian trip to seek help from his close friend and former college classmate - an obscure Soviet official named Mikhail S. Gorbachev.</w:t>
        <w:br/>
        <w:t>What the two men may have discussed in the isolation of Stavropol is not known. Mlynar, one of the few non-Russians who know Gorbachev well, now denies the trip ever took place, dismissing the tale as apocryphal. But former associates of Mlynar insist the story is true, saying that Gorbachev, preoccupied with his own rise to power, could not or would not alter his Czechoslovak friend's fate. Soon after the purported trip, Mlynar abandoned hope of political resurrection and broke openly with his Government. In 1977, he left Czechoslovakia for political asylum in Vienna, becoming, as one press account put it, ''the highest-ranking Communist defector since Trotsky.''</w:t>
        <w:br/>
        <w:t>''It's a tragedy that he could not hold on even one or two years longer, just until Gorbachev was called to Moscow,'' said one Czechoslovak dissident. ''It's not every day that you have a czar for a schoolmate. Who can know what kind of difference it might have made.''</w:t>
        <w:br/>
        <w:t>In the years since then, Mlynar has watched in isolation as his Russian friend has risen to the Communist world's highest seat of power. And his story has become an ironic symbol of the limits of reform in Czechoslovakia and the entire Eastern bloc - where hopes for a new beginning remain infected by the memory of old betrayals.</w:t>
        <w:br/>
        <w:t>Twenty years after the invasion of Czechoslovakia, debate in the Kremlin has moved far beyond the perils of ''counterrevolution'' in Prague. Airbrush artists like those who once excised Alexander Dubcek - all but one shiny black shoe -from an official photo have languished under a new spirit of freedom in the Soviet press. And the cartoonlike inefficiency of Soviet enterprises may soon begin to yield to new policies of limited entrepreneurship and private incentives.</w:t>
        <w:br/>
        <w:t>But in Czechoslovakia, where the ideas of glasnost and perestroika were born and then strangled in their crib, the price of change is likely to be far higher. In an era of reform, Czechoslovakia stands in the shadows in Eastern Europe, a political burn-out case. Once a crucible of innovation, it remains governed by a regime that has built its own legitimacy upon its opposition to change. Once brimming with talented theorists, its bureaucracy has been purged of all but the most rigid conservatives.</w:t>
        <w:br/>
        <w:t>The home of the Prague Spring now symbolizes for Moscow's leaders the most dangerous problem of reform in the Soviet imperium: the challenge of restoring economic life to Eastern Europe without provoking a devastating nationalist upheaval.</w:t>
        <w:br/>
        <w:t>The memory of 1968 has sharply raised the stakes of any reform effort, insuring that only the most dramatic steps will rouse public support or change the character of the regime. Yet any loosening of political restraints could have abrupt and unpredictable results, threatening the success of Gorbachev's entire reform project, not only in Eastern Europe but in the Soviet Union as well.</w:t>
        <w:br/>
        <w:t>The dilemma has made a clear impression on Gorbachev, who has made only token gestures toward granting Eastern Europe the same freedoms he has championed at home. On trips to Prague in 1987 and to Warsaw in July, Gorbachev's unreserved support for existing regimes has left expectant local crowds angry and bewildered. And as the Soviet leader was preparing his triumphant Communist Party conference this summer, Czechoslovak secret police were raiding meetings of opposition intellectuals.</w:t>
        <w:br/>
        <w:t>''We wait and we watch,'' said one Czechoslovak Communist who was purged after 1968. ''But the knock at the door is never the one we hope for.''</w:t>
        <w:br/>
        <w:t>IN THE HEART OF PRAGUE'S STARE Mesto, or Old Town, stands a dark, brooding monument to Jan Hus, the 15th-century martyr and humanist reformer. Preaching defiance of Rome a hundred years before Martin Luther, Hus sparked a rebellion against papal authority - before a crusade of German-speaking Catholics burned him at the stake for heresy, in 1415.</w:t>
        <w:br/>
        <w:t>But the story did not end there. In the next century, the Germans returned, spreading their own Lutheran Reformation across the Czechoslovak countryside with the same zeal they had once shown in defending the Pope.</w:t>
        <w:br/>
        <w:t>In the Gorbachev era, parallels between Czechoslovakia's religious history and its political future have become more than a matter of academic interest. But unlike the Germans, the Soviet Union may find that any attempt to mount a second reformist crusade is doomed by the very success of its first invasion.</w:t>
        <w:br/>
        <w:t>Two decades after the Prague Spring, the Czechoslovak regime is among the most conservative, and firmly entrenched, in the Soviet bloc, and it has spent an entire generation rooting out any potential source of liberal change.</w:t>
        <w:br/>
        <w:t>After assuming power with Soviet sponsorship, Gustav Husak, who ruled the country from shortly after the invasion until late last year, moved quickly to eradicate dissent and drain Eastern Europe's most liberal state of any democratic coloring. Husak ordered that the Czechoslovak Communist Party be purged of any potential Dubcek sympathizers - in all, nearly 500,000 people, or one-third of the party's membership -forcing many of them into menial jobs or exile.</w:t>
        <w:br/>
        <w:t>Hopes of a possible political thaw were raised last December, when Husak was forced to yield his post in an apparent power struggle. But his hard-line replacement, Milos Jakes (pronounced YAWK-esh), put an end to that. Bland and inarticulate, Jakes, who first rose to high office as a Dubcek protege, personifies the anti-reformist old guard.</w:t>
        <w:br/>
        <w:t>Czechoslovakia's retrograde political life has been aggravated by a slide into economic stagnation. In Prague, a magnificent Gothic capital where Charles IV once held sway over the entire Holy Roman empire, store shelves seem full compared to those in Warsaw or Bucharest. But chronic shortages of key materials, rampant pollution and a pervasive black market testify to the rotting foundations of an economy whose products are increasingly rejected even by what one political scientist called ''the buyer of last resort - the sturdy Russian consumer.''</w:t>
        <w:br/>
        <w:t>In such an atmosphere, Gorbachev's reforms have provoked a wave of hope and anticipation, edged by a dark undertow of cynicism. For some Czechoslovaks, the very idea that redemption might come at the hands of their country's former conqueror is unpalatable. But many others have seen the transformation of Soviet policy as their country's best if not only hope for change. And their optimism has been dramatized by rare public endorsements from the most recognizable hero of the Prague Spring, Alexander Dubcek.</w:t>
        <w:br/>
        <w:t>Arrested by Soviet paratroopers on the morning of the 1968 invasion, Dubcek, a hulking, sweet-tempered man who began his career as a working-class organizer, became an instant international celebrity and a living martyr of the intellectual left. But after signing the Moscow Protocol of late August 1968, in which he yielded to the reality of the Soviet occupation, Dubcek was soon forced into political oblivion. For the last 20 years, the former party leader has lived quietly under constant police surveillance, working as a mechanics' supervisor in the Slovak city of Bratislava.</w:t>
        <w:br/>
        <w:t>So completely did the former leader disappear from view that Western analysts commonly assumed he was being held incommunicado by his police handlers. But his current and former friends say his long public absence was largely self-imposed, a matter of timing.</w:t>
        <w:br/>
        <w:t>''The decision to keep silent was his own,'' said Jiri Hajek, who served as Foreign Minister in Dubcek's regime. ''I think he felt as late as last year that the passivity of the people was too great, that the response would be too feeble. But now he believes the time is ripe.''</w:t>
        <w:br/>
        <w:t>The care with which Dubcek has plotted his reemergence could stand as an object lesson in political patience and discipline. Despite crushing humiliations at the hands of his one-time colleagues and Soviet mentors, the former leader has remained what one old friend called ''a party man to the end.'' In two decades of disgrace, he has focused all of his strength on proving his loyalty to the party, refusing, even in the lonely isolation of Bratislava, to socialize with many former friends whom the party views as its enemies.</w:t>
        <w:br/>
        <w:t>When I met him at his home in Bratislava, Dubcek, now 66 years old, was still cautious, declining to talk on the record. But, speaking comfortably in Russian, he was visibly upbeat, and later the same week he placed one of the largest wagers of his political life: for the first time since 1968, he applied for a passport, to visit Italy at the invitation of the Italian Communist Party. According to emigre sources, he has since received it, but has not yet been given the other necessary travel documents.</w:t>
        <w:br/>
        <w:t>Dubcek first broke his long silence in an interview he gave to L'Unita, the Italian Communist newspaper, late last year. In what has become the central theme of his reemergence, he called for ''unequivocal'' support of Gorbachev's initiatives.</w:t>
        <w:br/>
        <w:t>''Perestroika is indispensable and I support it because I find in it a profound connection with what presented itself to us 20 years ago,'' he said. ''Had there been a political leadership in the U.S.S.R. at that time similar to the one today, the military intervention . . . in Czechoslovakia would have been unthinkable.'' Underlying Dubcek's public remarks has been the unmistakable tone of a man who believes that history, in the person of Mikhail Gorbachev, is again on his side. But after 20 years of systematic ''normalization'' in Czechoslovakia, Dubcek has little else to rely on.</w:t>
        <w:br/>
        <w:t>The former leader's public stirrings have provoked an all-out propaganda campaign by the official media, which accuse him of ''megalomania.'' But perhaps more notable are the doubts expressed by Dubcek's former friends and admirers, to whom he is a symbol both of the glories of the Prague Spring and of its disastrous defeat.</w:t>
        <w:br/>
        <w:t>''He is a man of integrity, perhaps,'' said Igor Lukes, a Czechoslovak emigre who is now an associate professor of political science at Boston University, ''but a man who failed repeatedly in crises as they began developing.''</w:t>
        <w:br/>
        <w:t>Dubcek still retains a strong hold on public sympathy, as he demonstrated in June, when he spoke directly to the public through an interview on the Voice of America. For millions of Czechs and Slovaks, the interview had an electric effect, recalling the powerful emotions of Dubcek's radio address in 1968, when he announced the terms of the Moscow Protocol. In one extraordinary sequence, Dubcek was invited by the announcer to select one of his favorite songs to play for his radio audience. Unable to recall the title of the record he wanted to hear, the former Communist Party boss began singing, astonishing his listeners with a rendition of the American country ballad ''Green, Green Grass of Home.''</w:t>
        <w:br/>
        <w:t>But in the peculiar ingenuousness of Dubcek's style, and in the very means by which the broadcast reached Czechoslovak listeners, the interview carried a message of vulnerability and nostalgia that seemed only to underscore his isolation.</w:t>
        <w:br/>
        <w:t>''No one is seriously wondering how to put Dubcek back in office,'' said one of Dubcek's former supporters who lives in Bratislava. ''The real question is whether, politically, Czechoslovakia has anyone left who can pick up where he left off.''</w:t>
        <w:br/>
        <w:t>JUST 60 MILES FROM DUB-cek's home in Bratislava, across a short stretch of frontier and the muddy Danube River, lies Vienna, now a haven for Czechoslovak refugees, among them Zdenek Mlynar.</w:t>
        <w:br/>
        <w:t>Tall, graying and noticeably soft around the middle, Mlynar bears only a slight resemblance to photographs that show him as a cooly arrogant young man in a leather trenchcoat, a Communist Party functionary while still in his teens. Sent to Moscow in the early 1950's as one of the Czechoslovak party's most promising young talents, he studied law at Moscow University and later trained as a criminal prosecutor at the infamous Lefortovo prison.</w:t>
        <w:br/>
        <w:t>It was at Moscow University that Mlynar first met Mikhail Gorbachev, with whom he lived, studied and traveled for more than five years. The friendship was reinforced by Mlynar's acquaintance with Raisa Titorenko, Gorbachev's future wife, who roomed with Mlynar's wife.</w:t>
        <w:br/>
        <w:t>After returning to Czechoslovakia, Mlynar fell afoul of a party superior in the mid-1950's, and was shunted to an academic research post. There, he put together a team of young intellectuals to outline a program of economic and political change known as Reform Communism, a response to what he considered the weaknesses of Stalinist orthodoxy. When Dubcek inaugurated the Prague Spring by unseating Antonin Novotny, an unpopular Stalinist, as leader of the Czechoslovak Communist Party, Mlynar became Dubcek's intellectual alter ego - a shrewd, influential and supremely self-assured presence in an often chaotic regime. ''He has a lot of enemies because he was pragmatic and cynical - qualities that are very rare in Czechoslovakia,'' said Petr Pithart, a former student of Mlynar's who is now a prominent critic of the regime. ''Even inside the opposition, Mlynar is not generally a welcome man, but a lot of people are sure he's the ablest man around.''</w:t>
        <w:br/>
        <w:t>For Mlynar, the Gorbachev era represents a flowering of the ideas Mlynar labored to cultivate in the 1960's, including greater democratization and economic decentralization. As a committed Communist with broad intellectual credentials, Mlynar could serve as a prototype for the generation of leaders that would be necessary to guide liberalization in Eastern Europe.</w:t>
        <w:br/>
        <w:t>But like nearly half a million other Czechoslovak Communists who were purged after the 1968 invasion, Mlynar is now only a political spectator. In the rush to insure ideological conformity, the Husak regime focused its repression on the very stratum of party members that would, today, be expected to carry out any effort at reform. Many of the most prominent figures from the Prague Spring eventually took refuge abroad. Others who remained in the country have found themselves living as outcasts, forced to accept jobs as drivers, night watchmen and warehouse clerks.</w:t>
        <w:br/>
        <w:t>As a result, a sharp line has been drawn between the Czechoslovak party, which once had perhaps the strongest popular base of any East European party, and the population. The party itself has become a one-dimensional body whose identity is derived - indeed defined - by its opposition to change.</w:t>
        <w:br/>
        <w:t>It is likely, of course, that the shrunken party still harbors secret advocates of reform, perhaps including Lubomir Strougal, the Prime Minister, who has made a speciality of publicly hinting that he disagrees with official policy. But if there is such a fifth column of liberalism, it has yet to make its presence felt.</w:t>
        <w:br/>
        <w:t>''The trauma of 1968 is deeply built in,'' said Jiri Dienstbier, a former foreign editor for Prague Radio and Television who was imprisoned for three years by the Husak regime and now works as a coal stoker. ''They saw what happened to the people who came into the open in 1968.''</w:t>
        <w:br/>
        <w:t>The barren landscape of official political activity is mirrored in the broader population, where open advocacy of change is almost unknown, and opposition to Government policy has centered on a small but dedicated knot of dissidents who are signers of a document known as Charter 77.</w:t>
        <w:br/>
        <w:t>Organized in January 1977, when police repression was at a peak, the charter is a manifesto of basic human rights that has since been signed by more than 1,300 people, ranging from intellectuals like Vaclav Havel, the playwright, to former Communist officials like Mlynar. Over the last decade, charter spokesmen have kept a widely noted inventory of Government abuses, often at the cost of harsh intimidation and imprisonment. But the group remains a collection of diverse individuals who have no common platform beyond human rights, and the heavy personal toll of open dissident activity has limited its membership to a courageous few.</w:t>
        <w:br/>
        <w:t>As the limits of permissible activity closed in after the 1968 invasion, the Czechoslovak people retreated inward. A spark of passion reappeared briefly late last month, when an estimated 10,000 people marched through Prague to commemorate the 20th anniversary of the Soviet-led invasion and to demand the rehabilitation of Dubcek-era leaders. But the demonstration, an isolated and spontanous event, was easily contained by the police. And by directly challenging the legitimacy of the regime, the protesters only underscored the lasting mistrust that separates the Government from its people, making incremental reforms or a gradual relaxation of repression all but impossible.</w:t>
        <w:br/>
        <w:t>''Hints, open doors, open windows - nothing like that will work here,'' said Petr Pithart. ''The atmosphere of pessimism is such that only radical or visible changes would be believed - and that kind of change can only come from outside the country.''</w:t>
        <w:br/>
        <w:t>IN THE WEED-CHOKED OUT-skirts of Prague, where grim concrete high-rises are expanding the perimeter of the city, the evening air resounded this summer with the murmur of Russian television broadcasts. From hundreds of windows, thrown open in hopes of a breeze, a visitor could hear K.G.B. spy dramas, Russian folk music or ''Vremya,'' the Soviet evening news show.</w:t>
        <w:br/>
        <w:t>Compared with the monotony of official Czechoslovak broadcasts, the Soviet programming is a tonic of openness and political color. And for a few extraordinary days in late June, Czechoslovak viewers could watch Soviet leaders in open debate at their Communist Party conference. But while citizens of Prague watched Gorbachev argue forcefully for free speech, a freer press and economic restructuring in his Russian homeland, they heard nothing of the sort about their own country. There can be little doubt that Gorbachev would like to bring to Eastern Europe the same kind of economic productivity he hopes to achieve at home. But in the diverse Eastern bloc, the prospect of political liberalization is a far different question, bringing with it enormous problems of control and authority that do not exist inside the Soviet Union itself.</w:t>
        <w:br/>
        <w:t>In contrast to the Russians, who are feeling their way toward democracy for the first time, Czechoslovaks are no strangers to representative government, and many remember when their country was one of Europe's strongest democracies.</w:t>
        <w:br/>
        <w:t>Measured against that experience, and the lessons of 1968, the steps toward reform in Moscow are destined to find a far tougher audience in Prague, as the Jakes regime has already discovered.</w:t>
        <w:br/>
        <w:t>When Gorbachev unveiled his new policies, the Czechoslovak regime first tried to disguise and ignore them, even to the point of censoring parts of his speeches from the Prague edition of Pravda. But as the scale of the Soviet reform effort became apparent, the Czechoslovak Government reversed strategy, adopting a modest platform of economic innovations that included no plans for greater political openness.</w:t>
        <w:br/>
        <w:t>''It is Kafka again,'' said one former Dubcek-era official. ''Before, the leaders couldn't use the word 'reform.' Now they're saying it and people are simply laughing at them.''</w:t>
        <w:br/>
        <w:t>The Czech tongue includes no precise counterparts for the words ''glasnost'' or ''perestroika,'' so the Russian words are often borrowed directly. But even then they have been used sparingly, so as not to invite derision. In Czech, the closest relative of the word ''perestroika'' is ''prestroit se,'' a verb that means, literally, ''to disguise oneself.'' The Russian word ''glasnost'' appears in Czech as ''hlasnost'' - translated as ''much ado about nothing.''</w:t>
        <w:br/>
        <w:t>There is little doubt that, if he wished, Gorbachev could force a radical departure of some sort upon the Prague regime, which, having slavishly obeyed the Soviet line for 20 years, has little means of objecting. But, as elsewhere in Eastern Europe, the unpredictability of change in Czechoslovakia poses a major obstacle to any Soviet-led reforms.</w:t>
        <w:br/>
        <w:t>Unlike the Soviet Union, where the Kremlin can call on its own military and police forces to keep reforms from getting out of hand, Eastern Europe presents the risk of uncontrolled change.</w:t>
        <w:br/>
        <w:t>This summer's riots over a disputed Soviet territory, Nagorno-Karabakh in Azerbaijan, could be handled with brutal efficiency under a near-total press blackout, but a similar eruption in Czechoslovakia or another East European state would confront Gorbachev with a grave dilemma. If local authorities were to balk, as they did in the Nagorno-Karabakh crisis, Gorbachev would be left with two equally unacceptable options: to allow the situation to go unchecked, in which case he could likely count the days before he was overthrown; or to invade with Soviet or other Eastern-bloc forces, destroying the credibility and good will that he has so painstakingly built with the West, and throwing away the foreign-policy trump card that has so far helped him survive against his Kremlin enemies.</w:t>
        <w:br/>
        <w:t>A crisis in Eastern Europe would jeopardize all of the gains that Gorbachev has achieved in East-West relations through three years of bold and risky diplomacy, from the negotiation of a major nuclear-arms treaty to the withdrawal of Soviet troops from Afghanistan. And it would invite a full-scale revival of the bitter and costly cold-war tensions that, after 40 years, had finally begun to recede.</w:t>
        <w:br/>
        <w:t>Faced with such prospects, Gorbachev has shown in Eastern Europe none of the enthusiasm for change that he brings to domestic Soviet issues.</w:t>
        <w:br/>
        <w:t>''I was in Czechoslovakia just after Gorbachev was there in 1987,'' said Jeri Laber, executive director of the United States Helsinki Watch Committee, which monitors human-rights violations throughout the Eastern bloc, ''and I will never forget the dejection, depression and disappointment I found from every Czech I met - how much they had expected, how they had pinned their hopes on this man, and how nothing happened.'' In view of this record, some Czechoslovaks, particularly emigres, have narrowed their Kremlin wish list to one cherished demand: that Gorbachev renounce the 1968 invasion as an error and, in so doing, rehabilitate the hundreds of thousands of Czechoslovaks who were ostracized for supporting Dubcek.</w:t>
        <w:br/>
        <w:t>But, apart from the retaliation such a move might invite from Gorbachev's enemies in the Soviet military and other conservative circles, renouncing the invasion would be a political time bomb for the brittle Prague Government. For 20 years, the regime has based its political identity on the legitimacy of the invasion. For the Kremlin to question that event, or even subject it to free discussion, would virtually guarantee the regime's demise and open the door to a world of uncertainty that no Soviet regime can afford to enter.</w:t>
        <w:br/>
        <w:t>''The first question under glasnost,'' notes Jiri Dienstbier, ''will be 'What are you doing here?' ''</w:t>
        <w:br/>
        <w:t>SEATED BEFORE A TELE-vision monitor in Bologna, Italy, Zdenek Mlynar listens through an earpiece as a voice translates the proceedings of a conference on the Prague Spring.</w:t>
        <w:br/>
        <w:t>The face on the screen, televised from a room down the hall, is that of Jiri Pelikan, an old friend and former director of Czechoslovakia's official radio and television under Dubcek.</w:t>
        <w:br/>
        <w:t>''There are those in Moscow,'' Pelikan says, ''who say it is necessary to take the Czechoslovak Communist Party into account. But in that case, we have been punished twice: first in 1968, when it was not necessary to take the Czechoslovak party into account; and now, when it is necessary to take the party into account.''</w:t>
        <w:br/>
        <w:t>The conference, sponsored by the Italian Left, is a pan-European affair, reflecting the breadth of the Czechoslovak diaspora. Pelikan, a warm, energetic man with wiry white hair, speaks in Italian. Mlynar, apparently unhappy with the Czech translation, switches his headset to German.</w:t>
        <w:br/>
        <w:t>Taking a break from listening, Mlynar, looking older than his 58 years, reflects on the personal costs of the invasion.</w:t>
        <w:br/>
        <w:t>''The ones I feel sorriest for are the young people,'' he says. ''We, at least, had our chance to govern, but they have been shut out altogether, and forced to waste the best part of their lives.''</w:t>
        <w:br/>
        <w:t>Asked if he still keeps in touch with his old friend Gorbachev, Mlynar changes the question. ''If you are asking do I recognize in this man the man I knew in my youth,'' he says, smiling, ''then the answer is of course yes.''</w:t>
        <w:br/>
        <w:t>Mlynar paints a gloomy, if predictable, picture of the situation in Prague. ''It's difficult to imagine how change would begin from above unless an entirely different group takes power,'' he says. ''And from the other side, in society, there is the equally important question of skepticism.''</w:t>
        <w:br/>
        <w:t>Nonetheless, he avoids ascribing blame, tracing the practical considerations with the familiarity of a prisoner describing his cell: ''It would help for the Soviet Government, with Gorbachev as its leader, clearly to say the military intervention of '68 was a mistake. But it's still very difficult for them to do.</w:t>
        <w:br/>
        <w:t>''It's one thing to rehabilitate former leaders like Bukharin, who are long dead. It's something entirely different to rehabilitate figures like Dubcek, who are still among the living and who can make speeches and receive support and express opinions.''</w:t>
        <w:br/>
        <w:t>On the television, a panelist from down the hall chastises Gorbachev. ''All these good deeds,'' he says, with conscious melodrama, ''have been challenged by one word - and that is the name 'Czechoslovakia.' . . . We must ask Gorbachev to rehabilitate our Czech friends so that they can go back to their unfinished work.''</w:t>
        <w:br/>
        <w:t>Absorbed for a moment in the screen, Mlynar removes his headset, and manages a weary smile.</w:t>
        <w:br/>
        <w:br/>
        <w:t>Graphic</w:t>
        <w:br/>
        <w:br/>
        <w:t xml:space="preserve"> </w:t>
        <w:br/>
        <w:t>Photo of communist figures; Milos Jakes, leader of the Cezechoslovak Communist Party, Gustav Husak, Klement Gottwald, Engels, Marx and Lenin and Mikhail Gorbachev (Van Hesselt/Sygma) (pg. 28); Zdenek Mlynar (Antonin Kratochvil) (pg. 29); Alexander Dubcek and his wife, Anna (Van Hasselt/Sygma) (pg. 30); tanks rolling through Wenceslas Square (Josef Koudelka/Magnum) (pg.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