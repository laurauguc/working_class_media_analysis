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TAINT OF THE CARTELS TOUCHES SOCCER IN COLOMBIA, SOCCER IS A NATIONAL OBSESSION. IT, TOO, CANNOT ESCAPE THE NARCO-TRAFFICKERS.</w:t>
      </w:r>
    </w:p>
    <w:p>
      <w:r>
        <w:t>Publisher: Other publisher</w:t>
      </w:r>
    </w:p>
    <w:p>
      <w:r>
        <w:t>Date: 1994-05-29</w:t>
      </w:r>
    </w:p>
    <w:p>
      <w:r>
        <w:t>Section: NATIONAL; Pg. A01</w:t>
      </w:r>
    </w:p>
    <w:p>
      <w:r>
        <w:t>Source file: Other publishers/Files (500) (31).DOCX</w:t>
      </w:r>
    </w:p>
    <w:p>
      <w:r>
        <w:t>Raw locations result, 'locations': ['Colombia']</w:t>
      </w:r>
    </w:p>
    <w:p>
      <w:r>
        <w:t>Standardized locations result, 'countries_stand_flat': Colombia</w:t>
      </w:r>
    </w:p>
    <w:p>
      <w:r>
        <w:br/>
        <w:t>Body:</w:t>
        <w:br/>
      </w:r>
    </w:p>
    <w:p>
      <w:r>
        <w:t>A lone drum stamps out a languorous rhythm as the scrunched-in crowd at old El Campin stadium sings along to local vallenato music. Yellow, blue and red balloons float gracefully out of the stadium toward the mountains.</w:t>
        <w:br/>
        <w:t>Down on the field is Colombia's national soccer team, a team that the United States will play in the first round of the World Cup next month. A flick of a heel sends the ball skittering. A pass hums through opposing legs.</w:t>
        <w:br/>
        <w:t>Up on the scoreboard, a message blares in bold, electronic letters:</w:t>
        <w:br/>
        <w:t>Kidnapping is a crime. Combat it.</w:t>
        <w:br/>
        <w:t>It is said that a World Cup team is a reflection of the society from which it is drawn. "You play how you live," is the way Colombia's national-team coach, Francisco "Pacho" Maturana, puts it.</w:t>
        <w:br/>
        <w:t>And in Colombia, the game can be as beautiful as the country's emerald mountains. But hovering in the background are the kidnappings and the murders and the multibillion-dollar narco-trafficking cartels that have stained and ensnarled the nation.</w:t>
        <w:br/>
        <w:t>As the national team is being promoted here as Colombia's greatest export, one of the bedrocks of the team's rise to contender status in the World Cup is seldom mentioned in such stadiums as El Campin: Investigators say that up to 70 percent of the cost of sponsoring the nation's professional clubs was paid by cocaine cartel operations.</w:t>
        <w:br/>
        <w:t>It is not that members of the team are suspected of any wrongdoing. It's that the billions and billions of dollars that narco-trafficking produces permeate every institution in Colombia's diverse and vibrant society, including the sport that is a national obsession.</w:t>
        <w:br/>
        <w:t>Maturana's great goalkeeper, Rene Higuita, won't be at the World Cup this summer in the United States. Higuita was known as El Loco even before he agreed to be a go-between in a kidnapping involving rival drug kingpins and ended up in jail.</w:t>
        <w:br/>
        <w:t>The late Pablo Escobar, the murderous ruler of the Medellin cartel before he was gunned down last December, sponsored several teams, law enforcement officials contend. He was such a fan that one of his private soccer fields had grass imported from England.</w:t>
        <w:br/>
        <w:t>"They could do anything. They put so much money into this," a high- ranking Colombian police officer said of the interest taken in soccer during the 1980s by the Medellin, Cali and Bogota cartels. "They bid against each other. The price went up and up."</w:t>
        <w:br/>
        <w:t>Every place Escobar lived, even the prison he built for himself and from which he eventually escaped, had a soccer field.</w:t>
        <w:br/>
        <w:t>The high-ranking policeman, who had chased Escobar for years, sat in his office in Bogota this month and talked about Escobar and the sport he worshiped.</w:t>
        <w:br/>
        <w:t>"The whole cartel, they were so in love with football," said the policeman, who asked that, to protect his life, his name not be used.</w:t>
        <w:br/>
        <w:t>He said some cartel members gave themselves such nicknames as Platini and Maradona, to identify with such soccer favorites as former French star Michel Platini and Argentine star Diego Maradona.</w:t>
        <w:br/>
        <w:t>Even when Escobar and the other leaders of the cartel became very rich men, the police official said, they loved to go back to their old neighborhoods, to play soccer on the same fields. The police could never catch them there, though. Too many lookouts.</w:t>
        <w:br/>
        <w:t>Many from the cartel hierarchy grew up in the same poor neighborhoods that spawned most of the players on the national team. Friendships developed. Several players, including Higuita, were photographed visiting Escobar in prison. The policeman said more soccer stars had visited the prison outside Medellin.</w:t>
        <w:br/>
        <w:t>"When (Escobar) was in prison, he used to bring in friends from the national team to play with him and some inmates," the policeman said.</w:t>
        <w:br/>
        <w:t>How many players?</w:t>
        <w:br/>
        <w:t>"Almost the whole national team," the police official said.</w:t>
        <w:br/>
        <w:t>*</w:t>
        <w:br/>
        <w:t>Maturana, the coach, said it was unfair to focus on the influence of the cocaine kingpins in his country.</w:t>
        <w:br/>
        <w:t>"Narco-trafficking, it is not just Colombian. It belongs to the world," he said.</w:t>
        <w:br/>
        <w:t>Some years ago, Maturana moved from a team sponsored by the Medellin cartel to one sponsoredby the Cali cartel without incident. A national icon, he will leave the country after the World Cup to coach in Spain.</w:t>
        <w:br/>
        <w:t>After the traditional favorites - Germany, Brazil, Italy and Argentina - Maturana's creation probably has as good a chance as any in the month-long World Cup tournament. Held every four years and set to begin June 17, the World Cup will be hosted by the United States for the first time.</w:t>
        <w:br/>
        <w:t>A trained dentist, Maturana talks to his players about how you can't be a good soccer player if you have a disorganized life.</w:t>
        <w:br/>
        <w:t>And as long as the players follow his orders, Maturana says, they are free to fulfill their own fantasies on the field.</w:t>
        <w:br/>
        <w:t>"Obligations first, then the possibilities," he said.</w:t>
        <w:br/>
        <w:t>The coach, who took over the national team in 1987 after a succession of foreign coaches, sought to instill a Colombian style. Indeed, he celebrates the regional eccentricities his players bring to the team. Star midfielder Carlos Valderrama, who grew up on the coast, seems to take his time roaming around the field but is always calculating. Fredy Rincon, a goal-scoring midfielder who grew up inland and now plays professionally in Brazil, is faster, more instinctive.</w:t>
        <w:br/>
        <w:t>Last September, Colombia, which had qualified for just two previous World Cups, those in 1962 and '90, went to Buenos Aires for a World Cup qualifying game against Argentina, world champion in 1986 and runner-up in 1990, and left with a breathtaking 5-0 upset that clinched a spot in this year's tournament.</w:t>
        <w:br/>
        <w:t>In the locker room afterward, Maturana remembered, "we sat there, looked at each other, and then (assistant coach) Hernan Dario said: 'We are screwed. Now we have to be the champions of the world.' "</w:t>
        <w:br/>
        <w:t>*</w:t>
        <w:br/>
        <w:t>The sidewalk is in play.</w:t>
        <w:br/>
        <w:t>On a side street in a working-class Bogota neighborhood, there are two pickup soccer games that seem to run into each other. A ball rolls under a parked bus, and two kids scrap for it with their feet.</w:t>
        <w:br/>
        <w:t>Block after block, the same scenes. Wedged between little cigarette and candy shops and Mobil gas stations and rowhouses, teenagers play with men in their 40s. Spectators wait to take on the winners. The balls are usually the</w:t>
        <w:br/>
        <w:t>size of grapefruits. The fields, often concrete or asphalt, are pint-sized, too, calling for some fancy footwork.</w:t>
        <w:br/>
        <w:t>The players make do with what equipment they have. Four boys playing on a grassy hill throw down jackets and rocks to use as goalposts.</w:t>
        <w:br/>
        <w:t>On a court originally designed for basketball, a man wearing blue jeans and a T-shirt kicks a ball, while a boy, not quite up to the man's knees, keeps trying to snatch it. The man stops dribbling and decides it is time for some instruction. He throws the ball at the boy's feet, again and again, trying to teach him how to control it.</w:t>
        <w:br/>
        <w:t>A pickup game starts, and the little boy is told to sit on a bench. He cries for a few moments, and then he gets up and joins the action.</w:t>
        <w:br/>
        <w:t>The boy may be too young to read, but he has some soccer instincts. He doesn't run right after the ball. He fancies himself a left midfielder. He moves up and down the court, staying in his position.</w:t>
        <w:br/>
        <w:t>Until a teenage teammate scores. Gooooooooooooooal! The little one rushes up to give him a high five.</w:t>
        <w:br/>
        <w:t>Colombia was passionate about soccer long before the drug lords took an interest.</w:t>
        <w:br/>
        <w:t>"In the golden age of football here, the narco-traffickers didn't exist," Ignacio Gomez said. "The players are the manpower of the game. They're good."</w:t>
        <w:br/>
        <w:t>Gomez said he believes Colombia may have gotten a little luckier in the last decade. The infrastructure, the stadiums and training grounds, has improved along with the salaries.</w:t>
        <w:br/>
        <w:t>Gomez was co-author of a book, The Bosses of the Game, published in 1987, that described connections between the cartels and professional soccer in Colombia.</w:t>
        <w:br/>
        <w:t>At the time, the cartels didn't issue denials, just death threats. Although the book was written under a pseudonym, the identities of the authors got out soon enough, and Gomez left the country for nine months.</w:t>
        <w:br/>
        <w:t>"I had a tour of Europe," he said with a smile.</w:t>
        <w:br/>
        <w:t>It isn't only money that has infiltrated the sport in Colombia. There has been violence in the last decade. A club executive kidnapped and murdered. A referee shot. This is a country with a murder rate eight times higher than that of the United States, higher than that of any peacetime nation in the world.</w:t>
        <w:br/>
        <w:t>Kidnapping has become knit into the fabric, too. Guerrilla groups with vague political affiliations and paramilitary groups that are available for hiring by the cartels are often said to be responsible. Someone is taken every four hours in Colombia.</w:t>
        <w:br/>
        <w:t>Anyone with money is a target. Four days after Colombia had qualified for the World Cup, kidnappers riding motorcycles grabbed the 4-year-old son of Colombian defender Luis Herrera from a nursery school bus. They demanded $187,000 for the boy's release but were captured first, the boy unharmed.</w:t>
        <w:br/>
        <w:t>Law enforcement officials do not believe that Higuita was involved in the kidnapping last May that led to his downfall. The police official in Bogota said Higuita apparently was a "very close friend" of the kidnappers of the 13-year-old daughter of one of the richest men in Medellin, Luis Carlos Molina, an alleged drug lord.</w:t>
        <w:br/>
        <w:t>El Loco paid the kidnappers, got the girl released, and received a $50,000 "reward" from Molina. Higuita was arrested, accused of profiting from a kidnapping, and kept seven months in prison. Charges are still pending.</w:t>
        <w:br/>
        <w:t>Higuita has never denied a friendship with Escobar. A phone call he made to Pablo's brother, Roberto Escobar Gaviria, at Itagui prison on Nov. 12, 1992, was tape-recorded. Higuita was out of shape and trying to get back on Atletico Nacional, which had dropped him. Roberto Escobar told him he was working things out and did so, in another tape-recorded phone call, with a director of Atletico Nacional.</w:t>
        <w:br/>
        <w:t>"Look, I'm calling you for the following. Let's see if you can go along with this," Roberto Escobar said to the team director. "That boy, I've been talking with him, with the goalkeeper. He has repented all those stupidities, brother. . . . He cannot be left, because he will be lost."</w:t>
        <w:br/>
        <w:t>The police official who took part in the search for Pablo Escobar tells a story about how Escobar bought a ranch in the hills above Medellin for a Catholic priest and used the place as a hideout.</w:t>
        <w:br/>
        <w:t>From the priest's house, the policeman said, Escobar would look through a sophisticated telescope.</w:t>
        <w:br/>
        <w:t>Searching for police, perhaps?</w:t>
        <w:br/>
        <w:t>Watching Atletico Nacional play soccer.</w:t>
        <w:br/>
        <w:br/>
        <w:t>Graphic</w:t>
        <w:br/>
        <w:br/>
        <w:t xml:space="preserve"> </w:t>
        <w:br/>
        <w:t>PHOTO;</w:t>
        <w:br/>
        <w:br/>
        <w:t>PHOTO (4)</w:t>
        <w:br/>
        <w:t>1. Construction workers in Bogota play a pickup soccer game on a basketball</w:t>
        <w:br/>
        <w:t>court during their lunch break. (For The Inquirer, ZOE SELSKY)</w:t>
        <w:br/>
        <w:t>2. Carlos Valderrama (left) in action in a game with Fiorentina, an Italian</w:t>
        <w:br/>
        <w:t>pro team, in Florence. Valderrama is a star for the Colombian national team,</w:t>
        <w:br/>
        <w:t>which will face the United States in the World Cup. (Reuters)</w:t>
        <w:br/>
        <w:t>3. National team coach Francisco Maturana has produced a uniquely Colombian</w:t>
        <w:br/>
        <w:t>style of play.</w:t>
        <w:br/>
        <w:t>4. Pablo Escobar, the ruler of the Medellin cartel, was an avid fan who</w:t>
        <w:br/>
        <w:t>sponsored several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