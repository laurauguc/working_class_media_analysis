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Goodman's ascent;</w:t>
        <w:br/>
        <w:t>'King Ralph' crowns him a leading man</w:t>
      </w:r>
    </w:p>
    <w:p>
      <w:r>
        <w:t>Publisher: Other publisher</w:t>
      </w:r>
    </w:p>
    <w:p>
      <w:r>
        <w:t>Date: 1991-02-18</w:t>
      </w:r>
    </w:p>
    <w:p>
      <w:r>
        <w:t>Section: LIFE; Pg. 1D; Cover Story</w:t>
      </w:r>
    </w:p>
    <w:p>
      <w:r>
        <w:t>Source File: Other publishers/Files (500) (30).DOCX</w:t>
      </w:r>
    </w:p>
    <w:p>
      <w:r>
        <w:t>Raw locations result: ['Colombia']</w:t>
      </w:r>
    </w:p>
    <w:p>
      <w:r>
        <w:t>countries_stand_flat (Standardized): Colombia</w:t>
      </w:r>
    </w:p>
    <w:p>
      <w:r>
        <w:br/>
        <w:t>Body:</w:t>
        <w:br/>
      </w:r>
    </w:p>
    <w:p>
      <w:r>
        <w:t>Big John Goodman, the man who would be King Ralph, has a royal pain in his back and is slumped on a couch in his living room.</w:t>
        <w:br/>
        <w:t>''I screwed up my back on Saturday,'' says Goodman, whose new movie about a Las Vegas pianist who becomes King of England opened Friday. ''I walked (a mile or so) from here down to Hollywood Boulevard and back up. Monday I had to crawl out of bed.''</w:t>
        <w:br/>
        <w:t>And this was a week planned as an overdue vacation. Roseanne - the TV series that three years ago made Goodman, who plays Roseanne Barr's hubby, an overnight sensation isn't taping and he's been counting on a painless breather from an astonishing workload.</w:t>
        <w:br/>
        <w:t>The Goodman grind looked untoppable two summers ago, when in a single day he finished shooting Stella in Toronto in the morning, flew immediately to Los Angeles and was in front of the camera for Always the same afternoon.</w:t>
        <w:br/>
        <w:t>But last year, he did Roseanne and Arachnophobia simultaneously, then went off to England to do his first starring role in King Ralph, then hustled back home to do Barton Fink (due later this year) for Raising Arizona creators Joel and Ethan Coen.</w:t>
        <w:br/>
        <w:t>Next up he's going to play two icons of pop culture: Babe Ruth in a biographical film about the New York Yankees slugger, and Fred Flintstone in a Steven Spielberg live-action movie based on the cartoon The Flintstones.</w:t>
        <w:br/>
        <w:t>''They throw stuff at me that's difficult to turn down,'' says the 38-year- old Missouri-reared actor, shrugging. ''I'd hate to see anyone else make a dog's breakfast of it.''</w:t>
        <w:br/>
        <w:t>The big guy's energy has not been sapped, however. With all that work, he found time to get married to Anna Elizabeth Hartzog. They have a 4-month-old daughter, Molly.</w:t>
        <w:br/>
        <w:t>A big girl for her age, the baby becomes just the balm Goodman needs for his aching back. He hoists her onto his tummy and is quickly making goo-goo sounds in her face.</w:t>
        <w:br/>
        <w:t>''The critter,'' he says with one of those grins that have helped make him one of the most endearing actors to burst on the scene in years.</w:t>
        <w:br/>
        <w:t>''We think he's going to emerge as a major star of the '90s,'' says Tom Pollock, chairman of the MCA Motion Picture Group. MCA's Universal Studios has signed Goodman to a multipicture deal.</w:t>
        <w:br/>
        <w:t>''Mainly because he's an actor. He's not a clown or somebody who does pratfalls. If you've seen him in Raising Arizona (he plays a career criminal), this is nothing like the lovable slob of King Ralph.''</w:t>
        <w:br/>
        <w:t>Goodman shrugs off the challenge of doing his first starring role and says he's not looking to become a leading man. But Pollock says Universal ''intends to make movies with him in leading roles.''</w:t>
        <w:br/>
        <w:t>David Ward (Major League), who directs Goodman in King Ralph, says the major component of Goodman's appeal is his likability.</w:t>
        <w:br/>
        <w:t>''People see in him an essential American decency. … With the materialistic '80s, we didn't develop many working-class heroes. He's the closest we have right now.''</w:t>
        <w:br/>
        <w:t>This is pretty highfalutin talk for Goodman, who quickly grows modest and stingy with words when confronted with praise: ''The character I play on Roseanne is a nice guy. That's what it boils down to.''</w:t>
        <w:br/>
        <w:t>Terse conversation is a hallmark of most interviews with Goodman. If he can turn an answer into some kind of self-deprecating swipe at himself, he will do it. Example:</w:t>
        <w:br/>
        <w:t>Are you really this nice a guy?</w:t>
        <w:br/>
        <w:t>''I've been a nice guy in my time.''</w:t>
        <w:br/>
        <w:t>For prolonged periods?</w:t>
        <w:br/>
        <w:t>''It comes and goes like the moon.''</w:t>
        <w:br/>
        <w:t>His wife, whom he calls Annabeth, says he is being nice indeed when it comes to fatherly duties with the baby.</w:t>
        <w:br/>
        <w:t>''I change her oil,'' he says.</w:t>
        <w:br/>
        <w:t>The three seem happy together in a modest home that does have a nice view of Los Angeles from the Hollywood Hills. They've also built a home on land next to her family's in Louisiana. Recently, they've been visiting there a lot because her father has been ill.</w:t>
        <w:br/>
        <w:t>''I get homesick,'' says his wife, who was 19 when she met Goodman in New Orleans when he was filming 1988's Everybody's All-American. She uprooted two years later when they married and moved to glitzy Hollywood, ''but it's not as bad as I thought it would be. I've adjusted really well.''</w:t>
        <w:br/>
        <w:t>Goodman has always said he'd like to relocate to St. Louis, where he grew up, but admits that won't happen very soon. He likes Louisiana now and is content ''to go out with her old man and fish.''</w:t>
        <w:br/>
        <w:t>But the actor keeps his ties to St. Louis, where many of his friends and family members live. (''First in shoes, first in booze and last in the American League,'' he laughs, evoking a slogan from his boyhood.) He still telephones Howard Orms, his drama teacher at Southwest Missouri State in Springfield, when he has a sticky acting problem.</w:t>
        <w:br/>
        <w:t>''I always knew all his moments off in the corner would end up with him doing something fine,'' says Orms, who taught Goodman along with classmates Kathleen Turner and Tess Harper.</w:t>
        <w:br/>
        <w:t>''That whole gang in that period used to really work, battling each other for roles. John would sing and dance and mug. He does beautiful imitations of everyone, including me.''</w:t>
        <w:br/>
        <w:t>Orms remembers a slimmer Goodman than the famous one who at times has tipped the scales at 300 pounds on his 6-foot-3 frame. In Destry as a drama student, he weighed 190 to 200 and had a flat belly.  ''He cut a nice figure,'' Orms says, ''like John Wayne.''</w:t>
        <w:br/>
        <w:t>His weight is one of Goodman's least favorite subjects. He does not want to be fat and is angered by media stories dubbing him a big guy sex symbol. ''Garbage,'' he says.</w:t>
        <w:br/>
        <w:t>He lost some weight before filming King Ralph, then gained half of it back. But he recently has shed 40 pounds and needs to lose more to play Babe Ruth.</w:t>
        <w:br/>
        <w:t>His mental health may be better around the Roseanne set because turmoil related to Barr's firing of producers and her battles with the tabloids have quieted significantly.</w:t>
        <w:br/>
        <w:t>''We're laughing a lot,'' he says. ''We're having fun.''</w:t>
        <w:br/>
        <w:t>Laurie Metcalf, who plays Goodman's sister-in-law on Roseanne, says: ''There are only a handful of people I know who can make me laugh out loud like he can. We can be rehearsing and he'll take off on a character and Roseanne and I will be lying on the floor. He'll even take requests.''</w:t>
        <w:br/>
        <w:t>Roseanne executive producer Jay Daniel calls it a ''carefree'' set now. ''John always seemed to stand away from the politics of the set and would concentrate on the work.''</w:t>
        <w:br/>
        <w:t>Early in the run of Roseanne, Goodman made noises that he'd like out. ''Fame was most uncomfortable then and I was afraid it was going to screw everything up.''</w:t>
        <w:br/>
        <w:t>He is better adjusted to fame today, but it's clear that as his movie career booms, he'll be glad to see the series end.</w:t>
        <w:br/>
        <w:t>''But there's not much choice about staying. I signed up for a long run (seven years), so make the best of it.''</w:t>
        <w:br/>
        <w:t>For now he has other things to worry about. Like whether playing Fred Flintstone means he'll be tormented forever by fans going ''Hey, yabba dabba doo!'' Or, more pressing, whether he can actually hit a baseball like Babe Ruth.</w:t>
        <w:br/>
        <w:t>''My last home run was in 1978 in Washington, D.C. (when he was appearing at Ford's Theater). I was playing for The Robber Bridegroom baseball team. I've got to start from scratch.''</w:t>
        <w:br/>
        <w:br/>
        <w:t>Graphic</w:t>
        <w:br/>
        <w:br/>
        <w:t xml:space="preserve"> </w:t>
        <w:br/>
        <w:t>EAR PHOTO; color, Robert Hanashiro, USA TODAY; PHOTO; color, Robert Hanashiro, USA TODAY</w:t>
        <w:br/>
        <w:t xml:space="preserve"> </w:t>
        <w:br/>
        <w:t>CUTLINE: GOODMAN: New movie is 'King Ralph' CUTLINE: WORKING MAN: New father John Goodman keeps rolling with an exhausting work schedule of films and work on TV's 'Roseanne.' 'They throw stuff at me that's difficult to turn down,' he says.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