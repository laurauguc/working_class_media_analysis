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ISRAELIS END GAZA INCURSION AFTER U.S. REBUKE</w:t>
      </w:r>
    </w:p>
    <w:p>
      <w:r>
        <w:t>Publisher: Other publisher</w:t>
      </w:r>
    </w:p>
    <w:p>
      <w:r>
        <w:t>Date: 2001-04-18</w:t>
      </w:r>
    </w:p>
    <w:p>
      <w:r>
        <w:t>Section: NATIONAL; Pg. A01</w:t>
      </w:r>
    </w:p>
    <w:p>
      <w:r>
        <w:t>Source file: Other publishers/Files (500) (26).DOCX</w:t>
      </w:r>
    </w:p>
    <w:p>
      <w:r>
        <w:t>Raw locations result, 'locations': ['Israel', 'Gaza Strip', 'West Bank']</w:t>
      </w:r>
    </w:p>
    <w:p>
      <w:r>
        <w:t>Standardized locations result, 'countries_stand_flat': Israel</w:t>
      </w:r>
    </w:p>
    <w:p>
      <w:r>
        <w:br/>
        <w:t>Body:</w:t>
        <w:br/>
      </w:r>
    </w:p>
    <w:p>
      <w:r>
        <w:t>Israeli troops yesterday recaptured a narrow slice of the Gaza Strip but withdrew last night amid a barrage of criticism that it was rolling back the 1993 peace deal that gave the strip to Palestinian self-rule.</w:t>
        <w:br/>
        <w:t>Israel said the incursion was a temporary measure designed to thwart attacks such as one Monday, when Palestinians fired homemade mortars out of Gaza into the nearby Israeli town of Sderot.</w:t>
        <w:br/>
        <w:t>"There was no reoccupation. There were a host of objectives set in this operation and once they were accomplished it was finished," said Raanan Gissin, a spokesman for Ariel Sharon, who became Israel's prime minister last month with a promise to quash the Palestinian uprising. Gissin denied that U.S. criticism played a role in the decision to withdraw.</w:t>
        <w:br/>
        <w:t>Earlier in the day, U.S. Secretary of State Colin L. Powell sharply criticized Israel's move. In a statement, Powell called it "excessive and disproportionate" and said Israel should respect the peace accords that gave most of Gaza to the Palestinians.</w:t>
        <w:br/>
        <w:t>The Israeli move came a day after Israel bombed a Syrian radar station inside Lebanon, in response to an attack on Israeli forces by Lebanese Hezbollah guerrillas on Saturday. Powell said he was concerned that the "situation is threatening to escalate further, raising the risk of a broader conflict."</w:t>
        <w:br/>
        <w:t>The territory seized by Israel was a narrow, thinly populated band of citrus and olive groves along the northeast corner of the Gaza Strip, amounting to barely two square miles of the 140-square-mile Gaza Strip. But its symbolic importance is much larger, since this is the first time that Israel had retaken what was given to the Palestinians as part of the land-for-peace deal brokered by the White House.</w:t>
        <w:br/>
        <w:t>"It's clear that Israel has expanded the sphere of the war with the Palestinians," Palestinian negotiator Hassan Asfour contended. "It has carried out a new and dangerous step by reoccupying Palestinian areas."</w:t>
        <w:br/>
        <w:t>In Beit Hanoun, the closest Palestinian town to the area recaptured, residents said there were 12 Israeli tanks and three bulldozers involved in the operation, which began early yesterday. The bulldozers demolished a small Palestinian police post, a house, and acres of trees along the border that Israel said could provide cover for terrorists. A Palestinian police officer was killed in the process.</w:t>
        <w:br/>
        <w:t>"They were shooting, shooting with tanks, and nobody could stop them," said Feria Masri, 47, a homemaker from Beit Hanoun who hid with her children in an orange grove when the Israelis moved in overnight. "We are expecting them to take all of Gaza again."</w:t>
        <w:br/>
        <w:t>Her son, Bilal Masri, 16, said he was in geography class when an Israeli tank pulled into fields behind his school. "We all were falling over one another to get away. We were so frightened," he said.</w:t>
        <w:br/>
        <w:t>Yesterday afternoon, bulldozers still churned at the orchards outside the town, stirring up huge clouds of dust, as Israeli combat helicopters whirred overhead providing air support for the operation. The air was punctuated by gunshots.</w:t>
        <w:br/>
        <w:t>"Sharon is the terrorist. He wants us to surrender our rights and accept what he dictates," farmer Muad Abu Odeh, 32, said as he watched the bulldozers at work yesterday.</w:t>
        <w:br/>
        <w:t>Late last night, Beit Hanoun residents reached by phone confirmed that the Israelis were withdrawing. Early today, the Israeli army said that it had completed its pullout and returned to its previous positions.</w:t>
        <w:br/>
        <w:t>Earlier in the day, the Israeli Gaza commander, Gen. Yair Naveh, had said Israel could remain in the area recaptured for weeks or months.</w:t>
        <w:br/>
        <w:t>The Israeli move was prompted by mortar attacks Monday night in Sderot, a working-class town of 24,000 about 2 1/2 miles from Gaza. Although no one was injured, it was a chilling incident that prompted Sderot residents to prepare their bomb shelters for the first time since 1973. Sderot also happens to be five miles from a sheep ranch owned by Sharon.</w:t>
        <w:br/>
        <w:t>The Islamic militant movement Hamas took responsibility for the mortar attacks. But Israel said it held Palestinian leader Yasir Arafat and his self-rule authority responsible for encouraging the militants.</w:t>
        <w:br/>
        <w:t>"Without a shadow of a doubt, Arafat and the Palestinian Authority are behind this wave of terror," asserted Uzi Landau, Israeli public security minister.</w:t>
        <w:br/>
        <w:t>Israeli military officials said they had drawn up contingency plans for more incursions into Palestinian territory, if provoked. "There are many other plans to take bites of the Palestinian Authority," Gen. Yom Tov Samia told Israel radio yesterday.</w:t>
        <w:br/>
        <w:t>A Palestinian police officer was killed in the Israeli incursion near Beit Hanoun, while a Palestinian teenager was reported killed in a clash in Karin in the Gaza Strip. In another incident yesterday, a Palestinian in the West Bank town of Tulkarm was shot dead after he stabbed and slightly wounded an Israeli soldier.</w:t>
        <w:br/>
        <w:t>Also trying to prevent terrorism, Israel divided the Gaza Strip into three parts, making it almost impossible for residents to travel within. Stranded Palestinian commuters resorted to the Mediterranean beach - the only remaining passage. Young women in long robes and white head scarves, some carrying schoolbooks, walked along the beach, and donkey carts and tractors ferried passengers.</w:t>
        <w:br/>
        <w:t>The government of Ehud Barak, the previous Israeli prime minister, used similar tactics of dividing Gaza and demolishing property that might harbor gunmen, but refrained from going into any area under full Palestinian sovereignty for fear of undermining the peace process.</w:t>
        <w:br/>
        <w:t>Sharon's spokesman, Gissin, said, "They [the Palestinians] have to understand there's a new government in town and there are new rules of the game."</w:t>
        <w:br/>
        <w:br/>
        <w:t>Graphic</w:t>
        <w:br/>
        <w:br/>
        <w:t xml:space="preserve"> </w:t>
        <w:br/>
        <w:t>ADEL HANA, Associated Press - In Gaza, a Palestinian man walks with his children along the beach to bypass the road that was destroyed by bulldozers during the Israeli army's daylong operation in the Gaza Strip yesterday.</w:t>
        <w:br/>
        <w:t>NASSER SHIYOUKHI, Associated Press - An Israeli soldier breaks up a scuffle between Palestinians and Israeli settlers. The confrontation yesterday was in Hebron, the West Bank.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