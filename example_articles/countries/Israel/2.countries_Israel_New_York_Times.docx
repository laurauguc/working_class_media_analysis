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Exit for Working Mom And Daughter in Tel Aviv</w:t>
      </w:r>
    </w:p>
    <w:p>
      <w:r>
        <w:t>Publisher: New York Times</w:t>
      </w:r>
    </w:p>
    <w:p>
      <w:r>
        <w:t>Date: 2004-10-05</w:t>
      </w:r>
    </w:p>
    <w:p>
      <w:r>
        <w:t>Section: Section E; Column 1; The Arts/Cultural Desk; Pg. 3; FILM FESTIVAL REVIEW</w:t>
      </w:r>
    </w:p>
    <w:p>
      <w:r>
        <w:t>Source file: NYT/36.DOCX</w:t>
      </w:r>
    </w:p>
    <w:p>
      <w:r>
        <w:t>Raw locations result, 'locations': ['Israel']</w:t>
      </w:r>
    </w:p>
    <w:p>
      <w:r>
        <w:t>Standardized locations result, 'countries_stand_flat': Israel</w:t>
      </w:r>
    </w:p>
    <w:p>
      <w:r>
        <w:br/>
        <w:t>Body:</w:t>
        <w:br/>
      </w:r>
    </w:p>
    <w:p>
      <w:r>
        <w:t>Somehow a world-class film festival wouldn't be the same without at least one movie about prostitution, preferably one that delivers both a frisson of salaciousness (back-alley sex!) and some tsk-tsking, generally in the direction of those watching the screen. Filmmakers have long been fascinated with this type of working woman, not only because of the profession's metaphoric resonance (see the films of Jean-Luc Godard, ad infinitum), but also because woman's work just isn't very interesting if it doesn't involve sex and the possibility that the woman on screen might be stripped of her clothes and perhaps her humanity.</w:t>
        <w:br/>
        <w:t xml:space="preserve"> In the new Israeli film ''Or,'' about a prostitute and her teenage daughter, both clothes and humanity are stripped away with impunity. Directed by Keren Yedaya, this well-meaning but irritatingly naive feature about the horrors of prostitution or, more accurately, the filmmaker's own horror about the subject will be shown today as part of the New York Film Festival. Ms. Yedaya's feel-bad drama arrives with plenty of plaudits, having won several major awards at the Cannes International Film Festival, including the prize for first feature. Grim is always big at film festivals, but having now seen ''Or'' I can see how its relentlessly bleak and deterministic view of contemporary Israeli life might have played exceedingly well with viewers who always look for negatives in that specific part of the world. </w:t>
        <w:br/>
        <w:t xml:space="preserve">  Set in modern Tel Aviv, in what looks to be a working-class neighborhood, the story traces the everyday struggles of a street prostitute, Ruthie (Ronit Elkabetz), and her teenage daughter, Or (Dana Ivgy). From all appearances, Or seems to have long ago assumed the role of the responsible one in the family: she collects bottles and cans for money, works as a dishwasher in a restaurant owned by a sympathetic neighbor and keeps up the family's cramped, cluttered apartment as best she can. In turn, Ruthie, who has recently returned from a hospital stay, behaves like one of those out-of-control adolescents who show up on cable television: she dresses like Slattern Barbie, refuses to get up in the morning, sneaks out of the house at night, keeps bad company and whines, a lot.</w:t>
        <w:br/>
        <w:t xml:space="preserve"> Shot in an unadorned style that makes everything look fairly grotty, the women included, the film mixes scenes of quotidian life with melodramatic incident and then the whole thing grinds to a stop. Along the way, Ms. Yedaya and her co-writer, Sari Ezouz, build the case that prostitutes are purely victims and that prostitution is so pathological, so radically dehumanizing, that the prostitute herself is little more than an empty shell. In this formulation, prostitution isn't a lousy way to make a living; it's an iron cage with a rusted lock. Ruthie and Or aren't only victims of poverty, male opportunism and social indifference; they are also victims of their actions and desires, which don't really belong to them in any meaningful sense because, well, everything they do and feel is symptomatic of their pathological existence. </w:t>
        <w:br/>
        <w:t xml:space="preserve"> Ms. Yedaya's take on prostitution would be tolerable if her characters, especially Ruthie, weren't such ideological constructs. A monster from her gaudy blue eye-shadow to her Frankenstein platforms, Ruthie insists on breaking her daughter's heart by turning tricks. She says they need the money, but something else clearly drives her into the streets. But because Ms. Yedaya refuses to give Ruthie a hint of a dreamscape, a moment outside that iron cage, we never learn what makes her tick. That Ruthie might get something she needs from prostitution, however unhealthy, is something the film refuses to consider; worse, there's a suggestion that Or's teenage lust is a symptom of Ruthie's pathology rather than something good and real and human. Prostitution isn't the only disease in this film; so is desire. </w:t>
        <w:br/>
        <w:br/>
        <w:t>Or (My Treasure)</w:t>
        <w:br/>
        <w:t>Directed by Keren Yedaya; written (in Hebrew, with English subtitles) by Ms. Yedaya and Sari Ezouz; director of photography, Laurent Brunet; edited by Ms. Ezouz; produced by Marek Rozenbaum, Itai Tamir, Emmanuel Agneray and Jerome Bleitrach. Running time: 100 minutes. This film is not rated. Shown with a 15-minute short, Courtney Hunt's ''Frozen River'' tonight at 6 and Wednesday night at 9:30 at Alice Tully Hall, at Lincoln Center, 1941 Broadway at 65th Street, as part of the 42nd New York Film Festival.</w:t>
        <w:br/>
        <w:br/>
        <w:t>WITH: Dana Ivgy (Or), Ronit Elkabetz (Ruthie), Meshar Cohen (Ido), Katia Zimbris (Rachel) and Shmuel Edelman (Shmuel).</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