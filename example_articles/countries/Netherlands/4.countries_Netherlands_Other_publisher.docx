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Dutch home, U.S. hope</w:t>
      </w:r>
    </w:p>
    <w:p>
      <w:r>
        <w:t>Publisher: Other publisher</w:t>
      </w:r>
    </w:p>
    <w:p>
      <w:r>
        <w:t>Date: 2002-05-08</w:t>
      </w:r>
    </w:p>
    <w:p>
      <w:r>
        <w:t>Section: SPORTS;; COVER STORY</w:t>
      </w:r>
    </w:p>
    <w:p>
      <w:r>
        <w:t>Source file: Other publishers/Files (500) (29).DOCX</w:t>
      </w:r>
    </w:p>
    <w:p>
      <w:r>
        <w:t>Raw locations result, 'locations': ['Netherlands']</w:t>
      </w:r>
    </w:p>
    <w:p>
      <w:r>
        <w:t>Standardized locations result, 'countries_stand_flat': Netherlands</w:t>
      </w:r>
    </w:p>
    <w:p>
      <w:r>
        <w:br/>
        <w:t>Body:</w:t>
        <w:br/>
      </w:r>
    </w:p>
    <w:p>
      <w:r>
        <w:t>BREDA, Netherlands -- Draped along a wall at the stadium of Earnie Stewart's team in the Dutch Honor Division is an international tribute: A large caricature of another Ernie, the orange puppet of rubber ducky fame.</w:t>
        <w:br/>
        <w:t>Someone else at NAC Breda's home games hangs a U.S. flag without fail, another way of honoring the club's only American.</w:t>
        <w:br/>
        <w:t>Although Stewart is American by birth -- his father, Earnest, is a U.S. Air Force veteran from Texas who was stationed in the Netherlands -- he has lived all but four of his 33 years in Holland. Still, he has lived a uniquely Dutch-American life.</w:t>
        <w:br/>
        <w:t>Every time Stewart's father sees that American flag in NAC Breda's stands, every time he sees his son in a U.S. jersey, he gets goose bumps.</w:t>
        <w:br/>
        <w:t>"I'm very patriotic," says the proud papa, who retired as a senior master sergeant. "After spending 21 years in the United States Air Force, once that flag goes up, I rally around the flagpole. I'm very proud to see a U.S. flag and to see my son representing our country."</w:t>
        <w:br/>
        <w:t>Stewart will be called again to represent the USA in what will be his third and surely last World Cup on May 31-June 30 in South Korea and Japan.</w:t>
        <w:br/>
        <w:t>"I know we're not the No. 1 nation in the world in soccer, but to play for a country like the U.S., with so many people, the most powerful country in the world, gives you a good feeling," says Stewart, a stellar starting midfielder. "If it wouldn't have been for the national team, our contact with the U.S would be a lot less for sure. It's a way to keep in touch with where we're from."</w:t>
        <w:br/>
        <w:t>During World Cup qualifying, Stewart was the USA's leading man. At 32, somewhat late in a player's life, and after nearly a decade of national team service, he led the USA in scoring with eight goals in 15 games. Stewart played every minute in the final round of qualifying and served as captain in five of the 10 games, when midfielder Claudio Reyna was absent because of suspension or injury.</w:t>
        <w:br/>
        <w:t>"He was a rock. He was the foundation of our team during qualifying," U.S. coach Bruce Arena says.</w:t>
        <w:br/>
        <w:t>Cowboys close to heart</w:t>
        <w:br/>
        <w:t>Stewart was born in Uden, about an hour's drive east of the midsized town of Breda (population 126,000). His father met his mother, Ann, who's Dutch, when he was stationed in Holland. When Earnie was 3, the family moved to California, where his father was stationed for four years. The family then returned to Holland, where Stewart attended an American school near the Air Force base. Like all the other American kids, he played baseball and straddled both cultures.</w:t>
        <w:br/>
        <w:t>He adopted his father's favorite football team, the Dallas Cowboys, and sat with him Sundays and listened to NFL games on Armed Forces Radio. On sunny afternoons, they tossed the odd, oblong ball across the yard. His father would tell him about his days growing up in the small town of Wellborn, Texas, about playing fullback and middle linebacker in high school, about the speed his son would soon inherit.</w:t>
        <w:br/>
        <w:t>It's true: You can take the boy out of Cowboy country, but you can't take the Cowboy out of the boy. "I love soccer, and I'm very proud of my son," Stewart's dad says. "But if I had to choose between watching a big soccer game in Europe or watching the Dallas Cowboys, I'd choose the Dallas Cowboys."</w:t>
        <w:br/>
        <w:t>At 12, Stewart transferred to the local Dutch school, where the round football was every kid's passion. "His local club started him out in the back, but then once they put him in the front, he started scoring six, seven goals a game," his father recalls.</w:t>
        <w:br/>
        <w:t>Five years later, Stewart signed his first pro contract, with Venlo of the Dutch Second Division. He has played his entire career in Holland and has scored more than 100 goals as a pro, more than any U.S. international player. For the last six years, he has played for Breda, a club with loyal, working-class fans, a club much more blue-collar than powerhouse Ajax, about 70 miles to the north in Amsterdam. Since he's been with Breda, Stewart has lived in his hometown of Uden.</w:t>
        <w:br/>
        <w:t>Not only did the local boy make good. He then moved home. He lives five minutes from his parents and five minutes from his in-laws. How many professional athletes can do that?</w:t>
        <w:br/>
        <w:t>In a country obsessed with soccer, Stewart finds peace in Uden. "I lived in Tilburg when I played for Willem II (his Dutch club from 1990-96), and you had people ringing your doorbell to see if you're there and people calling you. It's a frightful thing when you go out on the streets and all people can do is talk about soccer," he says. "In Uden, everybody knows me and it's normal that I walk on the street. I'm just Earnie. If I walk in Breda, it's always, 'You lost yesterday. You won. Why this? Why that? Is he going to stay?' "</w:t>
        <w:br/>
        <w:t>He and his wife, Yvonne, bought a large farmhouse two years ago in Uden, where they run an animal kennel. During the busy months, the kennel holds about 50 dogs and 60 cats. On the entrance gate to the house, a picture of a bulldog greets visitors.</w:t>
        <w:br/>
        <w:t>His wife operates the kennel because Stewart's schedule is so hectic. Stewart will carry the heavy bags of food into the kennel, and that's about it. "I had always worked before having my first child, but I wanted to stay home after having her, so we started this," his wife says. "It's really just a hobby."</w:t>
        <w:br/>
        <w:t>When Stewart comes home after a recent practice, Yvonne hands off their infant son, Ennis. Quinty, their 3-year-old daughter, rides her hot pink tricycle from room to room on the wood floors. She is a constant flurry. She's spouting Dutch, twirling a yo-yo, eating M&amp;Ms, whipping up a cake on her Easy-Bake Oven, all seemingly at the same time.</w:t>
        <w:br/>
        <w:t>Her father is almost as active, playing hide-and-seek, pretending not to find Quinty, who is "hiding" in the middle of the room. When it comes to kid stuff, Stewart certainly is more Ernie than cranky Bert. Which is why his personality befits his new role on the U.S. team.</w:t>
        <w:br/>
        <w:t>Playing in USA now goal</w:t>
        <w:br/>
        <w:t>During World Cup qualifying, Stewart took over as a leader. Instead of playing on the flank, he moved into the center of the midfield and orchestrated the show. He had always been an important player. During qualifying, he became appreciated as an invaluable one.</w:t>
        <w:br/>
        <w:t>"I think that's the nature of Earnie," Arena says of Stewart's leadership skills. "He's an outgoing guy, vocal, easy to get along with. He has a lot of influence.</w:t>
        <w:br/>
        <w:t>"Like a lot of players, he responds quite well when Claudio's in camp. Earnie's a more vocal guy. Claudio is more soft-spoken. The combination of them together is always good. One without the other, it doesn't always seem as good. The tandem gives us very good leadership."</w:t>
        <w:br/>
        <w:t>Says Reyna of Stewart, "He's 33 years old now, and he's playing some of the best soccer of his life. He's very fit; his speed is a weapon. He just works hard for the team and always has.  . . .  Prior to the last couple of years, he hasn't gotten as much credit as he deserves."</w:t>
        <w:br/>
        <w:t>Stewart has appeared in more World Cup qualifying games (27) and scored more goals in qualifying play (nine) than any U.S. player all time.</w:t>
        <w:br/>
        <w:t>In the 1994 World Cup in the USA, Stewart played all but 33 minutes of the team's four games. He always will be remembered for scoring the winning goal in the 2-1 victory against heavily favored Colombia that helped push the Americans into the round of 16.</w:t>
        <w:br/>
        <w:t>After that joyous moment, he spontaneously proposed to Yvonne.</w:t>
        <w:br/>
        <w:t>In 1998 in France, Stewart was rock solid, although the foundation around him was quicksand. The U.S. team finished last. And coach Steve Sampson was gone soon thereafter.</w:t>
        <w:br/>
        <w:t>This time the Americans hope to at least replicate their performance of 1994, although they face the difficult task of competing with Portugal, Poland and South Korea for two spots in the round of 16.</w:t>
        <w:br/>
        <w:t>"Every single country has been playing soccer so many years longer than we have," Stewart says. "We're gaining, but it's going to take a lot more time.</w:t>
        <w:br/>
        <w:t>"We want to get to the second round. Anything after the second round can happen, because you play a knockout system from there."</w:t>
        <w:br/>
        <w:t>Although Uden will always be home, Stewart would like to play his remaining pro career in the USA.</w:t>
        <w:br/>
        <w:t>He hopes to play in Major League Soccer next season, preferably for a team in a warm climate -- "I love golf, and it's too cold to play golf in Holland" -- when his contract with Breda expires.</w:t>
        <w:br/>
        <w:t>"I've been in Europe now for so long, and going to my home country and playing there and living there, I thought, would be a good experience for me and my family," he says.</w:t>
        <w:br/>
        <w:t>And being closer to Cowboys games? Well, that would be only a bonus.</w:t>
        <w:br/>
        <w:br/>
        <w:t>Graphic</w:t>
        <w:br/>
        <w:br/>
        <w:t xml:space="preserve"> </w:t>
        <w:br/>
        <w:t>GRAPHIC, b/w, Karl Gelles, USA TODAY(Map); PHOTO, color, Stuart Franklin, Getty Images; PHOTO, b/w, Stuart Franklin, Getty Images; Cup quest: To play for a country like the U.S.," Earnie Stewart says, "gives you a good feeling." &lt;&gt;Dutch treats: Earnie Stewart and wife Yvonne spend time with 3-year-old daughter Quinty and infant son Ennis at their home in Uden, Netherlands.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