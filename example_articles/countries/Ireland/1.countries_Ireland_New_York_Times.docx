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 the Movies</w:t>
      </w:r>
    </w:p>
    <w:p>
      <w:r>
        <w:t>Publisher: New York Times</w:t>
      </w:r>
    </w:p>
    <w:p>
      <w:r>
        <w:t>Date: 1991-03-15</w:t>
      </w:r>
    </w:p>
    <w:p>
      <w:r>
        <w:t>Section: Section C;; Section C; Page 12; Column 5; Weekend Desk; Column 5;</w:t>
      </w:r>
    </w:p>
    <w:p>
      <w:r>
        <w:t>Source file: NYT/42.DOCX</w:t>
      </w:r>
    </w:p>
    <w:p>
      <w:r>
        <w:t>Raw locations result, 'locations': ['Ireland']</w:t>
      </w:r>
    </w:p>
    <w:p>
      <w:r>
        <w:t>Standardized locations result, 'countries_stand_flat': Ireland</w:t>
      </w:r>
    </w:p>
    <w:p>
      <w:r>
        <w:br/>
        <w:t>Body:</w:t>
        <w:br/>
      </w:r>
    </w:p>
    <w:p>
      <w:r>
        <w:t>Spike Lee's Plans</w:t>
        <w:br/>
        <w:t>"We're not condemning interracial romance at all in this film," Spike Lee said, taking time out from mixing its music to discuss his latest movie, "Jungle Fever," starring Wesley Snipes and Annabella Sciorra, and to look forward to his next project, "Malcolm X."</w:t>
        <w:br/>
        <w:t>" 'Jungle Fever' for me is about boundaries," Mr. Lee said, "boundaries real and boundaries that are self-imposed by man, based upon race, class, sex, neighborhoods. I use two contrasting neighborhoods in New York City to help define them: Harlem and Bensonhurst."</w:t>
        <w:br/>
        <w:t>Mr. Snipes, who appeared in Mr. Lee's "Mo' Better Blues" and who is seen in the new film "New Jack City," plays the role of an architect "who lives on Strivers' Row, which is a very upper-middle-class block in Harlem," Mr. Lee said.</w:t>
        <w:br/>
        <w:t>"Through his job," he continued, "he has a relationship with a young white Italian-American girl, a temporary secretary from Bensonhurst.</w:t>
        <w:br/>
        <w:t>"And that's what sets off the fireworks in Harlem and Bensonhurst as they try to keep their relationship intact from attacks from family, friends and the neighborhoods they both live in."</w:t>
        <w:br/>
        <w:t>In the film, which Mr. Lee is preparing for a June release by Universal Pictures after what he said he hoped would be a bid from the Cannes International Film Festival, "We hope to show that sometimes these relations are not based upon love but are based upon two myths," he said, "one being that the white female is the epitome of beauty. When you grow up in this country, you are being bombarded with images of the white female being the epitome of beauty. And on the other hand, you have the myth of the black male being the sexual superman, the stud."</w:t>
        <w:br/>
        <w:t>Mr. Lee, who wrote the screenplay, filmed "Jungle Fever" through the autumn and into December. In postproduction, he is using a score by Terence Blanchard, the jazz composer and performer who played the trumpet for Denzel Washington in "Mo' Better Blues." "We've got the Boys Choir of Harlem," Mr. Lee said. "Stevie Wonder is contributing 10 new songs, his first album in three years, all written specifically for 'Jungle Fever.' "</w:t>
        <w:br/>
        <w:t>"I love music," Mr. Lee said. "Music has always had great importance in my films. I give as much respect to music as I do to cinematography, the script or acting."</w:t>
        <w:br/>
        <w:t>With Denzel Washington in the role of the advocate of black pride who was assassinated in 1965, Mr. Lee said he planned to begin filming "Malcolm X" for Paramount Pictures on a 17- or 18-week schedule beginning on Sept. 9. In the meantime, Mr. Lee has been rewriting a script by James Baldwin and Arnold Perl written for the producer Marvin Worth, who acquired rights to the biography in 1969. "It's a great responsibility, but I'm up for it," Mr. Lee said.</w:t>
        <w:br/>
        <w:t>"Malcolm is one of my heroes."</w:t>
        <w:br/>
        <w:t>The plans call for filming on locations in New York, Boston, Detroit and Africa before a release for Christmas 1992.</w:t>
        <w:br/>
        <w:t>"When I do my scouting," Mr. Lee said, "that'll be the first time I'll step onto the mother continent. Like most other black Americans, I've been to Europe and the Caribbean. I've yet to go to Africa. It's going to be a great opportunity, not only to go there but to go there and shoot a film."</w:t>
        <w:br/>
        <w:t xml:space="preserve"> </w:t>
        <w:br/>
        <w:t>'The Commitments'</w:t>
        <w:br/>
        <w:t xml:space="preserve"> Music and Malcolm X were also on the mind of Alan Parker as he worked on editing his new film, "The Commitments."</w:t>
        <w:br/>
        <w:t>"Malcolm X said the Irish are the niggers of Europe," Mr. Parker observed. "There is the premise of the film," he continued, noting that his latest movie "is about a bunch of working-class kids in the north side of Dublin who are involved with music."</w:t>
        <w:br/>
        <w:t xml:space="preserve"> "They're trying to put a band together: a bunch of white guys trying to play black music," he said. "It's soul music."</w:t>
        <w:br/>
        <w:t>Mr. Parker filmed "The Commitments" in the summer and fall. "It's not political," he said of the film. "It's not about the problem of the six counties of the north. There is a life in Ireland other than the conflict."</w:t>
        <w:br/>
        <w:t>"I did two serious political films in America," he said of "Mississippi Burning," which is about the murder of three young civil rights workers in Mississippi during the 1960's, and of "Come See the Paradise," about the internment of Japanese-Americans by the United States Government during World War II. "I just tried to do something a little different."</w:t>
        <w:br/>
        <w:t>"I try to do different things each time," he said, noting that he had dealt with music before, as in "Bugsy Malone" and "Fame."</w:t>
        <w:br/>
        <w:t>"Every so often, I like to do something with music," Mr. Parker said. "It's very therapeutic."</w:t>
        <w:br/>
        <w:t>Mr. Parker said he expected "The Commitments" to be released in late August in the United States by 20th Century Fox. He said the film was based on a novel by Roddy Doyle, a Dublin schoolteacher, which "had become a sort of cult book among rock-and-roll bands in Britain."</w:t>
        <w:br/>
        <w:t xml:space="preserve"> "I read it and laughed out loud on each page," Mr. Parker said. "And I thought to myself if I was laughing at a book, maybe I could try to put it on film."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