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ZEALAND TEENS PLOT TO 'REMOVE' MOM / A TRUE-CRIME STORY, BUT NOT TELEMOVIE STYLE.</w:t>
      </w:r>
    </w:p>
    <w:p>
      <w:r>
        <w:t>Publisher: Other publisher</w:t>
      </w:r>
    </w:p>
    <w:p>
      <w:r>
        <w:t>Date: 1994-11-25</w:t>
      </w:r>
    </w:p>
    <w:p>
      <w:r>
        <w:t>Section: FEATURES WEEKEND; Pg. 03</w:t>
      </w:r>
    </w:p>
    <w:p>
      <w:r>
        <w:t>Source file: Other publishers/Files (500) (25).DOCX</w:t>
      </w:r>
    </w:p>
    <w:p>
      <w:r>
        <w:t>Raw locations result, 'locations': ['New Zealand']</w:t>
      </w:r>
    </w:p>
    <w:p>
      <w:r>
        <w:t>Standardized locations result, 'countries_stand_flat': New Zealand</w:t>
      </w:r>
    </w:p>
    <w:p>
      <w:r>
        <w:br/>
        <w:t>Body:</w:t>
        <w:br/>
      </w:r>
    </w:p>
    <w:p>
      <w:r>
        <w:t>In Heavenly Creatures, Peter Jackson's fantastic retelling of a true-life murder that rocked the sleepy island nation of New Zealand in the 1950s, two girls in the throes of adolescence bond, as girls in the throes of adolescence are wont to do. They share confidences, wax passionate over the heartthrobs of the day, giggle incessantly and escape into a private world of their own imagining.</w:t>
        <w:br/>
        <w:t>A very private world. And very imaginative.</w:t>
        <w:br/>
        <w:t>Like any typical 14-year-old, Pauline Parker and Juliet Hulme - one a brooding, working-class Kiwi, the other a beautiful, bratty Brit - find much that is wrong with their respective parents. So much so, in fact, that they conspire to kill one of them. This, perhaps, isn't quite typical behavior, although teenagers and parents who have found themselves locked in heated dispute will certainly recognize the sentiment.</w:t>
        <w:br/>
        <w:t>But while the film faithfully documents the events leading to Pauline's "plans for removing Mother" - events gleaned from the girl's diaries, which became a matter of record in the New Zealand courts - Heavenly Creatures is anything but a TV movie-ization of a sensational crime. Instead, this is a story about zealous friendship, about obsessive fantasy and sexual awakening. Charged with a heightened, hallucinogenic quality that reflects the giddy circuitry of its young protagonists, Heavenly Creatures is a darkly comic, poetic piece of work: a romance about matricide.</w:t>
        <w:br/>
        <w:t>Jackson is a New Zealand writer-director whose previous titles (Bad Taste, Dead Alive) were accomplished, over-the-top splatter spoofs, but he jumps miles beyond such fare with Heavenly Creatures - although he's still handy with the odd grisly joke and prosthetic device. A whirling, exhilarating affair, Jackson's picture opens with vintage travelogue footage of Christchurch, New Zealand's most English-y city (its river is called Avon): a town of cathedral spires, elegant gardens and schools in the British mold. It is at one such Christchurch girls school that the dour, dowdy Pauline (Melanie Lynskey) befriends a new student, the attractive, sharp-witted Juliet (Kate Winslet), whose family has just arrived from abroad.</w:t>
        <w:br/>
        <w:t>It isn't long before Pauline and Juliet, sitting in the schoolyard, or hunched over their composition books, begin to dream up their secret universe - the Fourth World, a rarefied place where giant butterflies zag across breathtaking botanical landscapes, where unicorns graze and castle towers are framed by glistening rainbows. As the girls' friendship grows more "intense" (a word that's later deployed euphemistically by a doctor who sees troubling signs of homosexuality in the pair's fierce camaraderie), so do their stories become more intricate, involved. Soon, the whole medieval kingdom of "Borovnia" has been conjured up, a land inhabited by bold knights and beautiful princesses, bound by its own rules and religion.</w:t>
        <w:br/>
        <w:t>It is one of Jackson's most daring and satisfying feats that he brings this imagined world to the screen, using a combination of wondrously eerie makeup effects (imagine a Camelot of walking, talking clay people) and computer- generated imagery. One of the many pleasures of Heavenly Creatures is in how the filmmaker literally illustrates this emotionally charged dreamscape, using it to mirror Pauline and Juliet's own stormy psyches. And somehow, in this kitschy Arthurian wonderland, there is room too for Mario Lanza, James Mason, Orson Welles - a whole small troop of the era's pop-cult icons.</w:t>
        <w:br/>
        <w:t>Both Lynskey, a New Zealand teen making her film debut, and Winslet, at 17 already a veteran of British stage and TV, deliver forceful, focused performances. Lynskey, whose role is the more complex of the two, is especially strong at suggesting the sense of piercing isolation experienced by an intelligent, socially inept woman-child. And just as the adolescents' perception of the adult world is skewed, the authoritarian figures in Heavenly Creatures - Pauline's father and mother, and Juliet's - are depicted in a somewhat exaggerated, one-dimensional light. This isn't a criticism, although some have taken Jackson to task for not stepping back from his narrative, for not putting an objective spin on it all.</w:t>
        <w:br/>
        <w:t>That's exactly why Heavenly Creatures is the small masterpiece that it is:</w:t>
        <w:br/>
        <w:t>because the film roots so deeply and eagerly into the psychology - and pathology - of its characters. It takes us to a lush place, defined by passion and imagination, where reality intrudes with surprising, gruesome results.</w:t>
        <w:br/>
        <w:t>HEAVENLY CREATURES * * * *</w:t>
        <w:br/>
        <w:t>Produced by Jim Booth, directed by Peter Jackson, written by Peter Jackson and Frances Walsh, photography by Alun Bollinger, music by Peter Dasent, distributed by Miramax Films.</w:t>
        <w:br/>
        <w:t>Running time: 1:38</w:t>
        <w:br/>
        <w:t>Pauline Parker - Melanie Lynskey</w:t>
        <w:br/>
        <w:t>Juliet Hulme - Kate Winslet</w:t>
        <w:br/>
        <w:t>Honora Parker - Sarah Peirse</w:t>
        <w:br/>
        <w:t>Hilda Hulme - Diana Kent</w:t>
        <w:br/>
        <w:t>Henry Hulme - Clive Merrison</w:t>
        <w:br/>
        <w:t>Parent's guide: R (sexual situations, violence, eerie fantasies, profanity)</w:t>
        <w:br/>
        <w:t>Showing at: Ritz at the Bourse</w:t>
        <w:br/>
        <w:br/>
        <w:t>Notes</w:t>
        <w:br/>
        <w:br/>
        <w:t>ON SCREEN</w:t>
        <w:br/>
        <w:t>REVIEW: FILM</w:t>
        <w:br/>
        <w:br/>
        <w:t>Graphic</w:t>
        <w:br/>
        <w:br/>
        <w:t xml:space="preserve"> </w:t>
        <w:br/>
        <w:t>PHOTO;</w:t>
        <w:br/>
        <w:br/>
        <w:t>PHOTO (1)</w:t>
        <w:br/>
        <w:t>1. The zealous friends who become criminal conspirators are played by Melanie</w:t>
        <w:br/>
        <w:t>Lynskey (left) and Kate Winslet.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