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Brooklyn-Born-Raised-and-Based Artist Who Dripped Her Way to Chanel Sneakers and Car Service</w:t>
      </w:r>
    </w:p>
    <w:p>
      <w:r>
        <w:t>Publisher: New York Times</w:t>
      </w:r>
    </w:p>
    <w:p>
      <w:r>
        <w:t>Date: 2015-03-18</w:t>
      </w:r>
    </w:p>
    <w:p>
      <w:r>
        <w:t>Section: T-MAGAZINE</w:t>
      </w:r>
    </w:p>
    <w:p>
      <w:r>
        <w:t>Source file: NYT/33.DOCX</w:t>
      </w:r>
    </w:p>
    <w:p>
      <w:r>
        <w:t>Raw locations result, 'locations': ['Cuba']</w:t>
      </w:r>
    </w:p>
    <w:p>
      <w:r>
        <w:t>Standardized locations result, 'countries_stand_flat': Cuba</w:t>
      </w:r>
    </w:p>
    <w:p>
      <w:r>
        <w:br/>
        <w:t>Body:</w:t>
        <w:br/>
      </w:r>
    </w:p>
    <w:p>
      <w:r>
        <w:t xml:space="preserve">The biggest change in Joyce Pensato's life since her recent ascent to painterly panacea? "Oh, I only take car services now," she giddily boasts. That's also discounting the Chanel high-tops she splurged for recently at Barneys, but hey, she only bought them because they were comfortable. "Well, I got two pairs," she confesses. In fact, that Uber is Pensato's greatest quotidian extravagance at the age of 70 - or somewhere in that ballpark, a lady never tells - is revealing of a painter who not only remained in the New York art scene's periphery until recently, but, like many women, took years to find the confidence to really be herself. </w:t>
        <w:br/>
        <w:t>"I was really isolated, I wasn't connected to any scene, I felt so alone," she says. It could be easy to lump Pensato into the art world's growing trend of "discovering" artists in their golden years. But her big, brash, bold canvases of Batman, Bart Simpson and other pop-cultural totems, which have become instantly recognizable, actually are not simply the byproduct of some advanced-style fad. In fact, her current and fourth solo at New York's Petzel Gallery, open until March 28, features the caricature motifs she's been working in since as long as she can remember (as well a surrealist Pop-culture series of photographs she's just beginning to explore). Though Pensato has been drawing her whole lifetime, her tale is one of a personal journey of self-expression and finding her own unbeaten path - even if "I never got off the L train," she jokes.</w:t>
        <w:br/>
        <w:t>That's right: "Where all the kids are now, that's where I grew up," Pensato says with a chuckle. Call her the original Bushwick hipster, though back in her day, her family's home near the Dekalb Avenue stop was referred to as Ridgewood and not the branded Brooklyn of legend that's now internationally regarded as the hub of freewheeling and cool. "Like 'Saturday Night Fever,' the big thing was living in New York City," she reflects, alluding to that ever-present joke amongst the Brooklyn-raised generation who wanted nothing but to flee the then-working-class borough, only to find their grandchildren all returning. "I can't believe I'm stuck here, I'll never get out!," she exclaims in jest. But in reality, Pensato takes immense pride in being a true local yokel. In fact, her studio now, on the industrial strip of Metropolitan Avenue, is only a block away from her original digs she found in 1979. "The idea of moving, well, forget it," she admits. "Why bother? I have a good space." And she does. Her current studio, which occupies the entire second floor of a holiday novelty gifts workshop - those bears with balloons ever popular on Valentine's Day? Chances are they emerged from the tenants below her - is large and industrial enough, and free enough from precious pretension, for Pensato to get messy. And messy sums up Pensato, though not as a term of belittlement, or even an identity she felt comfortable in. It would be years before she felt true in the skin she's in.</w:t>
        <w:br/>
        <w:t>It was only around when her Sicilian-born father died in the mid-'80s that Pensato had the first of her awakenings. "That's when I was like, 'What I am I doing?'" Her parents were nothing but supportive of her artistic intentions, and a bit eccentric themselves - her father was a printmaker and her Italian-American mother "always made herself 10 years older so people would say how young she looked." After getting kicked out from the Studio School after six years - "I was the oldest student there!" and working at a paint-supply store, Pensato "found it was really hard. I thought, 'I really need to focus if this is what I'm doing,' so I thought I would take a couple years off and something would happen." What did happen came about with a little help from her best friend and studio mate, Christopher Wool. "Thank God, he had a career!" she casually teases, though not masking the heavy kernel of truth. "I was struggling to get a hold of myself. I always did the cartoon thing, that was my life," she says. When notable New York dealers and curators came through Wool's studio, he always made sure they took a spin through Pensato's as well. "In the early '90s, my first ship came in," she explains, so while on her walls were "these horrible abstract paintings that everyone else was doing," one dealer, the Parisian Anne de Villepoix, noticed her drawings of Mickey Mouse tucked away.</w:t>
        <w:br/>
        <w:t>Off to Paris Pensato went, where she showed extensively with Villepoix, built a loyal collector base and "really cleaned up my paintings - I was wiping off the drips," she says. "They loved the idea that I was making fun of the Americans, but I wasn't." In her adopted city, Pensato, too, assumed a sleek sophistication that wasn't quite her - in both her personal and her painterly style - so when the events of September 11 happened, she thought, "You know what? I need to start over, and I want to be here," referring to her hometown. That's when "Chris's dad, Ira, who was like my godfather, he always said: 'You're the queen of falling apart," and I said, 'You know what? He's right. Why am I denying who I am? So if I'm gonna paint drips, I'm really gonna do drips.'"</w:t>
        <w:br/>
        <w:t>And now, those drips have afforded her the couple pairs of Chanel. "I embrace that I am really messy," she says, also admitting to understanding her work is highly intuitive. "You know, if you have to explain it, it's not working," she says with authority. That attitude has also landed Pensato a slew of highly coveted accolades, including a place on the curatorial crème de la crème Lisson Gallery's roster, where last year's "Joyceland" exhibition was a recreation of her Brooklyn inner-hive and a mega-watt hit amongst London gallery-goers. Pensato received her first American retrospective, "I Killed Kenny," in 2013 at the Santa Monica Museum of Art. In recent years, she's received the Robert de Niro, Sr. Prize, The American Academy of Arts and Letters' Award of Merit Medal for Painting, and the Anonymous Was A Woman Award.</w:t>
        <w:br/>
        <w:t>Sure, Pensato is satisfied with the recent attention, but she revels more in the fun she's having from her newfound freedom. Exploring photography is one of these recent developments, including a campy "Absolutely Fabulous" re-creation with her assistant Elizabeth Ferry and Lenny Hoops, a traveling circus performer, and a George Clooney impersonator at L.A.'s Viceroy Hotel that serve as the advertisement for her current Petzel show. It's "the opposite of all that artsy fartsy crap," she says, and she still is milling over whether to turn into a book or publish the photos elsewhere. But the joy and freedom she experienced has prompted her to craft the next installment: a Billy Marks' saloon-inspired New York gangster-themed photo series, also heavily influenced by her favorite character "Big Ang" from VH1's "Mob Wives" reality TV show. Pensato's still figuring the particulars out, but she's unfazed by the unknown - in fact, she's empowered by it. "Leave your brains outta it!," she exclaims. "When the voices come, that's when you're in trouble."</w:t>
        <w:br/>
        <w:t xml:space="preserve"> "Joyce Pensato: Castaway" is on view through March 28 at Petzel Gallery, 456 W 18th St, New York, petzel.com.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