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Teenagers in The Times: October 2019</w:t>
      </w:r>
    </w:p>
    <w:p>
      <w:r>
        <w:t>Publisher: New York Times</w:t>
      </w:r>
    </w:p>
    <w:p>
      <w:r>
        <w:t>Date: 2019-11-07</w:t>
      </w:r>
    </w:p>
    <w:p>
      <w:r>
        <w:t>Section: LEARNING</w:t>
      </w:r>
    </w:p>
    <w:p>
      <w:r>
        <w:t>Source file: NYT/20.DOCX</w:t>
      </w:r>
    </w:p>
    <w:p>
      <w:r>
        <w:t>Raw locations result, 'locations': ['Ukraine']</w:t>
      </w:r>
    </w:p>
    <w:p>
      <w:r>
        <w:t>Standardized locations result, 'countries_stand_flat': Ukraine</w:t>
      </w:r>
    </w:p>
    <w:p>
      <w:r>
        <w:br/>
        <w:t>Body:</w:t>
        <w:br/>
      </w:r>
    </w:p>
    <w:p>
      <w:r>
        <w:t>Our roundup of the news stories and features about young people that have recently appeared across sections of NYTimes.com.</w:t>
        <w:br/>
        <w:t>Here is the October edition of Teenagers in The Times, a roundup of the news and feature stories about young people that have recently appeared across sections of            NYTimes.com. We publish a new edition on the first Thursday of each month.</w:t>
        <w:br/>
        <w:t>For ideas about how to use Teenagers in The Times with your students, please see our lesson plan and            special activity sheet, both of which can be used with this or any other edition.</w:t>
        <w:br/>
        <w:t>_________</w:t>
        <w:br/>
        <w:t>Education</w:t>
        <w:br/>
        <w:t>Helping Low-Income Students Navigate College</w:t>
        <w:br/>
        <w:t>With multiyear programs, students receive the same high-end support as their upper-middle-class peers.</w:t>
        <w:br/>
        <w:t>Going to College? Take Their Advice</w:t>
        <w:br/>
        <w:t>We asked readers about their college experience, and what they wish they had known sooner both inside and outside the classroom.</w:t>
        <w:br/>
        <w:t>This Top Gifted and Talented School Is Integrated. Is It the Future?</w:t>
        <w:br/>
        <w:t>With New York sharply divided over gifted education, some parents point to a school in Harlem as proof that selective schools can be integrated.</w:t>
        <w:br/>
        <w:t>California Tells Schools to Start Later, Giving Teenagers More Sleep</w:t>
        <w:br/>
        <w:t>A new law pushed back start times at most public middle and high schools, citing research that says attendance and performance will improve if teenagers get more sleep.</w:t>
        <w:br/>
        <w:t>When the Student Newspaper Is the Only Newspaper in Town</w:t>
        <w:br/>
        <w:t>As more than 2,000 newspapers across the country have closed or merged, student journalists from Michigan to Arizona have stepped in to fill the void.</w:t>
        <w:br/>
        <w:t>Anxious and Cooped Up, 1.5 Million Kashmiri Children Are Still Out of School</w:t>
        <w:br/>
        <w:t>With soldiers and militants claiming the streets, and most schools simply shuttered, education has been on hold through months of crisis in Kashmir.</w:t>
        <w:br/>
        <w:t>_________</w:t>
        <w:br/>
        <w:t>Civics, Politics, Economics and Business</w:t>
        <w:br/>
        <w:t>The Democrats Worth Staying Up Past Bedtime For</w:t>
        <w:br/>
        <w:t>For the way-too-young-to-vote crowd, 2020 events are still a draw.</w:t>
        <w:br/>
        <w:t>On Climate Change, Biden Has a Record and a Plan. Young Activists Want More.</w:t>
        <w:br/>
        <w:t>No presidential candidate has Joseph R. Biden Jr.'s experience in the trenches of the climate wars. For a youth-driven movement, though, he may not be the man of the hour.</w:t>
        <w:br/>
        <w:t>Are School Debate Competitions Bad for Our Political Discourse?</w:t>
        <w:br/>
        <w:t>This Opinion essay argues, "They can be a good credential for aspiring leaders, but they favor a closed-minded and partisan style of argument."</w:t>
        <w:br/>
        <w:t>She Was Raped by a Classmate. She Still Had to Go to School With Him.</w:t>
        <w:br/>
        <w:t>The case jolted a working-class town, prompting a walkout by students and a debate over whether school officials are equipped to address sexual assault.</w:t>
        <w:br/>
        <w:t>Kansas Student Charged With Felony After Making Gun Shape With Fingers</w:t>
        <w:br/>
        <w:t>School officials in Overland Park, Kan., were made aware of the threat by a student through the district's website, which allows students to report safety concerns, the police said.</w:t>
        <w:br/>
        <w:t>Why Some Young Voters Are Choosing Democratic Socialism Over the Democratic Party</w:t>
        <w:br/>
        <w:t>As the presidential debate comes to Ohio, the students in a local chapter of the Young Democratic Socialists of America are defining their political identity.</w:t>
        <w:br/>
        <w:t>Average Weekly Allowance? It's $30, a New Survey Finds</w:t>
        <w:br/>
        <w:t>The survey also found that children are putting little aside for savings and instead mostly spending it on things like outings with friends or digital devices.</w:t>
        <w:br/>
        <w:t>At a School for Suicide Bombers' Children, Dancing, Drawing and Deradicalization</w:t>
        <w:br/>
        <w:t>Amid fears of an ISIS renewal, Indonesia is trying to keep extremism from being passed to the next generation.</w:t>
        <w:br/>
        <w:t>Professors, Beware. A 'Student Information Officer' Might Be Watching.</w:t>
        <w:br/>
        <w:t>In a throwback to the Mao era, China is using students as watchdogs against teachers. It's part of a campaign by Xi Jinping to eliminate dissent.</w:t>
        <w:br/>
        <w:t>_________</w:t>
        <w:br/>
        <w:t>Science, Health, Technology and Sports</w:t>
        <w:br/>
        <w:t>An Entire College Team Gives Up Football</w:t>
        <w:br/>
        <w:t>Down to 28 players, the Grinnell team voted to call it quits with seven games left, out of concern for its own welfare and as a protest over the administration's level of support.</w:t>
        <w:br/>
        <w:t>Coco Gauff, 15, Wins Her First Singles Title</w:t>
        <w:br/>
        <w:t>Gauff, the American tennis phenom, defeated Jelena Ostapenko, 6-3, 1-6, 6-2, in Linz, Austria, to add another highlight to her breakout season.</w:t>
        <w:br/>
        <w:t>Should College Athletes Be Allowed to Get Paid?</w:t>
        <w:br/>
        <w:t>"With a new law, California says yes. The N.C.A.A. says it's unconstitutional," states this Opinion essay.</w:t>
        <w:br/>
        <w:t>Everyone Made Money Off My N.C.A.A. Career, Except Me</w:t>
        <w:br/>
        <w:t>"California's initiative to allow college athletes to profit from their talent is a boon especially for women and competitors in sports without pro leagues," writes Katelyn Ohashi, an American gymnast, recent graduate of U.C.L.A., and author of this Opinion essay.</w:t>
        <w:br/>
        <w:t>Penn State Defends Football Player Whose Dreadlocks Were Insulted</w:t>
        <w:br/>
        <w:t>A letter called Jonathan Sutherland's hair "awful" and "disgusting." The athlete said that the message was "rude, ignorant and judging" but that he had forgiven the writer.</w:t>
        <w:br/>
        <w:t>Skateboarding's 'Anti-Olympics'</w:t>
        <w:br/>
        <w:t>For amateurs and professionals, this annual event captures the spirit of the sport ahead of its debut at the 2020 Tokyo games.</w:t>
        <w:br/>
        <w:t>Can the N.B.A. Find a Basketball Superstar in India?</w:t>
        <w:br/>
        <w:t>The league thinks India could be its next billion-dollar market. But first it needs to convince young Indians to fall in love with the game.</w:t>
        <w:br/>
        <w:t>How Photos of Your Kids Are Powering Surveillance Technology</w:t>
        <w:br/>
        <w:t>Millions of Flickr images were sucked into a database called MegaFace. Now some of those faces may have the ability to sue.</w:t>
        <w:br/>
        <w:t>My Teen Lied to Me. Was I Right to Ground Him?</w:t>
        <w:br/>
        <w:t>A psychologist's advice for a parent whose teenager sneaks out of the house during the night to go to a party.</w:t>
        <w:br/>
        <w:t>When Teen Drinking Becomes a Disorder</w:t>
        <w:br/>
        <w:t>Why are some adolescents more vulnerable than others to excessive and risky alcohol use?</w:t>
        <w:br/>
        <w:t>Being Young, Active and Physically Fit May Be Very Good for Your Brain</w:t>
        <w:br/>
        <w:t>Physically fit young adults have healthier white matter in their brains and better thinking skills than young people who are out of shape.</w:t>
        <w:br/>
        <w:t>Parents Should Limit Sports Participation for Children, Trainers Say</w:t>
        <w:br/>
        <w:t>Young athletes are practicing too hard in just one sport, increasing the risk of injuries and burnout. New guidelines urge parents to reduce the intensity.</w:t>
        <w:br/>
        <w:t>What Does Having a Boyfriend Have to Do With Sleep?</w:t>
        <w:br/>
        <w:t>On YouTube, young men role-play as kindly romantic partners — all in service of a better night's rest.</w:t>
        <w:br/>
        <w:t>High Schools to TikTok: We're Catching Feelings</w:t>
        <w:br/>
        <w:t>Teens love the app, and now it's getting the stamp of approval with teacher-approved clubs. Did school just get … fun?</w:t>
        <w:br/>
        <w:t>_________</w:t>
        <w:br/>
        <w:t>Arts, Media and Culture</w:t>
        <w:br/>
        <w:t>The Future Teen Stars of America Live on TikTok</w:t>
        <w:br/>
        <w:t>They're goofy and fun and brands want in.</w:t>
        <w:br/>
        <w:t>Are 'Closet Accounts' the Future of Fashion Journalism?</w:t>
        <w:br/>
        <w:t>Teenagers are racing each other to break celebrity style news on Instagram. Adults in the industry are in awe.</w:t>
        <w:br/>
        <w:t>How a Teen Rapper with Braces Took Over the Streaming World</w:t>
        <w:br/>
        <w:t>He was only 16 when an out-of-the-blue tweet brought him to Los Angeles to record what would become his breakthrough hit, "Ransom." In our latest Diary of a Song video, see how the internet stars aligned to make Lil Tecca a new king of streaming.</w:t>
        <w:br/>
        <w:t>The Power and Hurt of Growing Up Black and Gay</w:t>
        <w:br/>
        <w:t>In "How We Fight for Our Lives," the poet Saeed Jones recalls a coming-of-age marked by sexual violence and bigotry as well as tenderness.</w:t>
        <w:br/>
        <w:t>Ben Lerner's 'The Topeka School' Revisits the Debates of the '90s</w:t>
        <w:br/>
        <w:t>In his third novel, "The Topeka School," Lerner revisits the precocious poet of his earlier work, this time as a morally confused Midwestern teenager.</w:t>
        <w:br/>
        <w:t>What Happens When Girl Power Goes Wrong?</w:t>
        <w:br/>
        <w:t>Ayelet Gundar-Goshen's thriller explores the ripple effect of a lie told by a lonely teenager.</w:t>
        <w:br/>
        <w:t>Review: Stuck in Maine in 'Nothing Gold Can Stay'</w:t>
        <w:br/>
        <w:t>Friends and family about to be left behind when a young man goes to college reckon with a world of narrow choices in Chad Beckim's play.</w:t>
        <w:br/>
        <w:t>He Spent 14 Years in Foster Care. Now He Hopes to Inspire Others</w:t>
        <w:br/>
        <w:t xml:space="preserve">Alexander Santana isn't ashamed of his upbringing. In fact, he wants to draw from his experiences to inspire other children who are floundering. </w:t>
        <w:br/>
        <w:t>'OK Boomer' Marks the End of Friendly Generational Relations</w:t>
        <w:br/>
        <w:t>Now it's war: Gen Z has finally snapped over climate change and financial inequality.</w:t>
        <w:br/>
        <w:t>What Do Young People Really Think?</w:t>
        <w:br/>
        <w:t>A year before the election, we asked teens and 20-somethings about the issues on their minds.</w:t>
        <w:br/>
        <w:t>'But Mom, Video Games Are My Job'</w:t>
        <w:br/>
        <w:t>The challenges for parents trying to limit screen time in the age of the millionaire gamer.</w:t>
        <w:br/>
        <w:t>Tales From the Teenage Cancel Culture</w:t>
        <w:br/>
        <w:t>What's cancel culture really like? Ask a teenager. They know.</w:t>
        <w:br/>
        <w:t>PHOTO: SEO students waiting to meet with advisers. (PHOTOGRAPH BY Julia Gillard for The New York Times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