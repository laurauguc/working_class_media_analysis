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 the Democrats Move Right?; Op-Ed Columnist</w:t>
      </w:r>
    </w:p>
    <w:p>
      <w:r>
        <w:t>Publisher: New York Times</w:t>
      </w:r>
    </w:p>
    <w:p>
      <w:r>
        <w:t>Date: 2016-11-30</w:t>
      </w:r>
    </w:p>
    <w:p>
      <w:r>
        <w:t>Section: OPINION</w:t>
      </w:r>
    </w:p>
    <w:p>
      <w:r>
        <w:t>Source file: NYT/27.DOCX</w:t>
      </w:r>
    </w:p>
    <w:p>
      <w:r>
        <w:t>Raw locations result, 'locations': ['Zaire (now Democratic Republic of the Congo)']</w:t>
      </w:r>
    </w:p>
    <w:p>
      <w:r>
        <w:t>Standardized locations result, 'countries_stand_flat': Congo</w:t>
      </w:r>
    </w:p>
    <w:p>
      <w:r>
        <w:br/>
        <w:t>Body:</w:t>
        <w:br/>
      </w:r>
    </w:p>
    <w:p>
      <w:r>
        <w:t>Since Election Day the great intra-Democratic debate over What Went Wrong has been dominated by two visions of how liberalism should be organized, identity politics versus economic solidarity, with writers variously critiquing or            defending each tendency, or arguing that            they are complements and that any tension can and ought to be            resolved.</w:t>
        <w:br/>
        <w:t>This is an interesting and fruitful debate (my own outsider's contribution can be found here), but it has been mostly about a debate about two different ways of being (sometimes very) left-wing. There has been much less conversation about the ways in which the Democratic Party might consider responding to its current straits by moving to the right.</w:t>
        <w:br/>
        <w:t>That kind of movement is often part of how political parties recover from debilitation and defeat - not just by finding new ways to be true to their underlying ideology, but by scrambling toward the center to convince skeptical voters that they've changed. It's what Democrats did, slowly but surely, after the trauma of Ronald Reagan's triumphs; it's what Bill Clinton did after his 1994 drubbing; it's what Rahm Emanuel and Howard Dean did, to a modest degree, on their way to building a congressional majority in 2006. And it's also what Donald Trump did on his way to stealing the Midwest from the Democrats this year - he was a hard-right candidate on certain issues but a radical sort of centrist on trade, infrastructure and entitlements, explicitly breaking with Republican orthodoxies that many voters considered out-of-date.</w:t>
        <w:br/>
        <w:t>If the idea of moving rightward seems distinctly strange to today's Democrats, it's partially because until this month's rude awakening, much of liberalism was in thrall to demographic triumphalism: Convinced that the party's leftward drift under President Obama and candidate Hillary Clinton was in line with the drift of the country as a whole, and confident that with every birth and death and naturalization and 18th birthday their structural advantage would only grow.</w:t>
        <w:br/>
        <w:t>Because Trump won without the popular vote, a version of this theory is still intact - but it shouldn't be. The Democratic coalition is a losing coalition in most states, most House districts, most Senate races; the party's national bench is thin, its statehouse power shattered, its congressional leadership aged and inert. It has less political power than it did after the Reagan revolution and the Gingrich sweep. To repurpose an aphorism often applied to Brazil: It has the majority of the future, and if current trends continue, it always will.</w:t>
        <w:br/>
        <w:t>So the incentives are there to look for issues where Democrats might plausibly move rightward, back toward voters they have lost. And so are the issues themselves. The Democrats have ceded a lot of territory in their recent gallop leftward, and it wouldn't be that hard to come up with a revised version of the (again, Bill) Clinton playbook suited to the present time.</w:t>
        <w:br/>
        <w:t>For instance: Democrats could attempt to declare a culture-war truce, consolidating the gains of the Obama era while disavowing attempts to regulate institutions and communities that don't follow the current social-liberal line. That would mean no more fines for Catholic charities and hospitals, no more transgender-bathroom directives handed down from the White House to local schools, and restraint rather than ruthlessness in future debates over funding and accreditation for conservative religious schools. Without backing away from their support for same-sex marriage and legal abortion, leading Democratic politicians could talk more favorably about moral and religious pluralism, and offer reassurances to people who feel themselves to be dissenters from a very novel cultural regime.</w:t>
        <w:br/>
        <w:t>Democrats could also talk anew about the virtues of earned benefits, about programs that help people who help themselves, about moving people from welfare back to work. This (Bill) Clintonian rhetoric hasn't entirely disappeared from the party, but it has diminished, and some of the Trumpian (and pre-Trumpian) backlash against liberalism in white working-class communities was associated with welfare programs - disability rolls, food stamps, Medicaid - that seem to effectively underwrite worklessness at a time of social disarray. It would not require Democrats abandoning their commitment to the social safety net to foreground programs more directly linked to work and independence, and to acknowledge the problems of            dependence and stagnation associated with no-strings-attached support.</w:t>
        <w:br/>
        <w:t>There is similar room for Democrats to move toward the center on immigration policy - to retain their support for humane treatment of migrants but reverse the creep toward open borders-ism and abjure mass amnesty by presidential fiat; to support a path to citizenship without supporting a perpetually ascending immigration rate.</w:t>
        <w:br/>
        <w:t>Likewise on crime and terrorism. The party's (laudable) support for criminal justice and policing reform left its leaders struggling to find a language to address the post-Ferguson spike in lawlessness that pushed public support for the police upward and helped Donald Trump on his path. And President Obama's obvious preference for a stiff-upper-lip approach to terrorism, similarly, made it hard for his party to address the anxieties created by San Bernardino, Calif., and Orlando, Paris and Nice, and the sense that the Islamic State and its disciples had ushered in a new and frightening status quo.</w:t>
        <w:br/>
        <w:t>In each of these cases, I suspect that the party wouldn't have to move that far or compromise that much to end up in a stronger political position. A centrist crime-control agenda to pair with sentencing reform, a more incremental, Dream Act-ish approach to immigration, a stress on the most pro-work elements in the party's arsenal of welfare policies, a mild softening of the party's secularism and complete-the-sexual-revolution zeal ... with the right leadership and salesmanship, these moves might reassure and win over a crucial fraction of the many voters, blue-collar and white-collar, male and female, who pulled the lever very reluctantly for Trump.</w:t>
        <w:br/>
        <w:t>But these shifts would require asking both identitarian and populist liberals (and the many-if-not-most liberals who identify with both strands) to compromise some of their commitments, to accept that open borders and desexed bathrooms and a guaranteed income and mass refugee resettlement will remain somewhat-radical causes rather than simply and naturally becoming the Democratic Party line.</w:t>
        <w:br/>
        <w:t>This is a hard ask, since even modest shifts require compromising deeply held (if, in some cases, recently discovered) ideals. And it's made much harder by the fact that liberals spent the last four years telling themselves that such compromises were not necessary anymore, that they belonged to the benighted 1990s and need trouble liberal consciences no more.</w:t>
        <w:br/>
        <w:t>But that was a lie. And harder truths are what the buckling Democratic Party needs now.</w:t>
        <w:br/>
        <w:t>I invite you to follow me on Twitter (@DouthatNYT).</w:t>
        <w:br/>
        <w:t>Follow The New York Times Opinion section on Facebook and            Twitter (@NYTopinion), and sign up for the            Opinion Today newsletter.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