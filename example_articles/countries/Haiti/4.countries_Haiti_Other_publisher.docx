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11th-hour deal caps a day of drama / Army chief was key to avoiding bloodshed</w:t>
      </w:r>
    </w:p>
    <w:p>
      <w:r>
        <w:t>Publisher: Other publisher</w:t>
      </w:r>
    </w:p>
    <w:p>
      <w:r>
        <w:t>Date: 1994-09-19</w:t>
      </w:r>
    </w:p>
    <w:p>
      <w:r>
        <w:t>Section: NEWS; Pg. 3A</w:t>
      </w:r>
    </w:p>
    <w:p>
      <w:r>
        <w:t>Source file: Other publishers/Files (500) (22).DOCX</w:t>
      </w:r>
    </w:p>
    <w:p>
      <w:r>
        <w:t>Raw locations result, 'locations': ['Haiti']</w:t>
      </w:r>
    </w:p>
    <w:p>
      <w:r>
        <w:t>Standardized locations result, 'countries_stand_flat': Haiti</w:t>
      </w:r>
    </w:p>
    <w:p>
      <w:r>
        <w:br/>
        <w:t>Body:</w:t>
        <w:br/>
      </w:r>
    </w:p>
    <w:p>
      <w:r>
        <w:t>Brig. Gen. Philippe Biamby, chief of staff of Haiti's army, was seen as the key to avoiding bloodshed in Haiti.</w:t>
        <w:br/>
        <w:t>While Lt. Gen. Raoul Cedras leads Haiti's de facto government, he has never commanded troops or been stationed in the provinces alongside them.</w:t>
        <w:br/>
        <w:t>Biamby, by contrast, commands the respect and affection of the 7,300-man army. And he is still swallowing the bitter aftertaste of his relationship with the United States.</w:t>
        <w:br/>
        <w:t>"He is the key to averting bloodshed because he is the one who swore he wouldn't accept any deal with the United States because they have double-crossed him before," says Raymond Joseph, editor of the immigrant newspaper Haiti Observateur in New York.</w:t>
        <w:br/>
        <w:t>Rep. Donald Payne, D-N.J., leader of the Congressional Black Caucus' drive to restore democracy in Haiti, says Biamby "is one of the quiet wild cards" in the game of bluff leading up to Sunday's agreement by Biamby, Cedras and Lt. Col. Joseph Michel Francois to leave Haiti.</w:t>
        <w:br/>
        <w:t>"What's made the negotiating difficult is that Biamby was never thought of to be the key. His importance was not recognized," says Payne.</w:t>
        <w:br/>
        <w:t>"The early reading was that Francois was key. But Cedras was the one you saw. It seemed like Cedras went along with the Governors Island Accord (to step down). Biamby evidently didn't."</w:t>
        <w:br/>
        <w:t>Among the troika, Haitians regard Cedras as an intellectual, the military theoretician.</w:t>
        <w:br/>
        <w:t>Francois is the muscleman who controls the Port-au-Prince metropolitan police and the country's heavy weaponry. Biamby is the career soldier, commander of the troops.</w:t>
        <w:br/>
        <w:t>Biamby has trusted little said by U.S. officials since April 1989, when he fled to New York seeking asylum after leading a failed coup.</w:t>
        <w:br/>
        <w:t>Instead of receiving safe harbor, Biamby was jailed nearly four months and released after a hunger strike.</w:t>
        <w:br/>
        <w:t>"Biamby says he formally applied for asylum and was given the word he was going to be received in the U.S. accordingly," says Andre Vainqueur, a Washington-based Haitian human rights activist. "He says the U.S. betrayed him."</w:t>
        <w:br/>
        <w:t>Haitian nationals loudly protested Biamby's treatment as unjust. Joseph recalls, "His passage was worked out with the American Embassy in Haiti. . . . When he got here they put him in jail."</w:t>
        <w:br/>
        <w:t>Many Haitian soldiers share Biamby's view that U.S. promises are bogus.</w:t>
        <w:br/>
        <w:t>There's no love lost on Biamby from Washington. U.S. officials call him a volatile leader who is mentally unbalanced, the same term the CIA once used to describe President Jean-Bertrand Aristide.</w:t>
        <w:br/>
        <w:t>Biamby, who turns 42 Wednesday, is a single man who still lives with his mother.</w:t>
        <w:br/>
        <w:t>"He still sleeps on the floor on a hard mat. He lives close to his troops. He exercises with them," Joseph says.</w:t>
        <w:br/>
        <w:t>When the 1989 coup attempt against Lt. Gen. Prosper Avril failed and ended in Biamby's arrest, a mutiny by troops loyal to him forced his release.</w:t>
        <w:br/>
        <w:t>Like many Haitian military officials, Cedras, 45, Biamby and Francois, 37, received U.S. training at Quantico, Va., and Fort Bragg, N.C.</w:t>
        <w:br/>
        <w:t>Biamby and Cedras come from Jeremie in southern Haiti. Both their families were prominent in the black power movement that flourished after the U.S. occupation of 1915 to 1934 under the leadership of former president-for-life Francois Duvalier.</w:t>
        <w:br/>
        <w:t>Says Joseph, "When Cedras needed somebody to play against Francois, he brought in Biamby. They are lifelong friends."</w:t>
        <w:br/>
        <w:t>Francois was born in Gonaives, where Haitian independence was proclaimed, to a working-class family. His father was also a Duvalierist.</w:t>
        <w:br/>
        <w:br/>
        <w:t>Notes</w:t>
        <w:br/>
        <w:br/>
        <w:t>HAITI; The Haiti crisis reached a turning point Sunday after a nine-hour drama of intense, personal diplomacy. From former president to army leader, a look at the dealmakers and the deposed leaders:; See related stories; 01A, 02A, 03A, 04A, 11A</w:t>
        <w:br/>
        <w:br/>
        <w:t>Graphic</w:t>
        <w:br/>
        <w:br/>
        <w:t xml:space="preserve"> </w:t>
        <w:br/>
        <w:t>PHOTO FIRST, b/w, Daniel Morel, AP; PHOTO, b/w, Lee Celano, Reuters; PHOTO, b/w, Thony Belizaire, Agence France-Presse; PHOTO, b/w, 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