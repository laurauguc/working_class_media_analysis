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FAMILIES BY THE NUMBERS;</w:t>
        <w:br/>
        <w:t>YOUR BIRTH ORDER PLACE AMONG YOUR SIBLINGS MAY DETERMINE THE KIND OF PERSON;</w:t>
        <w:br/>
        <w:t>YOU BECOME</w:t>
      </w:r>
    </w:p>
    <w:p>
      <w:r>
        <w:t>Publisher: Other publisher</w:t>
      </w:r>
    </w:p>
    <w:p>
      <w:r>
        <w:t>Date: 1999-08-03</w:t>
      </w:r>
    </w:p>
    <w:p>
      <w:r>
        <w:t>Section: HEALTH,; COVER STORY</w:t>
      </w:r>
    </w:p>
    <w:p>
      <w:r>
        <w:t>Source file: Other publishers/Files (500) (30).DOCX</w:t>
      </w:r>
    </w:p>
    <w:p>
      <w:r>
        <w:t>Raw gender result, 'gender': Mixed</w:t>
      </w:r>
    </w:p>
    <w:p>
      <w:r>
        <w:t>Standardized gender result, 'gender_stand': Multiple</w:t>
      </w:r>
    </w:p>
    <w:p>
      <w:r>
        <w:br/>
        <w:t>Body:</w:t>
        <w:br/>
      </w:r>
    </w:p>
    <w:p>
      <w:r>
        <w:t>Debbie Pascale sees herself as a classic example of the first-born child in a large family: a resourceful motivator, a perfectionist who toed the line and set an example for six younger siblings.</w:t>
        <w:br/>
        <w:t>The 48-year-old sales director figures that being raised first in her parents' working-class Aspinwall household has a lot to do with why she's developed her self-assured personality and become successful in business.</w:t>
        <w:br/>
        <w:t>"I always had to be the leader, with so many of us and my mother always working," says Pascale, who now lives in O' Hara. "My mother would say: ' You're the oldest - you've got to take care of everyone. Some of her siblings symbolize theories of birth order influence as well: the "loner" sec ond child; the "outcast" or "scapegoat" who comes later; the young "mascot" who makes everyone else laugh and feel good.</w:t>
        <w:br/>
        <w:t>Psychologists and other authors hit the bookstores with some regularity to reassert the notion that such personal traits can often be linked to someone's sequence among his or her siblings. Two recent examples are "The New Birth Order Book," by Tucson, Ariz., psychologist Kevin Leman, and "Birth Order Blues," by Meri Wallace, a New York child and family therapist.</w:t>
        <w:br/>
        <w:t>"In no case that I have handled in more than 25 years of psychological practice has birth order not applied to a substantial degree," Leman asserts in his update of an earlier popular book on the topic. "That is not to say that birth order explains everything but it has always proved to be a helpful tool that my clients can understand and apply to their lives."</w:t>
        <w:br/>
        <w:t>Leman believes birth order has such significance that it helps determine whom you marry and whether a marriage is likely to be successful. He says business people can use an understanding of birth order among their customers and contacts to become more successful. And he happily makes a public show of trying to guess the birth order of strangers after sizing them up with a few questions and observations.</w:t>
        <w:br/>
        <w:t>Some local therapists also use knowledge of birth sequence to try to help their clients. Yet, there's no universal consensus in their field on the practical value of knowing if someone was born first, second or later in his or her family. There are some professionals who find the subject to be little more than pop-psychology entertainment for the masses.</w:t>
        <w:br/>
        <w:t>"Everybody has a birth order, so it's something everybody can identify with," noted Toni Falbo, a University of Texas professor of educational psychology and sociology. She has researched the topic for a quarter-century, but found little basis for linking it to personality.</w:t>
        <w:br/>
        <w:t>Falbo credits birth order with no more than 2 percent influence in determining who you are.</w:t>
        <w:br/>
        <w:t xml:space="preserve"> </w:t>
        <w:br/>
        <w:t>"It's minor compared to other factors like whether you're a man or woman, the educational attainment of your parents, the genetic predispositions you arrived with - all of these put together account for much more variance" in personality, she said.</w:t>
        <w:br/>
        <w:t>Looking around the Fox Chapel Yacht Club last Wednesday evening, as Pascale floated from sibling to cousin to friend to make sure everyone was enjoying her birthday party, one could understand how birth order theories gain support.</w:t>
        <w:br/>
        <w:t>Sitting quietly at a table, catering to the needs of her grandchildren, was Claudia Jackson, 46, who was born two years after Pascale to their parents, Robert and Rose Marie Diehm.</w:t>
        <w:br/>
        <w:t>Birth order theory holds that a second child will commonly take on an opposite personality from the first, and Jackson is every bit as shy as her older sister is social. Jackson, a nanny, is more likely to ask two people to a birthday celebration at her O' Hara home, compared to the 30 that Pascale invited to the yacht club.</w:t>
        <w:br/>
        <w:t>"I'm sort of in the background" at family gatherings, Jackson said, accepting that as her natural position though she's very close to her sister.</w:t>
        <w:br/>
        <w:t>The sixth of the seven siblings, Marcy Lynn Diehm, 37, also sat to the side with a friend at the party. Families are supposed to have one child between first and last who feels left out and is more troubled than the rest - or so goes the theory. Marcy Lynn, a tattooed bartender who never finished high school, acknowledges her role as the family's "black sheep."</w:t>
        <w:br/>
        <w:t>"I just like doing my own thing. The rest have got their good jobs and nice houses. … Maybe I was adopted and left on the doorstep," she says with a chuckle, professing great affection nonetheless for all her siblings and their mother, with whom she lives in Aspinwall.</w:t>
        <w:br/>
        <w:t>Their father is deceased, and all of the children say they feel a close bond with one another.</w:t>
        <w:br/>
        <w:t>The fourth of the Diehms at Pascale's party was the baby of the family, John Diehm, 36, a well-grounded father and computer consultant who doesn't appear to fit his birth order role. The youngest is typically supposed to be spoiled, flighty, used to getting his way and having others take care of him.</w:t>
        <w:br/>
        <w:t>John, of Ross, believes his more serious personality was influenced by a severe auto accident when he was 3, which scarred him physically and made him more withdrawn in childhood.</w:t>
        <w:br/>
        <w:t>He would be an example of how other factors in a young life besides family sequence can influence development. Even the biggest proponents of birth order theory, including Leman and Wallace, note that physical and mental illness, death, divorce, addiction, adoption and other issues can override any predictability associated with birth position. Big gaps in age between children can also make a later-born act like a first-born.</w:t>
        <w:br/>
        <w:t>Three siblings couldn't make it for Pascale's 48th birthday.</w:t>
        <w:br/>
        <w:t>Her oldest brother, Bobby, 44, is an electrical engineer in Port St. Lucie, Fla. He also had a take-charge role among the siblings, which is supposed to be typical of the first male child.</w:t>
        <w:br/>
        <w:t>The fourth of the seven children, Tammy Zelenko, 42, of Moon, is head of a local home health services company who is busy pursuing a master's degree. She attached herself closely to Bobby when young and they spent a lot of time jointly with friends outside the family, which birth order theorists say is a natural way for middle children to find a less crowded place for themselves.</w:t>
        <w:br/>
        <w:t>Families are also supposed to have a "mascot," a child who is easy-going, funny and finds a niche in bringing a smile to the others. It's often the youngest, but in the Diehm family it's Kevin, 40, nicknamed "Dizzy," who has worked as a standup comedian in Los Angeles, where he now owns a record store.</w:t>
        <w:br/>
        <w:t>Local therapists may not write books on the subject, but some find birth order to be a useful guidepost in examining personal issues.</w:t>
        <w:br/>
        <w:t>"It's one piece of a puzzle," said Tom Devereaux, coordinator of child and adolescent outpatient services for St. Francis Medical Center. "If someone seems entrenched in a role and it was affecting their mental health, [birth order] would be one of the things to home in on."</w:t>
        <w:br/>
        <w:t>Just because someone could be influenced by his place in the family, it doesn't mean there's a problem connected with it. Then again, it might, if it leads to personality extremes. Therapists say parents' treatment of their children has a lot to do with whether the anticipated roles become troublesome.</w:t>
        <w:br/>
        <w:t>"Being aware of birth order will not cure you, but it helps us avail ourselves of some opportunities to heal" through therapy, said Linda Bazan of St. Francis Psychology Associates.</w:t>
        <w:br/>
        <w:t>Birth order can lead to both good and bad habits, the psychologist said. Through therapy, she said, "You can learn how to maximize and enhance your gifts and talents, and minimize the reactive, negative things we do that are not conscious."</w:t>
        <w:br/>
        <w:t>The theorists say the first-born may become the "family hero" who acquires confidence and leadership skills, but can also have difficulty in other personal relationships by becoming too workaholic, demanding and critical.</w:t>
        <w:br/>
        <w:t>A second-born or middle child living in the first child's shadow might respond by doing a lot of reading or creative tasks on her own and pursuing beneficial relationships with peers, or she might engage in rebellious, socially destructive behavior.</w:t>
        <w:br/>
        <w:t>An only child may succeed in life as a result of the undivided attention of both parents, or he may be spoiled to the degree that he has trouble interacting with peers.</w:t>
        <w:br/>
        <w:t>A youngest child may develop the kind of carefree, warm personality that helps her navigate all of life's troubles without stress, or she may be so dependent on others that she finds it hard to manage her life herself when reaching adulthood.</w:t>
        <w:br/>
        <w:t>Birth order theory holds that the family role that influences development of a youngster can be long-lasting, just as Debbie Pascale is still considered the ringleader among her siblings even though they're all adults.</w:t>
        <w:br/>
        <w:t>"It's probably most clear and dominant in adolescence and young adulthood, but it's probably an important factor in people's lives all of their lives," Devereaux said.</w:t>
        <w:br/>
        <w:t>The primary reason that birth order theory hasn't gained universal acceptance is it's so hard to prove, even if it sounds plausible. Two Swiss researchers who evaluated hundreds of studies on the topic from the 1950s to 1980s simply dismissed the theory as unreliable.</w:t>
        <w:br/>
        <w:t>"There aren't data sufficient to come up with conclusions, because for questions of personality, there are so many factors that enter into it," said Robert Zajonc, a Stanford University psychology professor who agrees with the findings by Cecile Ernst and Jules Angst.</w:t>
        <w:br/>
        <w:t>Zajonc is satisfied that birth order influences one characteristic alone educational performance.</w:t>
        <w:br/>
        <w:t>He studied standardized tests such as the SAT and found first-borns averaged higher scores than peers who had been born later. Zajonc says first-borns are influenced primarily by adults in their formative years, whereas later children are comparatively hampered by the significant influence of their older siblings.</w:t>
        <w:br/>
        <w:t>One of the most recent birth order studies to gain wide attention was that of historian Frank J. Sulloway, author of "Born to Rebel."</w:t>
        <w:br/>
        <w:t>The book published three years ago, after Sulloway's study of thousands of historical figures, pronounced later-borns far more likely than first-borns to resist authority and lead the major revolutions of their era. But even that research found a split in acceptance in the field of psychology.</w:t>
        <w:br/>
        <w:t>The bottom line for a number of psychologists is that the level of influence, whether from birth order or any other variable, is all very personal. That's even the viewpoint of the head of the Alfred Adler Institute of San Francisco, named after the associate of Sigmund Freud who developed birth order theory.</w:t>
        <w:br/>
        <w:t>"My answer to the whole thing is, ' It depends,' " said psychotherapist Henry Stein. "In one case, it might be very important. In another case, birth order might be almost irrelevant. You kind of have to throw out the theory, as a clinician, and look at the person's story and say, ' OK, what is the influence here?' "</w:t>
        <w:br/>
        <w:t>He estimated that in his clinical cases, "birth order appears to be a significant influence" in about 25 percent of patients.</w:t>
        <w:br/>
        <w:t>That's giving the theory a lot more credence than some critics who have lumped it in with astrology, in terms of its practical application.</w:t>
        <w:br/>
        <w:t>Then again, Debbie Pascale reads her horoscope each day and visits palm-readers when in New York, in addition to being a believer in birth order theory. At least when she looks at her siblings, she can see some hard evidence for the latter.</w:t>
        <w:br/>
        <w:t>"There's certainly something to it," Pascale says. "I just know it from my family."</w:t>
        <w:br/>
        <w:br/>
        <w:t>Graphic</w:t>
        <w:br/>
        <w:br/>
        <w:t xml:space="preserve"> </w:t>
        <w:br/>
        <w:t>PHOTO 2, CHART, PHOTO: MARTHA RIAL/POST-GAZETTE: BIRTHDAY OF THE ONE WHO CAME FIRST; AMONG THEM - DEBBIE PASCALE. THEY ARE, FROM LEFT, JOHN DIEHM, MARCY LYNN; DIEHM, CLAUDIA JACKSON AND DEBBIE PASCALE. CLAUDIA WAS THE SECOND CHILD BORN; TO ROBERT AND ROSE MARIE DIEHM OF ASPINWALL. MARCY WAS THE SIXTH CHILD AND; JOHN WAS THE LAST. SOME BIRTH ORDER THEORIES HOLD THAT THE SECOND CHILD MAY BE; THE OPPOSITE OF THE FIRST. ONE CHILD MAY BE A REBEL, THESE THEORIES HOLD, AND; FREQUENTLY THE LAST, THE BABY, MAY BE EITHER SPOILED OR HIGHLY INDEPENDENT.; PHOTO: BELOW: THE DIEHMS (AND THEIR PLACE IN THE FAMILY BIRTH ORDER) IN 1963,; CLOCKWISE FROM LOWER LEFT: JOHN (7), DEBBIE (1), CLAUDIA (2), BOBBY (3), TAMMY; (4), MARCY LYNN (6) AND KEVIN (5).; CHART: ALFRED ADLER INSTITUTE OF SAN FRANCISCO;POST-GAZETTE: (BIRTH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