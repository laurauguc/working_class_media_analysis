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RICHIE THE FIGHTER EXPOSES A CHIN / PHILLIPS' WEST PHILADELPHIA AND VILLANOVA ROOTS MADE HIM TOUGH AND CONFRONTATIONAL. HIS ENEMIES NOW SMELL BLOOD.</w:t>
      </w:r>
    </w:p>
    <w:p>
      <w:r>
        <w:t>Publisher: Other publisher</w:t>
      </w:r>
    </w:p>
    <w:p>
      <w:r>
        <w:t>Date: 1999-09-06</w:t>
      </w:r>
    </w:p>
    <w:p>
      <w:r>
        <w:t>Section: SPORTS; Pg. C01</w:t>
      </w:r>
    </w:p>
    <w:p>
      <w:r>
        <w:t>Source file: Other publishers/Files (500) (31).DOCX</w:t>
      </w:r>
    </w:p>
    <w:p>
      <w:r>
        <w:t>Raw gender result, 'gender': Mostly men</w:t>
      </w:r>
    </w:p>
    <w:p>
      <w:r>
        <w:t>Standardized gender result, 'gender_stand': Men</w:t>
      </w:r>
    </w:p>
    <w:p>
      <w:r>
        <w:br/>
        <w:t>Body:</w:t>
        <w:br/>
      </w:r>
    </w:p>
    <w:p>
      <w:r>
        <w:t>Whatever else Richie Phillips is - and he has been called everything from a bully to a liar to baseball's best bargainer in leading major-league umpires for more than two decades - he is foremost a Philadelphian.</w:t>
        <w:br/>
        <w:t>For better or worse, Phillips is a product of his hard-bitten hometown, a chip off the old West Philadelphia block where he grew up. He is, like Philadelphia, big, tough and often impossible to control or decipher. And like this city, he is both fascinating and in need of an image makeover.</w:t>
        <w:br/>
        <w:t>The names, places and institutions that play a part in the story of this gruff son of a city police officer read like an index to Philadelphia's history in the second half of the 20th Century. Some evoke nostalgia; others, like Phillips himself, anger.</w:t>
        <w:br/>
        <w:t>St. Tommy More. Frank Rizzo. The North Wildwood Beach Patrol. Villanova football. The Eagles. Our Lady of Angels. Howard Porter. Arlen Specter. Ed Rendell.</w:t>
        <w:br/>
        <w:t>Silver-haired and physically imposing, this 58-year-old lawyer is called "The Bear" by friends and enemies. And as he claws to save the union he organized, he is, as always, part intimidator, part salesman and a large part politician.</w:t>
        <w:br/>
        <w:t>"I know this sounds crazy," said Charlie Johnson, a teammate of Phillips' on Villanova's Sun Bowl-winning football team in 1961. "But I always swore that The Bear would end up being mayor of Philadelphia, That's the kind of politician he was around the locker room. A very flamboyant guy."</w:t>
        <w:br/>
        <w:t>Phillips, who was not available for comment, enjoys nothing so much as a good scrap. And it doesn't matter whether it's with contractors whose work failed to satisfy him, baseball commissioners, judges or employees at his Center City law office and the Delaware County air-freight company he operates.</w:t>
        <w:br/>
        <w:t>When he coached Villanova's freshman football team to a 22-0 victory over Army in 1964, his West Point counterpart, Tom Cahill, angrily accused him of running up the score. Phillips didn't deny it.</w:t>
        <w:br/>
        <w:t>"I'm not an easy person," Phillips conceded in 1990. "I have disputes with lots of people."</w:t>
        <w:br/>
        <w:t>He has earned himself a Main Line lifestyle and a notorious reputation by taking whatever life hurls at him and firing it back even harder. As everyone from Cahill to former baseball commissioner Fay Vincent has learned, you can't insult Richie Phillips.</w:t>
        <w:br/>
        <w:t>"If you're dealing with Richie and you think you can get under his skin, forget about it," said Bob Capone, a Villanova fund-raiser who played with Phillips on Wildcats teams in the early 1960s. "Nobody's got thicker skin than him."</w:t>
        <w:br/>
        <w:t>He has needed it this summer. Phillips is under fire from a dissident union faction. His decision to have umpires submit their resignations in an attempt to gain leverage for a new contract turned out to be a disastrous negotiating ploy. Baseball's leaders, smarting from years of defeats to a union they view as out of control, were only too happy to accept 22 of them.</w:t>
        <w:br/>
        <w:t>"He made an egregious error," said Charles Craver, a labor expert at George Washington University's School of Law. "I think he believed that the public would support the umps. But it quickly became clear that they didn't care. In terms of a potential labor disaster, it's analogous to the air traffic controllers situation."</w:t>
        <w:br/>
        <w:t>Phillips' next fight will be for control of his factionalized union. There are at least a dozen or so mostly American League umpires who want him out. Baseball officials have made it clear they'd prefer to deal with someone else. His loyalists remain firmly behind him, but it likely will require a court or the National Labor Relations Board to sort things out.</w:t>
        <w:br/>
        <w:t>"I know there are guys who hope Richie is gone," NL umpire Steve Rippley said Friday. "But if those same guys had stood behind him and the union, we wouldn't be in this situation right now."</w:t>
        <w:br/>
        <w:t>The well-publicized backfire has made Phillips and his membership a national target of derision. David Letterman cracks snidely about umpires. Disgruntled members of Phillips' now-divided union verbally attack him. And on web sites such as "Jerk of the Week" and "Manure," the name Richie Phillips appears prominently.</w:t>
        <w:br/>
        <w:t>In the past, when Phillips had a problem, he would hop on the Metroliner, spend a few hours alone in baseball's Park Avenue offices with the commissioner or a league president, and almost always come away with what he wanted. Loyal umpires saw him as a fierce protector. Critics say he bullied people such as Vincent and former NL president Bill White to get what he wanted.</w:t>
        <w:br/>
        <w:t>"He never minded being the villain as long as he had a solid membership behind him," said one former umpire who asked not to be identified. "But now that his support has cracked, Richie has retreated to the shadows."</w:t>
        <w:br/>
        <w:t>In recent weeks, while he tried to shove himself and the umpires out from between a rock and a hard place, Phillips, stung by his failure, moved out of public view.</w:t>
        <w:br/>
        <w:t>"Richie is a guy who likes to push the envelope," Capone said. "But this time I think he's pushed it too far."</w:t>
        <w:br/>
        <w:t>Richard Gregory Phillips grew up on North Farson Street in West Philadelphia. His father, Herman, was a city police officer who instilled in his three children the importance of making a buck. Phillips always had a job or a scheme, sometimes both.</w:t>
        <w:br/>
        <w:t>Like most kids in the Italian-Catholic neighborhood, he attended Our Lady of Angels School at 49th and Master. One of the parish's older youngsters was a slick talker whom Phillips admired - A. Charles Peruto, the legendary defense attorney.</w:t>
        <w:br/>
        <w:t>It was at the now-shuttered church, filled with statues of the Virgin Mary, St. Emedio and others, that, as he likes to tell the story, Phillips found his calling. The future labor leader persuaded the parish's altar boys to strike when a new priest reduced the money they could accept for working a wedding.</w:t>
        <w:br/>
        <w:t>By his own reckoning, he won that one big.</w:t>
        <w:br/>
        <w:t>A bright student, Phillips went on to St. Joseph's Prep but left after a year for St. Thomas More, the neighborhood high school. He graduated in 1958. While alumni from the defunct school remain remarkably tight-knit - "St. Tommy Forever More" bumper stickers adorn cars throughout the region - Phillips is not among them.</w:t>
        <w:br/>
        <w:t>"We've tried to get him to speak or to attend some of our functions, but for some reason he won't," said Buddy Altarelli, who edits a St. Thomas More alumni newsletter.</w:t>
        <w:br/>
        <w:t>Throughout those years, Phillips and his older brother, Herman, later an orthopedic surgeon who was on the Eagles' medical staff before his death in 1992 at 56, worked as lifeguards in North Wildwood, N.J. His parents had a summer home there and for a time operated the kitchen at a popular local tavern, The Little Club.</w:t>
        <w:br/>
        <w:t>He was, by all accounts, a conscientious lifeguard, one also adept at schmoozing with the working-class families who populated North Wildwood's beaches.</w:t>
        <w:br/>
        <w:t>"He just loved that job," said Ted Aceto, the former Villanova athletic director and a Phillips' teammate. "Years later, you'd run into Richie and he'd mention that."</w:t>
        <w:br/>
        <w:t>Phillips went on to Villanova where, under coaches such as Frank Reagan and Alex Bell, successful football teams were being built out of feisty Catholic League players. His cousin, Dave DeFilippo, was an assistant coach there, and while Phillips was a walk-on, he eventually earned a scholarship.</w:t>
        <w:br/>
        <w:t>He was a hardnosed offensive lineman, a guard and tackle, whose greatest gift was gab.</w:t>
        <w:br/>
        <w:t>"I have to laugh now when I read references to Richie as being 'a former football star at Villanova,' " Johnson said. "To the best of my knowledge, he was on the third team, second team at best. I'm not saying he didn't contribute, because he did. He practiced hard. But he was certainly no star."</w:t>
        <w:br/>
        <w:t>Phillips, however, was a locker-room presence. Many teammates thought he talked a better game than he played. But then as now, they were impressed with how he got things accomplished. Though only a reserve, he wasn't afraid to speak before a big game.</w:t>
        <w:br/>
        <w:t>"We were going to play Rutgers when they had Alex Kroll and a pretty good team," Johnson recalled. "Well, in the locker room before the game, Richie told [Coach] Bell to sit down. He gave this great speech, telling us there was no way we were going to lose. And we won."</w:t>
        <w:br/>
        <w:t>Phillips introduced out-of-town teammates to Italian food, taking them to restaurants on Philadelphia's back streets. He even organized his own concerts, luring musicians and singing groups to the Lancaster Avenue campus.</w:t>
        <w:br/>
        <w:t>"Richie always thought like an entrepreneur. I remember once a couple of guys said, 'Wouldn't it be nice if we had some team jackets?' " Johnson said. "Next thing you know, Richie had them made up and was selling them."</w:t>
        <w:br/>
        <w:t>Phillips graduated in 1962 and went on to Villanova's law school.</w:t>
        <w:br/>
        <w:t>Phillips, who liked to quote from the Declaration of Independence in closing arguments, quickly established himself as a good defense attorney. He caught the eye of the city's up-and-coming district attorney, Arlen Specter. He was hired as an assistant DA in the homicide unit, working with, among others, Rendell and eventually heading the department.</w:t>
        <w:br/>
        <w:t>"You could see even then," said Fred Voigt, the head of the election watchdog group, the Committee of Seventy, who also served on Specter's staff, "that this was a guy with some ambition. Richie always knew how to count."</w:t>
        <w:br/>
        <w:t>His father, who died in 1992, had worked under police commissioner Rizzo, and when Phillips was an assistant DA, the future mayor pressured him to stay away from prosecuting police problems. Phillips instead brought to trial a city police officer accused of killing a man in a bar fight. Though he lost the case, he had made an enemy in Rizzo.</w:t>
        <w:br/>
        <w:t>Phillips stepped into the sports world in 1971. Howard Porter, a star basketball player who had led Villanova to the national championship game that spring, had been talking with several agents. By the time of the NBA draft, Porter was trapped in a legal morass.</w:t>
        <w:br/>
        <w:t>While still in school, Porter had signed a secret deal with Pittsburgh of the old American Basketball Association and was negotiating with the NBA's Chicago Bulls. Pat Williams, then the Bulls GM, recommended that he contact Phillips.</w:t>
        <w:br/>
        <w:t>Phillips untangled the mess and got Porter a fat contract with the Bulls. In the process, Phillips made a name for himself in professional basketball. He left the DA's office and took on some 76ers - Hal Greer, Wali Jones - as clients.</w:t>
        <w:br/>
        <w:t>In 1976, he helped organize the NBA's refeees and, a year later during the playoffs, led them on a successful strike. He won for them pay hikes and improved working conditions but, as usual, made enemies.</w:t>
        <w:br/>
        <w:t>In a dispute involving his handling of union finances, the NBA referees dismissed him in 1984. Several of them were incensed when Phillips charged them $300,000 for his role in the 1983 negotiations. They demanded to see the union's books, and a nasty court fight ensued.</w:t>
        <w:br/>
        <w:t>The baseball umpires, many of whom earned less than $20,000 at the time, asked Phillips for help in 1978. He took them on a bitter seven-week strike in 1979.</w:t>
        <w:br/>
        <w:t>"Let's face it, if we hadn't had somebody like Richie back then, do you think anyone would have listened to us?" asked the retired umpire. "We needed and wanted someone to get in baseball's face. That's Richie's strong suit."</w:t>
        <w:br/>
        <w:t>But by the mid-1980s, there were splits in the union.</w:t>
        <w:br/>
        <w:t>"Richie was a dictator," said Joe Brinkman, a 21-year American League umpire. "He did things without consulting the board or the members."</w:t>
        <w:br/>
        <w:t>Jerry Dale, a former umpire, questioned Phillips' handling of the finances. The National, a national sports newspaper that has since folded, printed a story in 1990 that contended Phillips was the subject of a federal investigation. Phillips sued, saying that the union, and not he personally, had been the target of unfounded charges by some disgruntled members. That case is scheduled to go to trial later this month.</w:t>
        <w:br/>
        <w:t>"I think that a lot of these things are because Richie didn't have a good accounting of the money," said Jerry Crawford, the umpires union chief. "Not that he was doing anything dishonest with the money. He's taken steps to fix that."</w:t>
        <w:br/>
        <w:t>In recent years, Phillips rescued Pilot Air Freight, a financially troubled company in Lima, Delaware County. In doing so, he took control of the firm, which, among other things, ships the umpires' gear from one city to another.</w:t>
        <w:br/>
        <w:t>Now one of the anti-Phillips faction has told the New York Times that he has requested copies of the union's financial statement. Dave Phillips, no relation, contends that several umpires, including Crawford, are on Pilot's payroll.</w:t>
        <w:br/>
        <w:t>"Richie gathered all the umpires and told them that they could do some off-season work for Pilot if they wanted," said Rippley, a Phillips backer. "It was PR stuff, speaking engagements, that kind of thing. Now the guys that didn't do it are complaining."</w:t>
        <w:br/>
        <w:t>Dave Phillips and others contend that Richie Phillips has shut out those umpires who disagree with him, surrounding and insulating himself with loyalists.</w:t>
        <w:br/>
        <w:t>"I'm a union member and I'm not being consulted," Brinkman said. "With a good union, even when there is a difference of opinion, you know what's going on. But either you are on Richie Phillips' side or you're not. And if you're not, you don't know what's going on."</w:t>
        <w:br/>
        <w:br/>
        <w:t>Graphic</w:t>
        <w:br/>
        <w:br/>
        <w:t xml:space="preserve"> </w:t>
        <w:br/>
        <w:t>PHOTO;</w:t>
        <w:br/>
        <w:t>PHOTO</w:t>
        <w:br/>
        <w:t>Richie Phillips signals "no comment" at federal court last week. The union head is trying to save jobs for 22 umpires he persuaded to resign. (CHRIS GARDNER,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