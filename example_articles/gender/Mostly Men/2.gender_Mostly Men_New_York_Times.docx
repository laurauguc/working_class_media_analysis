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Viewing Chaos in the Capital, Americans Express Outrage</w:t>
      </w:r>
    </w:p>
    <w:p>
      <w:r>
        <w:t>Publisher: New York Times</w:t>
      </w:r>
    </w:p>
    <w:p>
      <w:r>
        <w:t>Date: 1990-10-19</w:t>
      </w:r>
    </w:p>
    <w:p>
      <w:r>
        <w:t>Section: Section A; Page 1, Column 4; National Desk</w:t>
      </w:r>
    </w:p>
    <w:p>
      <w:r>
        <w:t>Source File: NYT/54.DOCX</w:t>
      </w:r>
    </w:p>
    <w:p>
      <w:r>
        <w:t>Raw gender result: Mostly men (male individuals cited; working-class supporters referenced as conservative working-class)</w:t>
      </w:r>
    </w:p>
    <w:p>
      <w:r>
        <w:t>gender_stand (Standardized): Mostly Men</w:t>
      </w:r>
    </w:p>
    <w:p>
      <w:r>
        <w:br/>
        <w:t>Body:</w:t>
        <w:br/>
      </w:r>
    </w:p>
    <w:p>
      <w:r>
        <w:t>What will happen when Don Campbell, a 67-year-old farmer from Williamsville, Ill., enters the voting both in November?</w:t>
        <w:br/>
        <w:t>''It's sad,'' he said, as he sat atop a roaring tractor waiting to dump a trailer load of soybeans at the farmers co-op, ''but I feel like going in there and just voting against every incumbent on the list.''</w:t>
        <w:br/>
        <w:t>Though Williamsville is tiny, Mr. Campbell's is not a voice in the wilderness. In a 1,200-mile journey by automobile from Houston to Chicago, conversations with nearly 100 people from all walks of life found that the budget battle in Washington has awakened powerful anxieties and discontent.</w:t>
        <w:br/>
        <w:t>The budget stalemate, many people said, is merely indicative of far greater problems. They expressed a foreboding about the economy, worries and impatience over the Middle East crisis and, most of all, a bitter disillusionment with political leadership at all levels. Still, news of the impasse in the nation's capital, like a magnifying glass that intensifies sunlight into one burning spot, is focusing people's emotions.</w:t>
        <w:br/>
        <w:t>Life Does Go On</w:t>
        <w:br/>
        <w:t>''I don't try to keep up with what they're doing in Washington anymore,'' said Joseph Lewis Tucker, 69, as he tended the roadside stand where he sells produce near Henning, Tenn. ''There's not a thing I or anyone else can do about it.''</w:t>
        <w:br/>
        <w:t>The anger is not so intense that it disrupts the rituals and joys of daily life. Last weekend there were celebrations for the birth of a calf to Daisy the cow in the petting zoo at the Piney Woods Fair in Lufkin, Tex. Convention-goers filled the lobby bar at the Peabody Hotel in Memphis with chatter and laughter. And the flag was saluted at hundreds of high school football games.</w:t>
        <w:br/>
        <w:t>But the mere mention of the budget impasse can ignite uncommon rage. For instance, Jerry Barber greeted customers at her bookstore in Texarkana, Tex., with friendly grace, but when asked whether she was following the news on the budget, she responded sharply: ''I sure am paying attention, because I know they can damn well cut that budget. I'll be perfectly willing to listen to talk about raising taxes, but not until they cut back, and I'm watching them.''</w:t>
        <w:br/>
        <w:t>Like many people, Ms. Barber, who is 53 years old, seemed almost entirely preoccupied with the tax proposals without paying much attention to the spending cuts under consideration. Except for the proposed gasoline tax, people generally do not mention any of the specific measures being debated, although there is a vague sense that the taxing of the rich is at issue. Nor did anyone offer specific suggestions of their own on how the budget deficit should be reduced.</w:t>
        <w:br/>
        <w:t>No one person, event or institution was singled out to bear the blame. President Bush was criticized not so much for his role in the budget debate as for his failure to justify the reversal of his ''read my lips'' campaign pledge not to raise taxes.</w:t>
        <w:br/>
        <w:t>''I am a solid Bush supporter,'' said Mark Wilcox, 54, a marketing executive from Kennebunk, Me., who was in St. Louis on Monday for a business meeting. ''But I think he's really hurt himself because he didn't come out at the beginning and deal with the people honestly and say: 'I made a mistake. There will have to be tax increases.' ''</w:t>
        <w:br/>
        <w:t>Other people encountered during a five-day journey through a slice of America's midsection voiced similar feelings.</w:t>
        <w:br/>
        <w:t xml:space="preserve"> </w:t>
        <w:br/>
        <w:t>Houston</w:t>
        <w:br/>
        <w:t xml:space="preserve"> </w:t>
        <w:br/>
        <w:t>In Bush Country, Sense of Betrayal</w:t>
        <w:br/>
        <w:t>In Houston's affluent Memorial neighborhood, which George Bush once represented in Congress, the wives of lawyers, oil-company executives and other professionals gather each morning in the parking lot of the Pines Presbyterian Pre-School to chat after they have dropped off their children.</w:t>
        <w:br/>
        <w:t>Talking to two friends across the hood of a station wagon, Denise Kleypas, 32, said: ''I think what's going in Washington is so frustrating. On the one hand, you have these politicians saying that they are doing what the people want, but all that means is that each one of them is trying to get their piece of the pie, their own little programs so they can get re-elected. No one wants to make the really tough decisions.</w:t>
        <w:br/>
        <w:t>''Increased taxes are going to be necessary, that's obvious. But Mr. Bush did say he was not going to raise taxes. He said that a lot. So now what does it mean to vote for him or anybody else? It makes you think we need a real shakeup in the whole system.''</w:t>
        <w:br/>
        <w:t>A woman who would identify herself only as Laura P. because ''my husband is an attorney and he wouldn't like the publicity,'' said: ''We're barely making it with the taxes we have to pay now, and so it's real aggravating not to know when the tax increases are going to stop. What gives them the right anyway to raise taxes when we don't have any say in how it is spent?''</w:t>
        <w:br/>
        <w:t>Another woman who declined to give her name, interjected: ''I saw a lady the other day buying beer and potato chips with food stamps, and then she drove away from the market in a $25,000 car. It wouldn't bother me so much what they were spending if I thought they were halfway careful about how they spent it.''</w:t>
        <w:br/>
        <w:t>She added, ''I don't blame Bush or Congress more than the other. I think the blame is on everyone who let it get to this point, including we the people who have allowed the politicians to run our lives.''</w:t>
        <w:br/>
        <w:t xml:space="preserve"> </w:t>
        <w:br/>
        <w:t>Jefferson, Tex.</w:t>
        <w:br/>
        <w:t xml:space="preserve"> </w:t>
        <w:br/>
        <w:t>Yellow Ribbons, Fading Spirits</w:t>
        <w:br/>
        <w:t>Train whistles hooted in the distance, and the sweetly fetid smell of Big Cypress Bayou blew in on the evening breeze as the Jefferson High School band gave a stumbling rendition of ''The Star-Spangled Banner.'' The missed notes did nothing to diminish the cheers that marked the start of a Friday night football game in Jefferson, Tex.</w:t>
        <w:br/>
        <w:t>For many youngsters like those at the game, joining the armed forces has traditionally been the fastest way out of East Texas poverty, and yellow ribbons adorn many homes and storefronts in remembrance of Jefferson people who are now in the Middle East.</w:t>
        <w:br/>
        <w:t>Military service took on a new meaning this summer. ''All of a sudden, signing up doesn't just mean a paycheck and job training,'' said John Wright, a 42-year-old speech teacher who was collecting tickets at the gate of the football field.</w:t>
        <w:br/>
        <w:t>He added: ''Everybody thought going to fight Iraq was going to be another quick-and-dirty, like Panama or Grenada. That was great. Now it's sinking in that they might go play in the sand dunes, and no one is really interested in signing up to fight a war.''</w:t>
        <w:br/>
        <w:t xml:space="preserve"> </w:t>
        <w:br/>
        <w:t>'Wish They'd Hurry Up'</w:t>
        <w:br/>
        <w:t>Bo Byrd, an 18-year-old junior who has a cousin and four friends serving in the operation, has long planned to enlist. ''I think if we just go fight this war we went over there to fight, we wouldn't be having the problem we have now of those men sitting in the desert for no reason,'' he said.</w:t>
        <w:br/>
        <w:t>Tugging on the brim of his camouflage hat, he said, ''I wish they'd hurry up and do something, because a couple of more months and there's going to be no sense to it.''</w:t>
        <w:br/>
        <w:t>Kenneth R. Carver, 67, retired to Jefferson after 37 years in the Air Force. Wearing an old flight jacket and waiting for the game to begin, he too was worried: ''If it continues on as the status quo, you are going to see the support break up both here and around the world. It will become a political problem, and that's bad.''</w:t>
        <w:br/>
        <w:t>The budget impasse, he said, ''is just making things worse because it's draining away people's faith in the Government just when we may need every bit of it for this crisis overseas.''</w:t>
        <w:br/>
        <w:t>Asked if he had a solution for the budget problem, Mr. Carver thought for a moment and then said gravely, ''What I'd like to see, and I know it can't happen, is for every single member of Congress to get kicked out so we could start with a whole new group.''</w:t>
        <w:br/>
        <w:t xml:space="preserve"> </w:t>
        <w:br/>
        <w:t>Arkadelphia, Ark.</w:t>
        <w:br/>
        <w:t xml:space="preserve"> </w:t>
        <w:br/>
        <w:t>Sick of Hearing The Politicians</w:t>
        <w:br/>
        <w:t>Arkadelphia, Ark., population 9,150, is a little more prosperous than many of the farming towns in the Southern Arkansas clay country because it is home to two universities and a little manufacturing.</w:t>
        <w:br/>
        <w:t>Ruben Fendley's two-chair barbershop sits in a shaded neighborhood of old clapboard houses. It is a busy place on a Saturday afternoon. A small, neatly groomed man of 58, Mr. Fendley is dismayed.</w:t>
        <w:br/>
        <w:t>''No one has bothered to explain what this budget thing is all about,'' he said. ''Basically, all you hear is the Republicans blaming the Democrats and the Democrats blaming the Republicans.''</w:t>
        <w:br/>
        <w:t>Jimmy White, a 57-year-old machine tool operator who was getting his hair cut, broke in. ''Heck, all they want is more money to spend around so they can get themselves re-elected, and that's all it is.''</w:t>
        <w:br/>
        <w:t>Asked if there were any politicians that any of those present admired, Mr. White replied, ''The last one I liked was Everett Dirksen,'' the Illinois Republican Senator who died in 1969. Mr. Fendley said, ''I can't think of any of them I've liked recently, because I've never admired a man who is not doing 100 percent of what he's supposed to be doing, and none of them are.''</w:t>
        <w:br/>
        <w:t>Laws that would limit terms of office might help, the barber said, because then ''they'd know they were going back into the rat race, and that'd keep them in touch with real life.''</w:t>
        <w:br/>
        <w:t xml:space="preserve"> </w:t>
        <w:br/>
        <w:t>Memphis</w:t>
        <w:br/>
        <w:t xml:space="preserve"> </w:t>
        <w:br/>
        <w:t>Problems Persist, Gnawing at Hope</w:t>
        <w:br/>
        <w:t>In Memphis, the Foote Homes, a public housing project built in the 1950's, is about a mile from where the Rev. Dr. Martin Luther King Jr. was assassinated in 1968. On a balmy Sunday morning, Fred Butler and some of his friends, all of them black, gathered on a sidewalk to talk about how a bad situation for black Americans was getting worse despite the opening of some major opportunities since the days of the civil rights struggle.</w:t>
        <w:br/>
        <w:t>Mr. Butler, 50, who prefers to be known as Fast Freddie, complained that ''they're coming around saying the Government needs more money, but then they send all that money to fight a war over yonder when the main thing is, they should have solved all the problems around here first. It's just like Vietnam.'' Vernon Yancey, a 33-year-old truck driver, said: ''I don't see how they can be hurting for money when the rich are doing so good. Everyone else is just hanging on, especially the black people, and they are the ones who get hit when the Government says it's got money problems. Look at the gas. They raise the prices. They raise the taxes. Who gets hit? It's the poor folks. The rich don't even know what gas costs.''</w:t>
        <w:br/>
        <w:t>Sitting in a metal folding chair, Mr. Butler acted as something of a moderator during a long conversation that others drifted in and out of. At one point he said, ''Let's admit it, black people are having more things than anytime else.''</w:t>
        <w:br/>
        <w:t>''Yeah,'' agreed Ollie Boxley, who is 35 and works with Mr. Yancey, ''kids today have all kinds of opportunities we didn't have when we were coming up.''</w:t>
        <w:br/>
        <w:t>''And they don't want it,'' Mr. Yancey said. ''They don't want to go to school. They're too happy on the street.''</w:t>
        <w:br/>
        <w:t>After a moment, he spoke up again. ''You hear some people blaming the poor folks for getting too much Government money, and so they say, 'Cut the programs.' That's not right, because the seniors don't get too much; the women going crazy trying to raise kids without a man, they don't get too much; a lot of people who need a place to stay don't get anything. Who's to blame when they get cut?''</w:t>
        <w:br/>
        <w:t xml:space="preserve"> </w:t>
        <w:br/>
        <w:t>Cape Girardeau, Mo.</w:t>
        <w:br/>
        <w:t xml:space="preserve"> </w:t>
        <w:br/>
        <w:t>Insecure Feelings Transcend Taxes</w:t>
        <w:br/>
        <w:t>Around Cape Girardeau, Mo., the major worry is a widely publicized prediction that in early December an earthquake will strike along the New Madrid fault, which runs through the area. Worries over the economy are far more diffuse, yet many in the Sunday afternoon crowd at the West Park Mall, a big suburban retail center, said they were looking more than buying.</w:t>
        <w:br/>
        <w:t>''The last several years have been such a good time economically that people feel they'll have to ride out whatever's coming by tightening up a bit and making do,'' said Lou Ann Hopkins, 36.</w:t>
        <w:br/>
        <w:t>Her husband, Mark, 35, who works in the management of a tobacco company, said, ''I guess we've cut down some purchases recently because you have to wonder how it will be if we get a recession with all these tax increases on top of it.''</w:t>
        <w:br/>
        <w:t>Lil Reynolds, a 51-year-old bank teller, had stopped by her favorite dress shop to check out a sale. ''I've noticed people are opening savings accounts, putting away money, paying off consumer loans, those sorts of things, because they are starting to get scared that the economy's going sour,'' she said.</w:t>
        <w:br/>
        <w:t>She added: ''I think everyone is blaming the Government right now because of the budget. They spend so much money they don't have to spend that I'm upset, too, and I'm upset about what it's doing to the country.''</w:t>
        <w:br/>
        <w:t>Added Diane Huntze, a sales clerk, ''Yeah, but they won't give up their spending ways.''</w:t>
        <w:br/>
        <w:t xml:space="preserve"> </w:t>
        <w:br/>
        <w:t>Chicago</w:t>
        <w:br/>
        <w:t xml:space="preserve"> </w:t>
        <w:br/>
        <w:t>In the Middle, Feeling Left Out</w:t>
        <w:br/>
        <w:t>The intersection of Cicero and Milwaukee Avenues on Chicago's Northwest Side is at the center of an old but seemingly vibrant working-class neighborhood. But inside one of the many new commercial establishments, the Seven Cousins sandwich shop, recently opened by two sisters, Marge Sergo and Karen LaPalermo, there is gloom.</w:t>
        <w:br/>
        <w:t>''We both work other jobs,'' Mrs. LaPalermo said. ''We're doing this because it takes a family not two incomes anymore, but three or four to make ends meet.''</w:t>
        <w:br/>
        <w:t>As the two put Halloween decorations on the walls of their little restaurant, Mrs. Sergo complained: ''As usual, Washington is not going to be much help. The Government doesn't do a thing for the middle man. The poor get welfare, and the rich get loopholes. Meanwhile, the middle man is going to disappear.''</w:t>
        <w:br/>
        <w:t>Mrs. LaPalermo added: ''What I can't believe is that they were talking about cutting the benefits to the old people, They got to live on almost nothing as it is.''</w:t>
        <w:br/>
        <w:t>Mrs. Sergo had a theory: ''I like some of what President Bush has done, but let's face it: he comes from money, and he lives with money, and the Republicans are always good at protecting the rich and cutting Social Security and other stuff that helps hard-working people.''</w:t>
        <w:br/>
        <w:t>''To me,'' said Mrs. LaPalermo, ''neither side does anything for you, so it doesn't matter how you vote. We're worried about where the country's going, but we can't change anything, not anything. It's scary. It's not supposed to be this way.''</w:t>
        <w:br/>
        <w:br/>
        <w:t>Graphic</w:t>
        <w:br/>
        <w:br/>
        <w:t xml:space="preserve"> </w:t>
        <w:br/>
        <w:t>Photos: Ruben Fendley: Barber, Arkadelphia, Ark. - ''Basically, all you hear is the Republicans blaming the Democrats and the Democrats blaming the Republicans.''; Lil Reynolds: Bank teller, Cape Girardeau, Mo. - ''I've noticed people are opening savings accounts, putting away money, paying off consumer loans, those sorts of things.''; Fred Butler: Unemployed, Memphis - ''They're coming around saying the Government needs more money, but then they send all that money to fight a war.'' (Photographs by Roberto Suro/The New York Times) (pg. A1); Joseph Lewis Tucker: Produce salesman, Henning, Tenn. - ''I don't try to keep up with what they're doing in Washington anymore, because they are going to do whatever they want to anyway.''; Don Campbell: Farmer, Williamsville, Ill. - ''It's sad,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