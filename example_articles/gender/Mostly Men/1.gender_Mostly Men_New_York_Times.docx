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Chicago Journal;</w:t>
        <w:br/>
        <w:t>Memories Of a Park To Outlive Its Bricks</w:t>
      </w:r>
    </w:p>
    <w:p>
      <w:r>
        <w:t>Publisher: New York Times</w:t>
      </w:r>
    </w:p>
    <w:p>
      <w:r>
        <w:t>Date: 1990-04-10</w:t>
      </w:r>
    </w:p>
    <w:p>
      <w:r>
        <w:t>Section: Section A; Page 10, Column 6; National Desk</w:t>
      </w:r>
    </w:p>
    <w:p>
      <w:r>
        <w:t>Source File: NYT/41.DOCX</w:t>
      </w:r>
    </w:p>
    <w:p>
      <w:r>
        <w:t>Raw gender result: Mostly men</w:t>
      </w:r>
    </w:p>
    <w:p>
      <w:r>
        <w:t>gender_stand (Standardized): Mostly Men</w:t>
      </w:r>
    </w:p>
    <w:p>
      <w:r>
        <w:br/>
        <w:t>Body:</w:t>
        <w:br/>
      </w:r>
    </w:p>
    <w:p>
      <w:r>
        <w:t>From her seat in Section 131, not far from the White Sox dugout, Billie Burke scanned Comiskey Park today, and slowly counted out the memories. ''That's where my husband and I sat in 1945, on our honeymoon,'' she said, gesturing toward the lower deck, closer to home plate. ''It was a doubleheader with the Yankees.''</w:t>
        <w:br/>
        <w:t>''And over there,'' added Mrs. Burke, who is 74 years old, ''that's where we were that awful day in 1983, when the White Sox lost to the Orioles in the league playoffs. Oh, how I cried.''</w:t>
        <w:br/>
        <w:t>And then, from her billfold, she slowly extracted another memory: It was a wrinkled photograph showing Mrs. Burke and her husband, Bill, bundled aginst the chill of another gray Opening Day, six years ago. ''It was his last one,'' she said, staring out onto the emerald field. ''My, how he loved this old ball park.''</w:t>
        <w:br/>
        <w:t>For Mrs. Burke and more than 40,000 other White Sox fans gathered for today's game against the Milwaukee Brewers, it was Opening Day, the beginning of a new season of hope and baseball in Chicago. But for many here, the excitement was mixed with a kind of melancholy, because the game also marked the beginning of the end for Comiskey Park, the oldest active ball park in the major leagues.</w:t>
        <w:br/>
        <w:t>In the fall, at the close of its 81st season, Comiskey Park will be torn down, to make way for a brand new open-air baseball stadium that even now is taking shape across the street, so it will be ready in time for Opening Day 1991. Above the old stadium roof, fans can already see the concrete buttresses that will support the new outfield bleachers.</w:t>
        <w:br/>
        <w:t>Across the country, only a handful of the old parks are left now, the grand old pre-World War II brick stadiums that are the real fields of dreams, the places where the game's legends actually strode.</w:t>
        <w:br/>
        <w:t>In the American League, after Comiskey Park, there are Tiger Stadium in Detroit, Fenway Park in Boston, Cleveland Stadium and Yankee Stadium in New York, although Yankee Stadium was extensively remodeled before the 1976 season. In the National League, the sole survivor is Wrigley Field, just across town from Comiskey.</w:t>
        <w:br/>
        <w:t>''It's sad,'' said Doug Menelly, who was sitting with his daughter, Betsy. ''My kids grew up in this ball park. After this year, I won't be able to point out on the field, and say, 'Hey, Betsy, remember when. . .,' because it'll be gone.''</w:t>
        <w:br/>
        <w:t>Called the ''Baseball Palace of the World'' when it opened in July 1910, Comiskey Park was the host to the first All-Star Game, in 1933. It was also the site of the infamous World Series of 1919, when eight members of the White Sox were accused of throwing the Series to the Cincinnati Reds.</w:t>
        <w:br/>
        <w:t>For years, the stadium and the team have been among the most enduring institutions on Chicago's South Side, a part of the city that prides itself on its blue-collar, working-class traditions.</w:t>
        <w:br/>
        <w:t>This was Richard J. Daley's team. The longtime Mayor lived in a small bungalow only a few blocks from the stadium, in the Bridgeport neighborhood, and each summer he was a regular in a field box along the third-base line, where he would sit with his sons. One of them, Richard M. Daley, is Mayor now. He lives in Bridgeport too, and while he tries to be nonpartisan about such things, his heart is with the White Sox.</w:t>
        <w:br/>
        <w:t>To many Sox fans, the North Side is alien territory, a land of glass and steel lake-front high-rises and trendy restaurants and the precious Cubs, whose own stadium, Wrigley Field, has those cute outfield walls lined with ivy and where fans, until two years ago, resisted installing lights for night baseball.</w:t>
        <w:br/>
        <w:t>Comiskey Park has no such pretentions. It was the first stadium in baseball to have an exploding scoreboard, which belched smoke and rockets over the South Side every time a Sox slugger hit one out.</w:t>
        <w:br/>
        <w:t>For those here today, there was an acute sense of history unfolding. After Melido Perez, the White Sox pitcher, threw the first pitch of the game - a ball down low to Gary Sheffield, the Milwaukee leadoff batter -the umpire called time and the ball was spirited off the field, bound for a place in the Baseball Hall of Fame in Cooperstown, N.Y. There it will rest someday with a plaque, which will probably also note that the White Sox won the last Opening Day game in Comiskey Park, beating Milwaukee, 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