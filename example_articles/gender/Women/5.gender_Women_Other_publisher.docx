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 voter' plan enhances democracy</w:t>
      </w:r>
    </w:p>
    <w:p>
      <w:r>
        <w:t>Publisher: Other publisher</w:t>
      </w:r>
    </w:p>
    <w:p>
      <w:r>
        <w:t>Date: 1990-02-08</w:t>
      </w:r>
    </w:p>
    <w:p>
      <w:r>
        <w:t>Section: NEWS; Pg. 12A; Opinion</w:t>
      </w:r>
    </w:p>
    <w:p>
      <w:r>
        <w:t>Source file: Other publishers/Files (500) (17).DOCX</w:t>
      </w:r>
    </w:p>
    <w:p>
      <w:r>
        <w:t>Raw gender result, 'gender': Men and women</w:t>
      </w:r>
    </w:p>
    <w:p>
      <w:r>
        <w:t>Standardized gender result, 'gender_stand': Women</w:t>
      </w:r>
    </w:p>
    <w:p>
      <w:r>
        <w:br/>
        <w:t>Body:</w:t>
        <w:br/>
      </w:r>
    </w:p>
    <w:p>
      <w:r>
        <w:t>DeWayne Wickham is a columnist for Gannett News Service and USA TODAY.</w:t>
        <w:br/>
        <w:t xml:space="preserve"> </w:t>
        <w:br/>
        <w:t xml:space="preserve"> BALTIMORE - The debate is very heated.</w:t>
        <w:br/>
        <w:t>On one side are those who want to open up government to people long excluded from the political process.</w:t>
        <w:br/>
        <w:t>Opposing them are the men and women made uncomfortable by such a revolutionary idea.</w:t>
        <w:br/>
        <w:t>No, I'm not talking about this week's Soviet Central Committee meeting in Moscow. And this ideological clash isn't occurring in Yugoslavia or Bulgaria, either.</w:t>
        <w:br/>
        <w:t>It happening in the halls of the United States Congress.</w:t>
        <w:br/>
        <w:t>That's right.</w:t>
        <w:br/>
        <w:t>While a democracy movement is rushing across Eastern Europe, Congress debates a bill that will make it easier for Americans to vote.</w:t>
        <w:br/>
        <w:t>An influential clique of Republicans has been battling to kill the bill that requires states to register to vote people who apply for driver's licenses. It passed the House Tuesday but still must win Senate approval and withstand a threatened presidential veto to become law.</w:t>
        <w:br/>
        <w:t>Given our national obsession with the automobile, passage of the bill would likely swell the voting rolls - a democratic act that's certain to keep us ahead of Bolshevik reformers.</w:t>
        <w:br/>
        <w:t>Opponents of the ''motor voter'' bill have rallied president Bush to their side. It seems the acknowledged leader of the Free World, too, wants to limit the freedom of people to register to vote.</w:t>
        <w:br/>
        <w:t>Throughout history, the right to vote has always been zealously guarded by a jealous elite. Extending this basic democratic right to working-class white men, women and African-Americans took nearly two centuries.</w:t>
        <w:br/>
        <w:t>But a mix of state voter-registration laws now undermines the exercise of this constitutional guarantee.</w:t>
        <w:br/>
        <w:t>The motor voter bill - which also provides for voter registration in other public offices - is intended to keep our democracy out front of those emerging from behind the Iron Curtain.</w:t>
        <w:br/>
        <w:t>A good number of Republicans think the whole idea is a scheme by Democrats to increase their ranks. Maybe.</w:t>
        <w:br/>
        <w:t>But should the right to vote be meted out like so many pork-barrel projects? Shouldn't it be protected by Democrats and Republicans alike, regardless of who benefits?</w:t>
        <w:br/>
        <w:t>Squashing an effort to make it easier for people to vote is the act of those who cling desperately to power.</w:t>
        <w:br/>
        <w:t>Unseating them ought to be the job of freedom-loving people everywhere.</w:t>
        <w:br/>
        <w:br/>
        <w:t>Notes</w:t>
        <w:br/>
        <w:br/>
        <w:t>Ribbon Label; FACE-OFF; MAKING VOTING EASIER; 2</w:t>
        <w:br/>
        <w:br/>
        <w:t>Graphic</w:t>
        <w:br/>
        <w:br/>
        <w:t xml:space="preserve"> </w:t>
        <w:br/>
        <w:t>PHOTO; b/w (DeWayne Wickham)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