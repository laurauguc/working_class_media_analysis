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JOKE'S ON NOVELIST</w:t>
      </w:r>
    </w:p>
    <w:p>
      <w:r>
        <w:t>Publisher: Other publisher</w:t>
      </w:r>
    </w:p>
    <w:p>
      <w:r>
        <w:t>Date: 1998-11-17</w:t>
      </w:r>
    </w:p>
    <w:p>
      <w:r>
        <w:t>Section: LIFESTYLE,</w:t>
      </w:r>
    </w:p>
    <w:p>
      <w:r>
        <w:t>Source file: Other publishers/Files (500) (21).DOCX</w:t>
      </w:r>
    </w:p>
    <w:p>
      <w:r>
        <w:t>Raw locations result, 'locations': ['NA']</w:t>
      </w:r>
    </w:p>
    <w:p>
      <w:r>
        <w:t>Standardized locations result, 'setting_stand_flat': Unspecified</w:t>
      </w:r>
    </w:p>
    <w:p>
      <w:r>
        <w:br/>
        <w:t>Body:</w:t>
        <w:br/>
      </w:r>
    </w:p>
    <w:p>
      <w:r>
        <w:t>Three years ago in his HBO special, comedian Chris Rock brought the house down with what was then a weird notion: Bill Clinton as America's first ''black president.''</w:t>
        <w:br/>
        <w:t>In a now classic routine, Rock said Clinton suffers the same indignities as a black man who hands a $ 20 or $ 50 note to a mall retail clerk. The image of a white cashier scrutinizing the president's money under the light to make sure it isn't counterfeit struck a painfully ironic chord in black audiences. Who's to say it didn't generate much of the sympathy that led to the election results two weeks ago?</w:t>
        <w:br/>
        <w:t>Like most jokes, it works best on an intuitive level. It isn't designed to withstand the scrutiny of the irony impaired who can always be counted on to confuse a joke with a literal recounting of Boy Clinton's racial genealogy.</w:t>
        <w:br/>
        <w:t>In the Oct. 5 issue of the New Yorker, novelist Toni Morrison, who has never struck me as a particularly gifted comic, retold Rock's joke in the argot of the chattering class. But in the process of endowing it with sociological heft, Morrison ran into more trouble than an exclusive showing of ''Beloved'' at a suburban cineplex:</w:t>
        <w:br/>
        <w:t>''After all, Clinton displays almost every trope of blackness,'' she wrote, ''single-parent household, born poor, working class, saxophone-playing, McDonald's-and-junk-food-loving boy from Arkansas. And when all the African-American Clinton appointees began, one by one, to disappear . . . he was metaphorically seized and body-searched . . .'' You get the idea.</w:t>
        <w:br/>
        <w:t>Told without benefit of Rock's high-pitched nasal inflection and rolling eyes, the notion of Clinton as our first black president comes across as ridiculous and perhaps a tad insulting. So what caused a writer of Morrison's lyrical power, depth and intelligence to overreach like this? Even white folks are skeptical of racial generalizations of this magnitude.</w:t>
        <w:br/>
        <w:t>Being, allegedly, a writer myself, I know it's possible to get enthusiastic about an idea that may not have the legs to make it across the street to where the readers are (how's that for a terribly labored image?).</w:t>
        <w:br/>
        <w:t>My theory is that Morrison heard the joke recently and hasn't been able to get it out of her head. The fact that she didn't trace the idea back to Rock's HBO special indicates she isn't aware of how deeply imbedded it already is in black culture.</w:t>
        <w:br/>
        <w:t>But more disappointing than failing to give props to Chris Rock for a good joke is the one-dimensional way in which Morrison described what it is that constitutes ''blackness,'' specifically male blackness in America.</w:t>
        <w:br/>
        <w:t>Do I really need to tell her how complicated black folks are, especially black men? Can we really be reduced to a handful of characteristics we supposedly have in common with Bill ''The Playa'' Clinton?</w:t>
        <w:br/>
        <w:t>Let's take two black men who died last weekend: jazz pianist Kenny Kirkland and former Black Panther and All African Revolutionary founder Kwame Ture (formerly Stokely Carmichael).</w:t>
        <w:br/>
        <w:t>One was a gifted pianist who helped usher in an era of young neo-boppers; the other was a fiery revolutionary theorist who lived the last half of his life in self-imposed exile in Guinea.</w:t>
        <w:br/>
        <w:t>Both were enormously complicated and far more nuanced than the black men who populate Morrison's fiction. The problem with equating Bill Clinton's travails with those encountered in the black experience is to confuse her view of black men with real life. But that's what happens when you take a joke too seriously.</w:t>
        <w:br/>
        <w:t>Tony Norman's email is tnorman@post-gazette.com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