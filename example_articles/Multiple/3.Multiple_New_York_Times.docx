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Making a TV Film of the Book 'Common Ground' - Correction Appended</w:t>
      </w:r>
    </w:p>
    <w:p>
      <w:r>
        <w:t>Publisher: New York Times</w:t>
      </w:r>
    </w:p>
    <w:p>
      <w:r>
        <w:t>Date: 1990-03-20</w:t>
      </w:r>
    </w:p>
    <w:p>
      <w:r>
        <w:t>Section: Section C; Page 18, Column 1; Cultural Desk</w:t>
      </w:r>
    </w:p>
    <w:p>
      <w:r>
        <w:t>Source File: NYT/44.DOCX</w:t>
      </w:r>
    </w:p>
    <w:p>
      <w:r>
        <w:t>Race/Ethnicity: Black; White</w:t>
      </w:r>
    </w:p>
    <w:p>
      <w:r>
        <w:t>Race/Ethnicity (Standardized): Multiple</w:t>
      </w:r>
    </w:p>
    <w:p>
      <w:r>
        <w:br/>
        <w:t>Body:</w:t>
        <w:br/>
      </w:r>
    </w:p>
    <w:p>
      <w:r>
        <w:t>How do you make a two-part television series out of a 659-page book about race and class in America? You do it by zeroing in on its human dramas and reconstructing Boston in Toronto because it's less expensive to film there and because Boston wouldn't allow make-believe demonstrations.</w:t>
        <w:br/>
        <w:t>Jane Curtin, Richard Thomas and C. C. H. Pounder portray three key figures in ''Common Ground,'' an adaptation of J. Anthony Lukas's Pulitzer Prize-winning book about the desegregation of Boston's public schools. The film is to be shown on CBS in two parts, on Sunday and on the following Tuesday from 9 to 11 P.M.</w:t>
        <w:br/>
        <w:t>Mr. Lukas's book, published by Knopf in 1985, delved into history and politics, most of which are omitted from this dramatization. But the book concentrated on ''a turbulent decade'' in the lives of three families caught up in the battle over school desegration and they are the focus of this television drama.</w:t>
        <w:br/>
        <w:t>Single Mother vs. Single Mother</w:t>
        <w:br/>
        <w:t>Ms. Pounder plays Rachel Twymon, a divorced black mother of six from Boston's Roxbury neighborhood who joins protests about poor education in local schools. Her daughter Cassandra (Erika Alexander) is later bused to high school in the Charlestown area. Ms. Curtin plays Alice McGoff, a widowed mother of seven in the Charlestown neighborhood who becomes active in anti-busing protests. Her daughter Lisa (Georgia Emelin) attends the same high school as Cassandra, and decides her mother's approach is wrong.</w:t>
        <w:br/>
        <w:t>Mr. Thomas plays Colin Diver, an idealistic young lawyer who works for the Mayor, moves to the racially mixed South End of Boston, and faces unexpected problems.</w:t>
        <w:br/>
        <w:t>Mr. Lukas said he had had only modest influence on the production. ''What we end up with is a story which focuses on two working-class mothers and their daughters,'' he said.</w:t>
        <w:br/>
        <w:t>''But I'm not unhappy,'' he went on, because this underlines his conclusion that the Boston troubles pitted ''poor against poor.''</w:t>
        <w:br/>
        <w:t xml:space="preserve"> </w:t>
        <w:br/>
        <w:t>'It Was Much More Complicated'</w:t>
        <w:br/>
        <w:t>''When I went to Boston I thought these were very simple matters,'' he recalled in an interview. ''Of course, you had to be for integrating the schools. I thought these were thunderous moral imperatives. I came to feel it was much more complicated.''</w:t>
        <w:br/>
        <w:t>''It seems to me,'' he said, ''that in Boston they ended up desegregating the city by race and re-segregating it by class. The white middle class lives overwhelmingly in the suburbs and is heavily Catholic. So there was massive white flight into the suburbs or into Catholic schools. It's very sad. We're putting the burden on single mothers and children living in public or subsidized housing.''</w:t>
        <w:br/>
        <w:t>A docudrama, though, would seem to counter Mr. Lukas's insistence on authenticity in his book. In an author's note in ''Common Ground,'' he wrote: ''This is a work of nonfiction. All its characters are real, as are their names, the places where they live, the details of their personal lives. Nothing has been disguised or embellished. Where I have used dialogue, it is based on the recollection of at least one participant.''</w:t>
        <w:br/>
        <w:t>The television version adds dialogue, telescopes some incidents and takes other small liberties. Most of the $9 million film was shot in Toronto, because of lower costs there and because Boston denied permission to film scenes that might re-ignite passions, said the executive producer, Daniel H. Blatt. On the other hand, an opening aerial view of the real Boston is anachronistically modern.</w:t>
        <w:br/>
        <w:t xml:space="preserve"> </w:t>
        <w:br/>
        <w:t>'This Is Not My Book'</w:t>
        <w:br/>
        <w:t>But Mr. Lukas said he had braced himself for the experience. ''I decided to recognize that this is not my book,'' he said, and to have ''relatively modest expectations.''</w:t>
        <w:br/>
        <w:t>''I knew they were going to have to write additional dialogue,'' he said. ''The actors couldn't be silent. The important thing to me was that the three families felt comfortable with whatever was added, that it was faithful to the spirit of what happened.''</w:t>
        <w:br/>
        <w:t>They did, he said, thanks to the scriptwriter, Edward Hume, who consulted with each of the families, tape recorder in hand.</w:t>
        <w:br/>
        <w:t>Mr. Hume, who wrote the nuclear-disaster drama ''The Day After'' (1983), said he had wanted to know the characters and to ask them about any small changes or added lines. ''I wanted them to know I cared, not to think I was some Hollywood type paying lip service,'' he said.</w:t>
        <w:br/>
        <w:t xml:space="preserve"> </w:t>
        <w:br/>
        <w:t>Success, Then Interest</w:t>
        <w:br/>
        <w:t>Mr. Lukas said that once ''Common Ground'' was published and did well, ''suddenly there were 10 production outfits that wanted to do it; we chose Lorimar.'' And Lorimar struck a deal with CBS, which wanted stars.</w:t>
        <w:br/>
        <w:t>For the role of Mrs. McGoff, he said, the network suggested, and was turned down by Jane Fonda, Cher, Goldie Hawn, Sally Field and Cheryl Ladd.</w:t>
        <w:br/>
        <w:t>Ms. Curtin, known for her appearances on ''Saturday Night Live'' and in the comedy series ''Kate and Allie,'' was ''an inspired choice,'' Mr. Lukas said. ''She is Irish Catholic, from Boston,'' he said, and she even happened to be in the midst of reading his book when the phone call came asking if she would play the part.</w:t>
        <w:br/>
        <w:t>Correction</w:t>
        <w:br/>
        <w:br/>
        <w:t>An article on the Media Business page yesterday about advance sales of television advertising misidentified the network that is developing a comedy series based on the film ''Big.'' It is CBS.</w:t>
        <w:br/>
        <w:t>Correction-Date: March 20, 1990, Tuesday, Late Edition - Final</w:t>
        <w:br/>
        <w:br/>
        <w:t>Graphic</w:t>
        <w:br/>
        <w:br/>
        <w:t xml:space="preserve"> </w:t>
        <w:br/>
        <w:t>Photo: Jane Curtin and Donal Logue in a scene from ''Common Ground,'' a TV film adaptation of J. Anthony Lukas's Pulitzer Prize-winning book about the desegregation of Boston's public schools. (CBS/Bruce Macaulay)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