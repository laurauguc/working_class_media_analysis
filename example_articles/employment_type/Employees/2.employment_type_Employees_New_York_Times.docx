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Jury Selected in Ohio Obscenity Trial</w:t>
      </w:r>
    </w:p>
    <w:p>
      <w:r>
        <w:t>Publisher: New York Times</w:t>
      </w:r>
    </w:p>
    <w:p>
      <w:r>
        <w:t>Date: 1990-09-28</w:t>
      </w:r>
    </w:p>
    <w:p>
      <w:r>
        <w:t>Section: Section A; Page 10, Column 1; National Desk</w:t>
      </w:r>
    </w:p>
    <w:p>
      <w:r>
        <w:t>Source file: NYT/46.DOCX</w:t>
      </w:r>
    </w:p>
    <w:p>
      <w:r>
        <w:t>Raw employment type result, 'employment_type': Employees</w:t>
      </w:r>
    </w:p>
    <w:p>
      <w:r>
        <w:t>Standardized employment type result, 'employment_type_stand': Employees</w:t>
      </w:r>
    </w:p>
    <w:p>
      <w:r>
        <w:br/>
        <w:t>Body:</w:t>
        <w:br/>
      </w:r>
    </w:p>
    <w:p>
      <w:r>
        <w:t>Lawyers in the Mapplethorpe obscenity trial completed a delicate chess game of jury selection today after four days of painstaking interrogation, paving the way for opening statements on Friday.</w:t>
        <w:br/>
        <w:t>What emerged was a jury of eight mostly working-class people with little interest in either art or the matter that has brought them together.</w:t>
        <w:br/>
        <w:t>A secretary, a sales clerk, a warehouse manager, a telephone repairman, a data processor, an X-ray technician, an engineer and a shipping worker, only three of whom had been to an art museum, were chosen to decide, among other things, what is art and what is not. The case is believed to be the first in which a museum has been prosecuted for work it exhibited.</w:t>
        <w:br/>
        <w:t>At issue are 7 of 175 photographs that appeared in the exhibition of the work of Robert Mapplethorpe at the Contemporary Arts Center here last spring. The disputed photographs showed adult men in sado-masochistic and erotic poses and children with their genitals exposed.</w:t>
        <w:br/>
        <w:t xml:space="preserve"> </w:t>
        <w:br/>
        <w:t>The Jury's Task</w:t>
        <w:br/>
        <w:t>The composition of the jury is considered almost as crucial as the testimony it will hear.</w:t>
        <w:br/>
        <w:t>The jurors will have to determine whether the average person, applying community standards, would find that the work as a whole appeals to prurient interests, depicts sexual practices in a patently offensive way and whether it lacks serious literary or artistic value.</w:t>
        <w:br/>
        <w:t>The jurors' exposure to art and culture and their personal opinions on homosexuality, child nudity and morality in general were seen as pivotal to such decision-making, and thus were the basis of the lawyers' questions and dismissals of some prospective jurors.</w:t>
        <w:br/>
        <w:t>The prosecution sought to create a jury of conservative churchgoers and lifelong residents of Cincinnati indifferent to or uninterested in art. To that end, the prosecutors asked the prospective jurors whether they collected art, whether they had ever taken an art class and whether and for what reason they ever visited a museum.</w:t>
        <w:br/>
        <w:t>''Why did you have cause to visit an art museum?'' Frank Prouty, the lead prosecutor, asked each prospective juror. ''Was it for a field trip?''</w:t>
        <w:br/>
        <w:t xml:space="preserve"> </w:t>
        <w:br/>
        <w:t>Arts Supporters Sought</w:t>
        <w:br/>
        <w:t>Defense lawyers sought to sculpt a jury of culturally literate and well-traveled supporters of the arts. But with few such people in the pool of 50 prospective jurors - only 3 out of the 50 had seen the exhibition, which 81,000 people had attended - the defense urged the prospective jurors to think beyond the conventional concept of art.</w:t>
        <w:br/>
        <w:t>''Do you realize that not all art has to be pretty?'' H. Louis Sirkin, a defense attorney, repeatedly asked several prospective jurors.</w:t>
        <w:br/>
        <w:t>Sixteen people were rejected as jurors, among them a University of Michigan graduate who had seen the exhibition, an interior designer who had once gone on a European history tour, an evangelical Christian and a man who had never been to a museum in his life.</w:t>
        <w:br/>
        <w:t>What was left was a jury of four men and four women with only one college graduate - the engineer - and only one who has ever seen any of Mr. Mapplethorpe's work - the shipping worker, who said she had flipped through a co-worker's book on him once.</w:t>
        <w:br/>
        <w:t xml:space="preserve"> </w:t>
        <w:br/>
        <w:t>Seven From the Suburbs</w:t>
        <w:br/>
        <w:t>The defense was hoping the jury would be composed of mostly city residents who would be more liberal and open to life styles unlike their own. What it got was the reverse. Only one of the eight jurors, the sales clerk, is from Cincinnati. The seven others are from the conservative suburbs of Hamilton County, where anti-pornography sentiment are viewed as strongest.</w:t>
        <w:br/>
        <w:t>But perhaps the most dramatic moments of the selection process were the responses from three women who never made it to the jury.</w:t>
        <w:br/>
        <w:t>One woman, who said she had never seen Playboy or Penthouse magazines, said she did not think she could bear to look at the seven photographs.</w:t>
        <w:br/>
        <w:t>Another woman told the court she did not think she should be on the jury either. ''Because of my moral and Christian beliefs, I don't think I can be fair,'' the woman said.</w:t>
        <w:br/>
        <w:t xml:space="preserve"> </w:t>
        <w:br/>
        <w:t>Women Urged to Reconsider</w:t>
        <w:br/>
        <w:t>In both instances Judge David Albanese, against the requests of defense lawyers, allowed questioning to continue, and encouraged the women to reconsider their requests not to sit on the jury. The women were eventually dismissed, however.</w:t>
        <w:br/>
        <w:t>A third woman, who worked in the church of Rev. Jerry Kirk, a leader of the National Coalition Against Pornography, acknowledged she had attended one of the group's conventions and was on the mailing list of the city's most vocal anti-pornography group, Concerned Citizens for Community Values. But she insisted she could be a fair and impartial juror.</w:t>
        <w:br/>
        <w:t>She said she had seen photocopies of two of the disputed pictures and had already formed an opinion: they were ''not morally decent'' and should not have been shown in a museum.</w:t>
        <w:br/>
        <w:t>''Is it your opinion that the pictures should not be shown for any purpose?'' asked Marc D. Mezibov, a defense lawyer. ''Yes,'' the woman said. ''Anywhere?'' he asked. ''Yes,'' she said.  ''Any time?'' he asked. ''Yes,'' she said.  ''To anyone?'' he asked. ''Yes,'' she said.  'An Opinionated Lady'</w:t>
        <w:br/>
        <w:t>Mr. Mezibov then asked that she be dismissed because she had already formed an opinion on the case. But Judge Albanese rejected the request, saying: ''The lady gave me the impression she would follow the law. She's an opinionated lady.''</w:t>
        <w:br/>
        <w:t>The ruling forced the defense to make her one of the six prospective jurors it could dismiss without reason, a provision intended to allow attorneys to remove jurors for subtleties in opinion or demeanor rather than clear-cut cases of inappropriateness.</w:t>
        <w:br/>
        <w:t>At day's end Judge Albanese expressed satisfaction with the outcome as he addressed the new jury, which is scheduled to tour the Contemporary Arts Center before opening arguments are heard on Friday.</w:t>
        <w:br/>
        <w:t>''You're participating in a case that has some unique questions of law that have not been answered,'' the judge said.</w:t>
        <w:br/>
        <w:t>''I'm impressed with the selection we have in the jury box,'' he continued. ''I feel I can look at you and have you look back at me and feel we're on the same wavelength.''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