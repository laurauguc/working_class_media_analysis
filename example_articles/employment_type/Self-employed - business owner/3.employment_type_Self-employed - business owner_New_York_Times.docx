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Gentleman in Verona</w:t>
      </w:r>
    </w:p>
    <w:p>
      <w:r>
        <w:t>Publisher: New York Times</w:t>
      </w:r>
    </w:p>
    <w:p>
      <w:r>
        <w:t>Date: 1993-07-18</w:t>
      </w:r>
    </w:p>
    <w:p>
      <w:r>
        <w:t>Section: Section 7;; Section 7; Page 20; Column 1; Book Review Desk; Column 1;; Review</w:t>
      </w:r>
    </w:p>
    <w:p>
      <w:r>
        <w:t>Source file: NYT/46.DOCX</w:t>
      </w:r>
    </w:p>
    <w:p>
      <w:r>
        <w:t>Raw employment type result, 'employment_type': Self-employed (business owners)</w:t>
      </w:r>
    </w:p>
    <w:p>
      <w:r>
        <w:t>Standardized employment type result, 'employment_type_stand': Self-employed / business owner</w:t>
      </w:r>
    </w:p>
    <w:p>
      <w:r>
        <w:br/>
        <w:t>Body:</w:t>
        <w:br/>
      </w:r>
    </w:p>
    <w:p>
      <w:r>
        <w:t>JUGGLING THE STARS</w:t>
        <w:br/>
        <w:t>By Tim Parks.</w:t>
        <w:br/>
        <w:t>218 pp. New York:</w:t>
        <w:br/>
        <w:t>Grove Press.</w:t>
        <w:br/>
        <w:t>$18.95.</w:t>
        <w:br/>
        <w:t>DESPITE occasional sniper fire from critics on border patrol, the boundary between "serious" fiction and suspense has become a bit more of a free-trade zone in recent decades. Classic suspense writers from James M. Cain to Dorothy L. Sayers have been treated as significant literary figures. Many of today's more ambitious practitioners of crime fiction -- think of Ruth Rendell and her psychosexual close-ups or Elmore Leonard with his urban satires -- firmly resist pigeonholing. Yes, there is still a mystery section in every bookstore, but much of what you will find there transcends the "thriller" label.</w:t>
        <w:br/>
        <w:t>It is curious, then, that Tim Parks's new book, "Juggling the Stars," is being presented as this young English writer's "first suspense novel." In case we might miss the point, the dust jacket also describes it as "a novel of menace." Clearly, the intent is to distance this new fiction from Mr. Parks's five other novels, which have received trans-Atlantic praise for their penetrating evocations of family tensions, romantic obsessions and borderline personalities. (In England, the distancing effort for this book went farther: "Cara Massimina," as it was called there, was published under a pseudonym.) The message seems to be that "Juggling the Stars" will be less literary, more accessible and -- presumably -- more commercial.</w:t>
        <w:br/>
        <w:t>Anyone expecting formula suspense action, however, will be disappointed. "Juggling the Stars" is, in fact, no more a generic crime thriller than the author's "Tongues of Flame" (1986), which culminates in arson, or "Loving Roger" (1987), which begins with a murder. As always, Mr. Parks's principal strength is in his crisp, unsentimental, grimly comic portrayal of characters on the edge. Here, the psyche under close observation is that of Morris Duckworth, an Englishman in his 20's living in Verona, eking out a living as a freelance English tutor to teen-agers with wealthy parents. Morris appears normal, even appealing, to his clientele: a blond, blue-eyed charmer with Oxbridge manners and near-perfect Italian.</w:t>
        <w:br/>
        <w:t>But inside he seethes with bitterness and narcissistic disdain, obsessed with his working-class background, his brutish father (who mocked Morris's "pansy" aspirations), his overprotective mother (who betrayed him by dying), his expulsion from Cambridge (for a minor drug infraction) and his subsequent failure to find the kind of position -- at the BBC, for instance -- worthy of someone with his taste and talent.</w:t>
        <w:br/>
        <w:t>How did "Morris the good boy . . . mother's helper . . . social climber" end up without money or prospects or a place in the world? A classic case of arrested development, Morris can't understand but merely blames and resents, and he begins taking short cuts to satisfy his sense of entitlement. Small gestures, at first: stealing a leather briefcase from a stranger on a train, a piece of statuary (worthless, as it turns out) from a student's palatial home. An elaborate stab at blackmail follows -- and backfires. So does Morris's attempt to parlay the infatuation of a 17-year-old student, Massimina Trevisan, into a fortune hunter's dream; the girl's rich family has no trouble seeing through his obsequious lies.</w:t>
        <w:br/>
        <w:t>Thwarted and humiliated, aching with greed and desperate to prove himself at something, Morris quickly comes up with another use for the trusting Massimina. If she will agree to run away with him to another city (no problem), and if she can be convinced that her family knows where she has gone (thanks to Morris's neat deceptions), then what is really a harmless elopement for her can be made to seem a kidnapping -- complete with anonymous terrorists (Morris, of course) who demand an immense ransom for Massimina's return. But this scam can only be sustained if Massimina is prevented from seeing newspaper reports of the abduction, from being recognized as the missing girl, from calling home to check on her ailing grandmother. As a result, Morris must keep the "elopement" in constant motion, from Vicenza to Rome to Sardinia.</w:t>
        <w:br/>
        <w:t>By thriller standards, Mr. Parks's slender plot is no more than serviceable; the well-paced twists rarely surprise, the grisly denouement is telegraphed early on. He does generate a fair measure of suspense, however, from the way in which each new development illuminates -- or, sometimes, precipitates -- Morris's moral and psychological disintegration. How far will he go to safeguard his precious scheme? How will he manage to continue thinking well of himself when his clever prank turns violent? In the novel's most effective sequence, Morris's conscious self adjusts quite nicely to his increasingly monstrous behavior while his body rebels, through illness, against what he is becoming.</w:t>
        <w:br/>
        <w:t>At the same time, the relentless focus on Morris makes for a somewhat claustrophobic reading experience. In previous novels, Mr. Parks explored the nuances of complex relationships, the interplay of distinct characters. Here we are trapped entirely inside Morris's head; no one else, including the hapless Massimina, registers as more than a sketch.</w:t>
        <w:br/>
        <w:t>The stifling effect is compounded by the rather heavy-handed spelling out of connections, Freudian and otherwise, between Morris's childhood and his current activities. He even addresses his father in tape-recorded musings: "You do realize, Dad, you do realize that I'm kidnapping her. Which is more than you ever did with a woman for all your bragging. The perfect synthesis of class warfare and womanizing. Aren't you surprised you didn't think of it?"</w:t>
        <w:br/>
        <w:t>Still, the dark wit and compact muscularity of Mr. Parks's prose consistently enliven this morbid tale, rescuing it from clinical flatness on the one hand and lurid melodrama on the other. The Italian atmosphere -- grittily detailed, without a hint of travelogue -- also helps considerably. (Mr. Parks, the author of the nonfiction "Italian Neighbors," has lived in Verona for more than a decade.) "Juggling the Stars" may not work entirely as thriller or novel, but it is a moderately successful exercise in psychopathology as entertainment -- and continued evidence of Mr. Parks's edgy, restless talent.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