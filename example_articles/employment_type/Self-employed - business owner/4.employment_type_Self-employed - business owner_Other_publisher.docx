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Readers sound off on the recession</w:t>
      </w:r>
    </w:p>
    <w:p>
      <w:r>
        <w:t>Publisher: Other publisher</w:t>
      </w:r>
    </w:p>
    <w:p>
      <w:r>
        <w:t>Date: 1991-10-21</w:t>
      </w:r>
    </w:p>
    <w:p>
      <w:r>
        <w:t>Section: MONEY; Pg. 3B</w:t>
      </w:r>
    </w:p>
    <w:p>
      <w:r>
        <w:t>Source file: Other publishers/Files (500) (31).DOCX</w:t>
      </w:r>
    </w:p>
    <w:p>
      <w:r>
        <w:t>Raw employment type result, 'employment_type': Mixed (includes self-employed small-business owners and employees)</w:t>
      </w:r>
    </w:p>
    <w:p>
      <w:r>
        <w:t>Standardized employment type result, 'employment_type_stand': Self-employed / business owner</w:t>
      </w:r>
    </w:p>
    <w:p>
      <w:r>
        <w:br/>
        <w:t>Body:</w:t>
        <w:br/>
      </w:r>
    </w:p>
    <w:p>
      <w:r>
        <w:t>On Sept. 26 , USA TODAY asked readers to tell us if the recession is over, and the answer was a resounding no.</w:t>
        <w:br/>
        <w:t>We asked for letters, and we published a clip-out survey with questions on the economy and how it is affecting readers' lives.  More than 5,000 people responded.</w:t>
        <w:br/>
        <w:t>Based on an analysis of 1,000 responses chosen at random, it appears 86% of those who took part in the write-in say the recession continues. Most agree with police officer W.M. Bunker of Suffolk, Va.: The experts who say the economy is getting better must ''live in some other society.''</w:t>
        <w:br/>
        <w:t>Many people blame the borrowing-spending boom of the '80s.</w:t>
        <w:br/>
        <w:t>They say the government, consumers and businesses spent too much and went too deep in debt, leading to the problems today.</w:t>
        <w:br/>
        <w:t>Other people point fingers at Congress for the economy's woes. They say the politicians in Washington are out of touch with what is going on in the rest of the country.</w:t>
        <w:br/>
        <w:t>Many readers also have sharp words for President Bush, who they say is concentrating too much on foreign affairs and too little on problems such as unemployment in the USA.</w:t>
        <w:br/>
        <w:t>That's not all. Economists come in for a grilling. And the media are not immune from attack. Many people believe newspapers and television play up the bad news and ignore the good. A few readers took USA TODAY to task for conducting this unscientific write-in survey of what people think.</w:t>
        <w:br/>
        <w:t>We also received many wrenching stories - of loved ones who have lost jobs, of parents' fears for their children's future, of careers ended by the demise of an industry.</w:t>
        <w:br/>
        <w:t>Only a handful of readers wrote to say that they believe the recession is over. They see business slowly improving at their workplace and say the recovery is under way.</w:t>
        <w:br/>
        <w:t>This page offers a sampling of readers' letters and some readers' responses during follow-up interviews with USA TODAY reporters.</w:t>
        <w:br/>
        <w:t>For a look at what the pessimistic mood among consumers means for the U.S. economy and for excerpts from more readers' letters, see the Cover Story on Page 1A.</w:t>
        <w:br/>
        <w:t xml:space="preserve"> 'I feel the worst is yet to come'</w:t>
        <w:br/>
        <w:t>I personally know many people who have lost their jobs over the past couple of years and are having great difficulty finding suitable work. Opportunities for these people, especially those over 40, have dwindled, if not evaporated. … I know people who have worked all their lives to build small businesses who have now lost those businesses. … Is there recovery in sight? This reader does not see one.</w:t>
        <w:br/>
        <w:t>Burt Rosenburgh, 53, New York</w:t>
        <w:br/>
        <w:t>Television media sales</w:t>
        <w:br/>
        <w:t xml:space="preserve"> </w:t>
        <w:br/>
        <w:t xml:space="preserve"> Two to three years ago , my husband and I were experiencing a very comfortable income and lifestyle. Now we are too broke to pay an attorney to file bankruptcy. … I feel the worst is yet to come (for the economy).</w:t>
        <w:br/>
        <w:t>Dee Finley, 51, Phoenix</w:t>
        <w:br/>
        <w:t>Bookkeeper</w:t>
        <w:br/>
        <w:t xml:space="preserve"> </w:t>
        <w:br/>
        <w:t xml:space="preserve"> No, the recession is not over. Few people are buying clothes. Fewer are entertaining friends. Children's birthday parties have gotten smaller or non- existent. The lower-priced movie matinees are mobbed with adults, as well as children. All this in a country that every other country looks to for help. We can't let the Russians starve this winter but what about the folks in Appalachia?</w:t>
        <w:br/>
        <w:t>Lori Del Rossi, 45, Moorestown, N.J.</w:t>
        <w:br/>
        <w:t>English teacher</w:t>
        <w:br/>
        <w:t xml:space="preserve"> </w:t>
        <w:br/>
        <w:t xml:space="preserve"> My wife and I own a small ready-mix concrete business in central Illinois. We have been in business for six years. These last two years have been very tough. While the economists denied it, we felt the recession start back in July of last year. Our sales dropped significantly, and when the fuel prices shot up at the onset of Middle East tensions, it was a double whammy. We had to borrow to survive winter and with a sluggish sales year, we have continually slipped behind. We are now looking at possibly having to liquidate our business at the close of this season.</w:t>
        <w:br/>
        <w:t>Ron Anderson, 37, Waverly, Ill.</w:t>
        <w:br/>
        <w:t>Small-business owner</w:t>
        <w:br/>
        <w:t xml:space="preserve"> </w:t>
        <w:br/>
        <w:t xml:space="preserve"> No. The economy is not recovering. … My vacation time this year was spent at home. Vacation money stayed in the savings account in case it will be needed. … I'm hoping my seven-year-old car keeps running at least one more year. A new car would be nice but I don't want the payments.</w:t>
        <w:br/>
        <w:t>Tom Walton, 36, Kansas City, Mo.</w:t>
        <w:br/>
        <w:t>Production artist</w:t>
        <w:br/>
        <w:t xml:space="preserve"> </w:t>
        <w:br/>
        <w:t xml:space="preserve"> I cannot see where the economy is getting any better. My husband, Jim, lost his job last March, after working 9 months for a company that begged him to work for them. … Through networking, he managed to get a temporary (job) up in Canada, splitting our family apart. … I don't blame President Bush. How much can one man do? But I do blame Congress for all the ''garbage'' spending. And, I blame industry. The incompetent people who are put in charge of these companies are unbelievable. … It's by the grace of God we are not (living) on a street corner yet.</w:t>
        <w:br/>
        <w:t>Joanne Schulte, 39, Blytheville, Ark.</w:t>
        <w:br/>
        <w:t>Restaurant worker</w:t>
        <w:br/>
        <w:t xml:space="preserve"> President Bush gets mixed reviews</w:t>
        <w:br/>
        <w:t>I don't care what the economic advisers or anti-labor President Bush say, we are not coming out of the recession. … Every time you turn around, a company is cutting back, offering early retirement, being taken over or closing up. People are in constant fear of losing their jobs. … The middle class must start fighting back for fair pay, full-time jobs and a president who protects and helps the working class.</w:t>
        <w:br/>
        <w:t>Connie Filipcic, 41, Pittsburgh</w:t>
        <w:br/>
        <w:t>Postal worker</w:t>
        <w:br/>
        <w:t xml:space="preserve"> </w:t>
        <w:br/>
        <w:t xml:space="preserve"> George Bush is trying and doing a fantastic job of improving our place to live. … But (those in) Congress are … only interested in what helps them improve their own image and hopes of national fame.</w:t>
        <w:br/>
        <w:t>B.J. Wenz, 52, Naples, Fla.</w:t>
        <w:br/>
        <w:t>Architect</w:t>
        <w:br/>
        <w:t xml:space="preserve"> </w:t>
        <w:br/>
        <w:t xml:space="preserve"> I don't think President Bush is responsible for creating the recession, but I don't think he is doing enough - if anything - to get America back to work.</w:t>
        <w:br/>
        <w:t>Wayne Nutt, 52,</w:t>
        <w:br/>
        <w:t>River Ridge, La.</w:t>
        <w:br/>
        <w:t>Civil engineer</w:t>
        <w:br/>
        <w:t xml:space="preserve"> </w:t>
        <w:br/>
        <w:t xml:space="preserve"> Ronnie and George had a heck of a party but the bill is due. I truly believe the government is not telling us the truth on the state of the economy. Perhaps they are hoping we will believe them and the problem will disappear. Well, the emperor has no clothes.</w:t>
        <w:br/>
        <w:t>Douglas K. Manuel, 37, Cocoa, Fla.</w:t>
        <w:br/>
        <w:t>Engineer</w:t>
        <w:br/>
        <w:t xml:space="preserve"> </w:t>
        <w:br/>
        <w:t xml:space="preserve"> President Bush should have to move to the suburbs and buy a house, shop for his own food and buy clothes and other retail items like everybody else has to. Then, let him talk about recovery - as he lies on the hospital bed recovering from the shock of how things really are!</w:t>
        <w:br/>
        <w:t>Kyle Anderson, 35, Aloha, Ore.</w:t>
        <w:br/>
        <w:t>Former transportation specialist</w:t>
        <w:br/>
        <w:t xml:space="preserve"> </w:t>
        <w:br/>
        <w:t xml:space="preserve"> Bush needs to stop trying to be president of the world and put his own country in order now.</w:t>
        <w:br/>
        <w:t>Dolores Schiebinger, 62, Lincoln, Neb.</w:t>
        <w:br/>
        <w:t>Printing business</w:t>
        <w:br/>
        <w:t xml:space="preserve"> Economists seem out of touch with reality</w:t>
        <w:br/>
        <w:t>Apparently the economists live in some other society than I because the recession is not over for me and my friends - in fact it has gotten worse. Maybe the economists believe that if they say ''the recession is over, the recession is over'' like some kind of chant, it will be. They remind me of Natalie Wood in the movie Miracle on 34th Street when, near the end, she kept repeating in the car ''I believe, I believe'' and suddenly John Payne and Maureen O'Hara stopped and walked into a house which had a cane allegedly belonging to Kris Kringle on the fireplace. The economists are hopeful, the public is mindful of the realities.</w:t>
        <w:br/>
        <w:t>W.M. Bunker, 44, Suffolk, Va.</w:t>
        <w:br/>
        <w:t>Police officer</w:t>
        <w:br/>
        <w:t xml:space="preserve"> </w:t>
        <w:br/>
        <w:t xml:space="preserve"> What did we do before the career field of ''economists'' was created? … Suddenly a group of pontificating ''pros'' emerged and even when things were rosy began talking recession. … Want to help end the recession? Muzzle these economists. Then go after Bush and Congress.</w:t>
        <w:br/>
        <w:t>Philip Carlucci, 57, Lincoln, Neb.</w:t>
        <w:br/>
        <w:t>Salesman</w:t>
        <w:br/>
        <w:t xml:space="preserve"> </w:t>
        <w:br/>
        <w:t xml:space="preserve"> I sigh with disgust when the government and economists say the recession is over.</w:t>
        <w:br/>
        <w:t>Phil Quaschnik, 33, Somerville, N.J.</w:t>
        <w:br/>
        <w:t>Substitute teacher</w:t>
        <w:br/>
        <w:t xml:space="preserve"> Blame for troubles belongs to many</w:t>
        <w:br/>
        <w:t>It's not just that millions of individuals and businesses are choking on the debts they've amassed, it's also that many have amassed an embarrassing abundance of gadgets; from clothes to cars to VCRs. That creates another reason why things are getting bad. … One can only buy so much before shopping for more becomes ridiculous. … This glut will cut demand for new goods for years.</w:t>
        <w:br/>
        <w:t>David Legman , 23, Reno</w:t>
        <w:br/>
        <w:t>Student</w:t>
        <w:br/>
        <w:t xml:space="preserve"> </w:t>
        <w:br/>
        <w:t xml:space="preserve"> People go ''Hog Wild Crazy,'' to keep up with the Smiths and Joneses, and all the while, the Smiths and Joneses are trying to keep up with (them). It is a vicious circle, and all of us fall into it unwittingly and unknowingly. In our quest to get ''things'' and all that ''stuff'' we don't stop to think that those ''things'' and all that ''stuff' cost money, lots of money. Often times the prices are completely out of sight, but that doesn't seem to make any difference because all we have to do is drag out the good 'ol plastic.</w:t>
        <w:br/>
        <w:t>Calvin Harrell , 58, Florence, S.C.</w:t>
        <w:br/>
        <w:t>Sales representative</w:t>
        <w:br/>
        <w:t xml:space="preserve"> </w:t>
        <w:br/>
        <w:t xml:space="preserve"> I've completed my 40th year in business and this is the worst economic downturn since the Depression. Why? Because every segment of our country is down at once. … And Congress is to blame because we are allowing the Japanese and Germans to get ahead of us in almost every product line.</w:t>
        <w:br/>
        <w:t>Lee E. Dodge , 64, Clearwater, Fla.</w:t>
        <w:br/>
        <w:t>City administrator, Dunedin, Fla.</w:t>
        <w:br/>
        <w:t xml:space="preserve"> </w:t>
        <w:br/>
        <w:t xml:space="preserve"> The current problems … began with the Reagan administration. Reagan's reverse economic policy of cutting taxes and increasing spending killed us.</w:t>
        <w:br/>
        <w:t>Ken Neuhaus , 35, St. Paul</w:t>
        <w:br/>
        <w:t>College baseball coach and administrator</w:t>
        <w:br/>
        <w:t xml:space="preserve"> </w:t>
        <w:br/>
        <w:t xml:space="preserve"> The U.S. economy has been pushed to the brink of a depression by Ronald Reagan, George Bush, the Senate and the Congress. They have allowed (former savings -and-loan owner Charles) Keating, (former junk -bond king Michael) Milken and thousands of others like them to steal billions of our money.</w:t>
        <w:br/>
        <w:t>George B. Joseph , 26, Virginia Beach, Va.</w:t>
        <w:br/>
        <w:t>Restaurant manager</w:t>
        <w:br/>
        <w:t>White men have caused our problems. They're the generation who had the privilege of going to the best schools, but they have no loyalty to workers or sense of ethics. They're the corporate directors, presidents and chairmen. … … White women, black men and Hispanics weren't making the decisions that got us into this.</w:t>
        <w:br/>
        <w:t>Wayne X. Davenport , 40, Stratford, Conn.</w:t>
        <w:br/>
        <w:t>Psychologist</w:t>
        <w:br/>
        <w:t xml:space="preserve"> Humor survives tough times</w:t>
        <w:br/>
        <w:t>I recall a line under a cartoon some years ago: ''To think we revolted in 1776 because of taxation without representation! Look at what we have now with representation!''</w:t>
        <w:br/>
        <w:t>Allan J. Orler , 68, Mesa, Ariz.</w:t>
        <w:br/>
        <w:t>Retiree</w:t>
        <w:br/>
        <w:t xml:space="preserve"> </w:t>
        <w:br/>
        <w:t xml:space="preserve"> On my wife's side … six families have decided to not exchange Christmas gifts for adults. This is highly unusual - and not just because all six agreed to something for once!</w:t>
        <w:br/>
        <w:t>Leo Clarke , 35, Buellton, Calif.</w:t>
        <w:br/>
        <w:t>Service engineer</w:t>
        <w:br/>
        <w:t xml:space="preserve"> </w:t>
        <w:br/>
        <w:t xml:space="preserve"> Only someone that is employed can say either the recession is over or we are not in one. Anyone unemployed will tell you their answer and probably a few other choice words.</w:t>
        <w:br/>
        <w:t>Jimmy Whitfield , 47, Buchanan, Ga.</w:t>
        <w:br/>
        <w:t>Dispatcher and manager in trucking industry</w:t>
        <w:br/>
        <w:t xml:space="preserve"> Media share blame for recession</w:t>
        <w:br/>
        <w:t>I feel that if the media continues to focus on the downside, the recession will continue. I've seen our business start to increase the past two months. With some good press, (the recession) should be over.</w:t>
        <w:br/>
        <w:t>Art Ashton, 47, Vancouver, Wash.</w:t>
        <w:br/>
        <w:t>Manager, Flightcraft Inc.</w:t>
        <w:br/>
        <w:t xml:space="preserve"> </w:t>
        <w:br/>
        <w:t xml:space="preserve"> The current straw that's breaking the camel's back is our media. Take a story with five points in it - one is negative and four are positive. The headline and 80% of the content will almost surely be about the negative aspect. John and Joan homeowner … are reading an article in the local morning paper. … John elbows Jane, pointing to the article and says ''the paper says here that people aren't spending money right now.'' … John continues ''I guess that means we should delay buying that new refrigerator.'' A real but manageable problem is made into a giant problem.</w:t>
        <w:br/>
        <w:t>Hal Maynor III, 35, Lititz, Pa.</w:t>
        <w:br/>
        <w:t>Financial-services salesman</w:t>
        <w:br/>
        <w:t xml:space="preserve"> </w:t>
        <w:br/>
        <w:t xml:space="preserve"> Your invitation for a mail survey is an insult to thinking people!</w:t>
        <w:br/>
        <w:t xml:space="preserve"> John Miller, 49, Farmington Hills, Mich.</w:t>
        <w:br/>
        <w:t>Consultant</w:t>
        <w:br/>
        <w:t xml:space="preserve"> Contributors</w:t>
        <w:br/>
        <w:t>Contributing to this page were Jeffrey Albert, Aveline Allen, Peggy Bresler, Brett Brune, Ron Coddington, Deidre Comegys, Meris Connell, Tom Frazier, Chris Fruitrich, Ray Goldbacher, Alex Korab, Mark Memmott, Alma Martin-Mister, Jean Norman, Jim Norman, Dennis Peters, Kehrt Reyher, Scott Sharp, Michelle Siclait, Patty Stang, Robin Turner, Maryfran Tyler and Variny Yim.</w:t>
        <w:br/>
        <w:br/>
        <w:t>Notes</w:t>
        <w:br/>
        <w:br/>
        <w:t>SPECIAL REPORT; PULSE OF THE ECONOMY</w:t>
        <w:br/>
        <w:br/>
        <w:t>Graphic</w:t>
        <w:br/>
        <w:br/>
        <w:t xml:space="preserve"> </w:t>
        <w:br/>
        <w:t>GRAPHIC; b/w, Ron Coddington, USA TODAY, Source: USA TODAY research (Bar graph, Pie chart); GRAPHIC; b/w, USA TODAY, Source:USA TODAY write-in survey (Bar graph); PHOTO; b/w, Steve Earley, AP; PHOTO; b/w, Roy W. Antal, AP; PHOTO; b/w, Keith Srakocic, AP; PHOTO; b/w, Don Heiny, AP; PHOTO; b/w, John Vincent, AP</w:t>
        <w:br/>
        <w:t xml:space="preserve"> </w:t>
        <w:br/>
        <w:t>CUTLINE: BUNKER: 'The economists are hopeful, the public is mindful of the realities.' CUTLINE: JIM SCHULTE: Works in Canada while family's in USA. CUTLINE: FILIPCIC: People constantly fear losing jobs. CUTLINE: DAVENPORT: Missing are loyalty, ethics. CUTLINE: ASHTON: Good press could end the recession.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