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Five-Alarm Fire Destroys Half-Block of Bronx Businesses</w:t>
      </w:r>
    </w:p>
    <w:p>
      <w:r>
        <w:t>Publisher: New York Times</w:t>
      </w:r>
    </w:p>
    <w:p>
      <w:r>
        <w:t>Date: 1992-07-07</w:t>
      </w:r>
    </w:p>
    <w:p>
      <w:r>
        <w:t>Section: Section B;; Section B; Page 3; Column 1; Metropolitan Desk; Column 1;</w:t>
      </w:r>
    </w:p>
    <w:p>
      <w:r>
        <w:t>Source file: NYT/27.DOCX</w:t>
      </w:r>
    </w:p>
    <w:p>
      <w:r>
        <w:t>Raw employment type result, 'employment_type': Self-employed (business owners)</w:t>
      </w:r>
    </w:p>
    <w:p>
      <w:r>
        <w:t>Standardized employment type result, 'employment_type_stand': Self-employed / business owner</w:t>
      </w:r>
    </w:p>
    <w:p>
      <w:r>
        <w:br/>
        <w:t>Body:</w:t>
        <w:br/>
      </w:r>
    </w:p>
    <w:p>
      <w:r>
        <w:t>A raging five-alarm fire of suspicious origin destroyed half a block of small businesses on a busy thoroughfare in the Bronx yesterday afternoon, and while no one was killed or seriously injured, the loss was a heavy blow to a struggling, working-class community.</w:t>
        <w:br/>
        <w:t>Eighteen firefighters suffered cuts, bruises, heat exhaustion and other minor injuries in the blaze, which broke out in a loft and spread rapidly. It burned out of control for nearly three hours and gutted much of the south side of East Tremont Avenue between Webster and Park Avenues in the Tremont section.</w:t>
        <w:br/>
        <w:t>The major casualties were seven small stores, most of them family-owned and decades old, of a kind found in any local neighborhood in New York: a furniture store, an electronics shop, a restaurant, a hardware store, a discount liquor outlet, a fast-food shop and a less common establishment that makes blueprints.</w:t>
        <w:br/>
        <w:t xml:space="preserve"> </w:t>
        <w:br/>
        <w:t>Community Stability</w:t>
        <w:br/>
        <w:t xml:space="preserve"> "Those stores are the lifeblood of a community," said Clint Roswell, a spokesman for the Bronx Borough President, Fernando Ferrer. "They keep people working. They pay the rent. They make a community stable and determine its character. When you lose seven stores, certainly it has a tremendous impact on the community, culturally as well as economically."</w:t>
        <w:br/>
        <w:t>Frank McCabe, a Fire Department spokesman, agreed. "I've lived in the city all my life, and I know what a fire like this can do to a community," he said. "The Bronx is coming back, but something like this can be devastating."</w:t>
        <w:br/>
        <w:t>He said the fire broke out at 12:40 P.M. in a "taxpayer," a one-and-one-half-story structure of a kind commonly erected a half-century ago, with stores on the ground floor and a common loft for storage above them.</w:t>
        <w:br/>
        <w:t>When the first of 200 firefighters arrived, they found flames engulfing the Tremont and Webster Hardware store at 412 East Tremont, and the fire spread rapidly on either side to stores at Nos. 400, 406, 414, 418, 420 and 422.</w:t>
        <w:br/>
        <w:t>Fire marshals said the extent and speed of the fire made it suspicious, and they said they would investigate for possible arson. All the stores were open, and owners, employees and customers ran out, escaping injury. Hundreds of people watched firefighters battle the stubborn blaze, which was brought under control at 3:30 P.M.</w:t>
        <w:br/>
        <w:t xml:space="preserve"> </w:t>
        <w:br/>
        <w:t>Series of Setbacks</w:t>
        <w:br/>
        <w:t xml:space="preserve"> As firefighters gathered up hoses later, a group of store owners on the block gathered outside and somberly surveyed the wreckage of collapsed roofs, blackened timbers, shattered glass and smoking ashes that had been furnishings, electronic equipment, liquor stocks and other products.</w:t>
        <w:br/>
        <w:t>Some said yesterday's fire was only the latest blow in a neighborhood that had suffered recent reverses. Last year another fire destroyed a row of four stores across the street, leaving a garbage-strewn lot. And, they said, a bank at the corner of East Tremont and Park Avenues failed and is still shuttered.</w:t>
        <w:br/>
        <w:t>But they also said that the Tremont area -- whose residents include blacks, whites and Hispanic people, many of them working-class immigrants from Latin America -- was a relatively stable community in a borough with many troubled neighborhoods. Most of the stores that burned yesterday were part of that stability: at least three had been in business for more than 30 years.</w:t>
        <w:br/>
        <w:t xml:space="preserve"> </w:t>
        <w:br/>
        <w:t>'I Hope to Rebuild'</w:t>
        <w:br/>
        <w:t xml:space="preserve"> Stanley Bell, the owner of Belco Electronics, which sold two-way radio equipment for taxicabs among other items at No. 418, said his family had been in business at the same location for 40 years, and he said he did not know if insurance would cover his losses.</w:t>
        <w:br/>
        <w:t>"I've worked in the Bronx all my life and I hope to rebuild," he said. He said, however, that it would be useless to rebuild if other businesses on the block did not do so as well. "If they don't, I don't think I want to," he said. "It would be bad to be in business with eyesores next to me."</w:t>
        <w:br/>
        <w:t>Joseph Armato, speaking for Benny Berkowitz, who owns four of the burned storefronts, said his client's properties were insured and would be rebuilt. And Moses Stein, the owner of Frank's, a clothing store at the corner that was untouched by the flames and that he said had been in his family for 70 years, spoke of hope for the gutted block.</w:t>
        <w:br/>
        <w:t>"This is the most stable retail block in the Bronx," he said. "I'm sure I will be here as long as I'm alive."</w:t>
        <w:br/>
        <w:br/>
        <w:t>Graphic</w:t>
        <w:br/>
        <w:br/>
        <w:t xml:space="preserve"> </w:t>
        <w:br/>
        <w:t>Photo: A suspicious five-alarm fire yesterday destroyed seven small businesses along East Tremont Avenue in the Bronx. No one was killed in the blaze. (Alan Zale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