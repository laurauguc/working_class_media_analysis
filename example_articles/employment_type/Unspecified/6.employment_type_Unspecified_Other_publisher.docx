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MOVIES</w:t>
      </w:r>
    </w:p>
    <w:p>
      <w:r>
        <w:t>Publisher: Other publisher</w:t>
      </w:r>
    </w:p>
    <w:p>
      <w:r>
        <w:t>Date: 1990-02-23</w:t>
      </w:r>
    </w:p>
    <w:p>
      <w:r>
        <w:t>Section: LIFE; Pg. 3D; Television and Video; Movies</w:t>
      </w:r>
    </w:p>
    <w:p>
      <w:r>
        <w:t>Source file: Other publishers/Files (500) (24).DOCX</w:t>
      </w:r>
    </w:p>
    <w:p>
      <w:r>
        <w:t>Raw employment type result, 'employment_type': NA</w:t>
      </w:r>
    </w:p>
    <w:p>
      <w:r>
        <w:t>Standardized employment type result, 'employment_type_stand': Unspecified</w:t>
      </w:r>
    </w:p>
    <w:p>
      <w:r>
        <w:br/>
        <w:t>Body:</w:t>
        <w:br/>
      </w:r>
    </w:p>
    <w:p>
      <w:r>
        <w:t>NEW IN STORES</w:t>
        <w:br/>
        <w:t>Pal Joey ### 1/2 (1957, RCA/Columbia, $ 19.95): Lovers of the play justifiably picked this apart, but one all-equalizing fact remains: This is the film that preserves Frank Sinatra's best screen voice - and performing Nelson Riddle arrangements of Rodgers and Hart at that. Originally a John O'Hara short-story collection, then the 1940 stage hit that launched Gene Kelly, Joey arrived on screen with sexual content laundered - ditto for the title heel's personality. Respectively billed first and third were Columbia's hall-of-fame sex queens; Rita Hayworth (then on her way out) plays an ex- stripper and San Francisco society matron, while Kim Novak (getting the big studio push) is an innocent chorus girl. The last third is soft, and I wish director George Sidney didn't sink the numbers with stupid reaction shots; Joey is fun, though, even when Frank isn't singing - and when he does, you get The Lady Is a Tramp, I Could Write a Book and more. Consumer query: Why wasn't Capitol's fake-stereo soundtrack-CD restored to monophonic?</w:t>
        <w:br/>
        <w:t xml:space="preserve"> </w:t>
        <w:br/>
        <w:t>Cover Girl ### 1/2 (1944, RCA/Columbia, $ 19.95): The prototypical Rita Hayworth musical - Jerome Kern/Ira Gershwin score, knockout decor and cinematography, and a dopey script. The last doesn't matter too much, since this film also ''made'' Gene Kelly on screen - thanks, in part, to a famed ''alter ego'' dance that he rates as the trickiest of his career. Periodic color glitches aside, this (like Pal Joey) is one</w:t>
        <w:br/>
        <w:t>Still Lives ### 1/2 (1989, IVE, $ 89.95): A bleak but beautiful autobiographical work. Director Terence Davies counterpoints the wretched existence of a working-class Liverpool clan by having members break into some of the most puerile pop hits of the 1950s. The effect is wearying, but this is still one of '89's most subliminally powerful films, a deserved inclusion on many 10-best lists. Use of color is unusual, the final shot unforgettable.</w:t>
        <w:br/>
        <w:t xml:space="preserve"> </w:t>
        <w:br/>
        <w:t xml:space="preserve"> Il Bidone ### 1/2 (1955, Connoisseur, $ 69.95): If you can survive Broderick Crawford dubbed into Italian, here's an unjustly overlooked Fellini movie about three con men who don priests' garb to bilk naive villagers; one extended party scene proves (again) that Fellini had mastered his craft by the mid-'50s. Richard Basehart and Giulietta Masina (Mrs. Fellini) co-star; they, of course, - were in the legendary opener of the La Strada/Bidone/Nights of Cabiria trilogy.</w:t>
        <w:br/>
        <w:t xml:space="preserve"> </w:t>
        <w:br/>
        <w:t>Macario ### (1960, Connoisseur, $ 59.95): An irresistible fable, very well told, about a woodcutter who cuts a deal with ''Death'' to benefit his large family. Three points of interest: 1) This Oscar nominee was, at the time of its release, the most honored Mexican film since Luis Bunuel's 1950 all-timer Los Olvidados; 2) the original story is by B. Traven, the elusive, mysterious author of The Treasure of the Sierra Madre; 3) the film offers U.S. audiences a rare second opportunity to see Pina Pellicer, the suicide (at 24) who starred opposite Marlon Brando in One-Eyed Jacks.</w:t>
        <w:br/>
        <w:t xml:space="preserve"> </w:t>
        <w:br/>
        <w:t xml:space="preserve"> The Package # 1/2 (1989, Orion, $ 89.98): The forgettable title refers to a mercenary Army vet entrusted to Sarge Gene Hackman, who's soon caught up in international intrigue. Even if The Manchurian Candidate weren't back in circulation, there'd be no reason to catch this scavenger of it and other better movies; it is, though, so don't bother.</w:t>
        <w:br/>
        <w:t xml:space="preserve"> TOP MOVIE RENTALS</w:t>
        <w:br/>
        <w:t>Source: Billboard Publications</w:t>
        <w:br/>
        <w:br/>
        <w:t>Graphic</w:t>
        <w:br/>
        <w:br/>
        <w:t xml:space="preserve"> </w:t>
        <w:br/>
        <w:t>b/w, Source: Billboard Publications (chart); PHOTO; b/w, AP (Frank Sinatra)</w:t>
        <w:br/>
        <w:t xml:space="preserve"> </w:t>
        <w:br/>
        <w:t>CUTLINE: FRANK SINATRA: He's in fine voice in 'Pal Joey.'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