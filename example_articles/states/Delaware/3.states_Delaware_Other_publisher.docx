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SUSPECT TO ENTER PLEA</w:t>
      </w:r>
    </w:p>
    <w:p>
      <w:r>
        <w:t>Publisher: Other publisher</w:t>
      </w:r>
    </w:p>
    <w:p>
      <w:r>
        <w:t>Date: 1996-10-15</w:t>
      </w:r>
    </w:p>
    <w:p>
      <w:r>
        <w:t>Section: METRO TODAY,</w:t>
      </w:r>
    </w:p>
    <w:p>
      <w:r>
        <w:t>Source file: Other publishers/Files (500) (20).DOCX</w:t>
      </w:r>
    </w:p>
    <w:p>
      <w:r>
        <w:t>Raw locations result, 'locations': ['Delaware']</w:t>
      </w:r>
    </w:p>
    <w:p>
      <w:r>
        <w:t>Standardized locations result, 'states_stand_flat': Delaware</w:t>
      </w:r>
    </w:p>
    <w:p>
      <w:r>
        <w:br/>
        <w:t>Body:</w:t>
        <w:br/>
      </w:r>
    </w:p>
    <w:p>
      <w:r>
        <w:t>Until he caused havoc by allegedly making bomb remarks on a USAir flight Sunday, Richard Allan Josephson was a $ 23,000-a-year county laborer in a brick rowhouse in Elsmere, Del., a working class suburb of Wilmington.</w:t>
        <w:br/>
        <w:t>Today Josephson is in the Montgomery County jail, facing federal charges of "falsely communicating information aboard an aircraft, thereby endangering the safety of the aircraft in flight." If convicted, he could face 20 years in prison and a $ 250,000 fine.</w:t>
        <w:br/>
        <w:t>Josephson's Dayton attorney, John H. Rion, said Monday the defendant will plead not guilty.</w:t>
        <w:br/>
        <w:t>Josephson was arrested on USAir Flight 17 at Dayton International Airport after the plane made an emergency landing and 109 passengers and crew were evacuated en route from Philadelphia to Los Angeles. Eight were hurt sliding down the aircraft's escape chutes.</w:t>
        <w:br/>
        <w:t>Josephson faces a preliminary examination and detention hearing at 1:30 p.m. Wednesday before U.S. Magistrate Judge Michael R. Merz.</w:t>
        <w:br/>
        <w:t>Rion said Josephson was flying west to see "an old friend, a pugilist" because "he had time on his hands while he waited to get healed" after he suffered two herniated discs and applied for workers' compensation.</w:t>
        <w:br/>
        <w:t>Rion said Josephson, 37, worked 10 years for General Motors, "right out of high school" in Delaware, then took the New Castle County job and worked eight years.</w:t>
        <w:br/>
        <w:t>He is married with five children, Rion said. His wife, Diane, is a child care worker.</w:t>
        <w:br/>
        <w:t>The FBI says Josephson told a flight attendant he had pipe bombs in his carry-on bag as the attendant took the bag to place it on an overhead rack. He then took several pills and fell asleep, the arrest warrant says. A nearby passenger reported the bomb remark to crew members, who had not heard it.</w:t>
        <w:br/>
        <w:t>During the emergency evacuation, Josephson allegedly told a Dayton Fire Department officer that his flight bag held 17 pounds of explosives and that he had a remote-control detonator in his pocket.</w:t>
        <w:br/>
        <w:t>Rion said he plans to challenge the remarks reported and the threat perceived.</w:t>
        <w:br/>
        <w:t>"We're investigating some of the circumstances," Rion said. "For instance, if there was some dialogue during the boarding process, why did the plane take off in light of any type of threats? Why take an hour to 90 minutes to determine whether a person was joking or there was any criminal intent, or any message in the dialogue? If a threat were perceived, one would think the plane wouldn't have taken off in the first place."</w:t>
        <w:br/>
        <w:t>Rion said Josephson "was startled when awakened. He was the only one on the plane, and he was under arrest. His perception of the comment is different from that which is alleged."</w:t>
        <w:br/>
        <w:t>Back in Elsmere, neighbors of Josephson said he was a nice person and that the threat was out of character.</w:t>
        <w:br/>
        <w:t>"Everybody up and down the street, they just can't believe it," said Jim Desmond, a friend of Josephson's family who lives on the same street. "It had to be a joke. I can see myself doing the same thing."</w:t>
        <w:br/>
        <w:t>Desmond said he has never met Josephson, but knows members of his family and some of his co-workers. "Everything I've heard about Ricky is good. Good neighbor, good guy. They made a big deal out of (the threat). I think it's really dumb."</w:t>
        <w:br/>
        <w:t>- Lou Grieco contributed to this report.</w:t>
        <w:br/>
        <w:br/>
        <w:t>Graphic</w:t>
        <w:br/>
        <w:br/>
        <w:t xml:space="preserve"> </w:t>
        <w:br/>
        <w:t>PHOTO: Richard Josephson booked., MICHAEL HEINZ/FOR DAYTON DAILY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