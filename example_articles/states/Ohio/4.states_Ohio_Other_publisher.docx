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HARD TIMES HAVE MORE IN VALLEY GOING HUNGRY;</w:t>
        <w:br/>
        <w:t>Scouting for Food takes on urgency because of economy</w:t>
      </w:r>
    </w:p>
    <w:p>
      <w:r>
        <w:t>Publisher: Other publisher</w:t>
      </w:r>
    </w:p>
    <w:p>
      <w:r>
        <w:t>Date: 2003-03-09</w:t>
      </w:r>
    </w:p>
    <w:p>
      <w:r>
        <w:t>Section: LOCAL; Pg. B1</w:t>
      </w:r>
    </w:p>
    <w:p>
      <w:r>
        <w:t>Source file: Other publishers/Files (500) (17).DOCX</w:t>
      </w:r>
    </w:p>
    <w:p>
      <w:r>
        <w:t>Raw locations result, 'locations': ['Ohio']</w:t>
      </w:r>
    </w:p>
    <w:p>
      <w:r>
        <w:t>Standardized locations result, 'states_stand_flat': Ohio</w:t>
      </w:r>
    </w:p>
    <w:p>
      <w:r>
        <w:br/>
        <w:t>Body:</w:t>
        <w:br/>
      </w:r>
    </w:p>
    <w:p>
      <w:r>
        <w:t>DAYTON - Cub Scout Logan Wilson's tummy rumbled Saturday thanks to a harried morning with no time for a hearty breakfast. The experience, though short-lived for the Huber Heights scout, taught the 9-year-old that hunger can hurt.</w:t>
        <w:br/>
        <w:t>"Hunger is not good," he said. "Donate food so children won't go hungry."</w:t>
        <w:br/>
        <w:t>Logan joined about 5,000 Cub Scouts and Boy Scouts distributing 375,000 red Scouting for Food bags around the Miami Valley on Saturday morning. Next Saturday they'll return to collect the bags which they hope will be filled with non-perishable items for Miami Valley food pantries.</w:t>
        <w:br/>
        <w:t>They're asking for cans of soup, beef stew, chili, canned fish, boxed food, baby food, cans of meat, vegetables and fruit, along with peanut butter, baby food and infant formula.</w:t>
        <w:br/>
        <w:t>Burma Rai, director of the American Red Cross Emergency Food Bank, said local pantries have seen a lot of new faces in the last six to seven months. Increased living expenses for heating and gasoline have caused a dramatic increase of those seeking help.</w:t>
        <w:br/>
        <w:t>"We've seen more working-class folks who are slipping in their ability to keep up with the necessities of life," Rai said. "It's been very difficult. The economy is not in good shape and we're seeing people who have never been to a food pantry before coming in and asking how it works."</w:t>
        <w:br/>
        <w:t>The food bank distributes about 1,500 tons of food each year to families and to local pantries. Scouting for Food plays a big role in meeting that need, Rai said.</w:t>
        <w:br/>
        <w:t>For 16 years, the Boy Scouts of America Miami Valley Council - which serves youth in Darke, Miami, Montgomery, Preble and Shelby counties - has participated in the national program. For the past two years, they've also been joined by scouts in the Tecumseh Council with troops in Champaign, Clark, Clinton, Greene and Logan counties.</w:t>
        <w:br/>
        <w:t>Combined, the councils collected 78 tons of food last year, making this annual Scouting for Food drive the largest in the Miami Valley.</w:t>
        <w:br/>
        <w:t>"You can help," Joseph A. Isherwood, Scouting for Food staff advisor, said. "You can make a difference.  The Boy Scouts of the Miami Valley are counting on your donation."</w:t>
        <w:br/>
        <w:t>For those who live in an area not serviced by a Scout pack or troop, or if a bag is not picked up March 15, food may be dropped off at Jiffy Lube locations in Montgomery, Clark or Greene counties.</w:t>
        <w:br/>
        <w:t>Darke, Miami, Preble and Shelby county residents may bring food to a local food pantry, or call the Miami Valley Boy Scout Council at 278-4825 for a participating community food bank.</w:t>
        <w:br/>
        <w:t xml:space="preserve">Contact Joanne Huist Smith at 225-2362 or joanne_smith@coxohio.com  </w:t>
        <w:br/>
        <w:br/>
        <w:t>Graphic</w:t>
        <w:br/>
        <w:br/>
        <w:t xml:space="preserve"> </w:t>
        <w:br/>
        <w:t>PHOTO, LOGAN WILSON, a 9-year-old Huber Heights Cub Scout, ties a plastic bag onto one of his neighbor's door handles as part of the Scouting for Food drive.,CREDIT: JUDITH WOLERT-MALDONADO/DAYTON DAILY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