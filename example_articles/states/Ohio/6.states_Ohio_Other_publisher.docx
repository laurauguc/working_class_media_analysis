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JOBS ATTRACTING ILLEGAL ALIENS</w:t>
      </w:r>
    </w:p>
    <w:p>
      <w:r>
        <w:t>Publisher: Other publisher</w:t>
      </w:r>
    </w:p>
    <w:p>
      <w:r>
        <w:t>Date: 1997-08-22</w:t>
      </w:r>
    </w:p>
    <w:p>
      <w:r>
        <w:t>Section: METRO TODAY,</w:t>
      </w:r>
    </w:p>
    <w:p>
      <w:r>
        <w:t>Source file: Other publishers/Files (500) (18).DOCX</w:t>
      </w:r>
    </w:p>
    <w:p>
      <w:r>
        <w:t>Raw locations result, 'locations': ['Ohio']</w:t>
      </w:r>
    </w:p>
    <w:p>
      <w:r>
        <w:t>Standardized locations result, 'states_stand_flat': Ohio</w:t>
      </w:r>
    </w:p>
    <w:p>
      <w:r>
        <w:br/>
        <w:t>Body:</w:t>
        <w:br/>
      </w:r>
    </w:p>
    <w:p>
      <w:r>
        <w:t>CINCINNATI (AP) - The lure of better-paying jobs has attracted a flow of illegal aliens to a working-class Cincinnati neighborhood - and resulted in a federal crackdown.</w:t>
        <w:br/>
        <w:t>As employers try to explain to federal authorities how the illegal workers got hired, critics in the neighborhood want to know who is making money smuggling in the illegal workers and getting them placed in the city's Lower Price Hill section.</w:t>
        <w:br/>
        <w:t>''This is an underground railroad, and there is huge money being made,'' said Eileen Gallagher, treasurer of the Lower Price Hill Community Council, whose neighborhood has housed scores of suspected illegal aliens.</w:t>
        <w:br/>
        <w:t>One who has helped the new arrivals is Margaret Singer, executive director of the West Eighth and State Tenant Cooperative Organization. The neighborhood housing agency owns a dozen or so apartments, and generally charges rent of between $ 150 and $ 250 a month.</w:t>
        <w:br/>
        <w:t>Singer speaks Spanish and is a former Peace Corps worker who once worked for Casa Oscar Romero, a haven in Brownsville, Texas, for Central American refugees during the 1980s.</w:t>
        <w:br/>
        <w:t>Singer told The Cincinnati Enquirer Thursday that she does not check the authenticity of Social Security cards before renting to immigrants because it would be too costly. She said she helps them because she has vacant apartments when they are looking.  ''What am I supposed to do, tell them I don't speak Spanish and I can't help them?'' Singer said.</w:t>
        <w:br/>
        <w:t>Mamie Brooks, president of the housing agency's board, said board members want to persuade Singer to rent only to those who have entered the country legally.</w:t>
        <w:br/>
        <w:t>''We're all partly responsible, because we've all turned our backs,'' Brooks said. ''We're going to put a stop to it.''</w:t>
        <w:br/>
        <w:t>On Aug. 6, the Immigration and Naturalization Service raided a suburban Cincinnati packaging plant and arrested 117 illegal workers. In March, the INS arrested 17 people accused of coming to the United States on visitors' visas but working at a suburban Cincinnati hotel.</w:t>
        <w:br/>
        <w:t>In January, the government charged 63 employees of a Cincinnati food processing business with using faked documents to illegally obtain jobs.</w:t>
        <w:br/>
        <w:t>''We used to think it was a big deal to find more than one,'' said Patrick Elersic, the INS' Cincinnati assistant officer in charge. ''Now, they're coming in larger numbers and they're coming and remaining, not following the crops.''</w:t>
        <w:br/>
        <w:t>Illegal immigrants entering the country through places such as Nogales, Ariz., and San Ysidro, Calif., have made Cincinnati a destination because employment and housing are comparatively easy to find.</w:t>
        <w:br/>
        <w:t>The federal government estimates as many as 5 million illegal immigrants live in the United States. Most of Cincinnati's undetermined number of illegal immigrants arrived from Mexico or Guatemala.</w:t>
        <w:br/>
        <w:t>The fine for hiring illegal aliens ranges from $ 250 to $ 2,000 per person on the first offense.</w:t>
        <w:br/>
        <w:t>Investigators said many of those arrested possessed fake green card work permits and Social Security cards bought in Miami, Chicago or Atlanta.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