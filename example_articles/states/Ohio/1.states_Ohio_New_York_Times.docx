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TV REVIEW;</w:t>
        <w:br/>
        <w:t>'CHAMPION,' STORY OF RAY MANCINI</w:t>
      </w:r>
    </w:p>
    <w:p>
      <w:r>
        <w:t>Publisher: New York Times</w:t>
      </w:r>
    </w:p>
    <w:p>
      <w:r>
        <w:t>Date: 1985-05-01</w:t>
      </w:r>
    </w:p>
    <w:p>
      <w:r>
        <w:t>Section: Section C; Page 26, Column 3; Cultural Desk; REVIEW</w:t>
      </w:r>
    </w:p>
    <w:p>
      <w:r>
        <w:t>Source file: NYT/39.DOCX</w:t>
      </w:r>
    </w:p>
    <w:p>
      <w:r>
        <w:t>Raw locations result, 'locations': ['Ohio']</w:t>
      </w:r>
    </w:p>
    <w:p>
      <w:r>
        <w:t>Standardized locations result, 'states_stand_flat': Ohio</w:t>
      </w:r>
    </w:p>
    <w:p>
      <w:r>
        <w:br/>
        <w:t>Body:</w:t>
        <w:br/>
      </w:r>
    </w:p>
    <w:p>
      <w:r>
        <w:t>''HEART OF A CHAMPION: THE RAY MANCINI STORY'' isn't as good as it should be, and that's a pity. In theory, it has everything going for it: hopes blighted, hopes redeemed, sentiment and sports. We should care when Ray Mancini wins the lightweight championship, but on television it's just another fight. Hollywood once did this kind of thing better. The ''CBS Wednesday Night Movie'' will be seen on Channel 2 at 9 o'clock tonight.</w:t>
        <w:br/>
        <w:t>Meanwhile, there has been a controversy about the movie, and that's a pity, too. ''Heart of a Champion'' ends with Ray Mancini winning the championship in November 1982. It does not show his fight with Duk Koo Kim six months later. Mr. Kim went into a coma after being knocked out and died five days afterward.</w:t>
        <w:br/>
        <w:t>John Corry reviews CBS television program The Heart of a Champion: The Ray Mancini story; photo</w:t>
        <w:br/>
        <w:t>Therefore, the American Medical Association, among others, has criticized ''Heart of a Champion.'' Dr. George Lundberg, editor of the A.M.A. Journal, said the movie, by not acknowledging the death, ''is at the very least unbalanced.'' Even Richard Michaels, the director of ''Heart of a Champion,'' seems to have had reservations. In an interview, he said that boxing was ''very animal'' and that it probably should be banned.</w:t>
        <w:br/>
        <w:t>But a movie sets its own perimeters, and ''Heart of a Champion'' isn't about the death of Mr. Kim. Why should it be? More to the point, it isn't very animal, either. It is vaguely anti-boxing when it shows Ray Mancini's father, Lenny, played by Robert Blake, acting a little punch drunk, but mostly it's about the dreams of working-class people. The dreams are awfully tidy, and so are the people.</w:t>
        <w:br/>
        <w:t>''Heart of a Champion'' opens in Youngstown, Ohio. It is 1971. Ray Mancini, as a boy, is playing touch football with his mom (Mariclare Costello). ''Just like your dad,'' she says, ''always charging straight ahead.'' Then young Ray looks at Dad's faded press clippings. He was going to fight for the lightweight title, but World War II got in the way. Shrapnel in France effectively ended his career.</w:t>
        <w:br/>
        <w:t>It's clear where we're going: Ray, played by Doug McKeon, will redeem his father's dream. He overcomes his parents' misgivings - Mom wants him to go to college; Dad says boxing is a lonely game - and starts to fight. He runs, he spars, he trains; a truly terrible rock score is supposed to heighten our emotion.</w:t>
        <w:br/>
        <w:t>That's one problem: there's not much emotion to heighten. Everything goes in a straight line. We know what's going to happen. The movie tries for social context, but that's bland, too. When Ray announces that he's turning pro, a steel worker, presumably unemployed (actually, he looks like an associate professor) stops him.</w:t>
        <w:br/>
        <w:t>''You know what happened to your father,'' he says. ''It's like what happened to us at the mills. We worked hard. We did the best we could, and then one day they came along and took it away from us. Well, don't let them take nothing away from you.''</w:t>
        <w:br/>
        <w:t>And they don't, but you will wish they had tried. ''Heart of a Champion'' looks good, and it has some fine actors - Mr. Blake, especially - but not nearly enough happens. It's almost sanitized. Mr. Blake works up some honest feelings - ''Ever since you was a little kid, you've been my pride and joy,'' he tells Mr. McKeon - but mostly he must look stoic. We want tears, pain and sentiment. The movie isn't terrible, but the sensibilities just aren't there.</w:t>
        <w:br/>
        <w:t>''Heart of a Champion'' is a Rare Titles production, in association with Robert Papazian Productions. Sylvester Stallone, who did this kind of thing better in ''Rocky,'' is executive producer. The script is by Dennis Nemec.</w:t>
        <w:br/>
        <w:br/>
        <w:t>Graphic</w:t>
        <w:br/>
        <w:br/>
        <w:t xml:space="preserve"> </w:t>
        <w:br/>
        <w:t>photo of Robert Blake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