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Review/Theater;</w:t>
        <w:br/>
        <w:t>The Schisms of the City, Comically and Tragically</w:t>
      </w:r>
    </w:p>
    <w:p>
      <w:r>
        <w:t>Publisher: New York Times</w:t>
      </w:r>
    </w:p>
    <w:p>
      <w:r>
        <w:t>Date: 1990-06-15</w:t>
      </w:r>
    </w:p>
    <w:p>
      <w:r>
        <w:t>Section: Section C; Page 1, Column 3; Weekend Desk; Review</w:t>
      </w:r>
    </w:p>
    <w:p>
      <w:r>
        <w:t>Source File: NYT/52.DOCX</w:t>
      </w:r>
    </w:p>
    <w:p>
      <w:r>
        <w:t>Raw locations result: ['NA']</w:t>
      </w:r>
    </w:p>
    <w:p>
      <w:r>
        <w:t>states_stand_flat (Standardized): Unspecified</w:t>
      </w:r>
    </w:p>
    <w:p>
      <w:r>
        <w:br/>
        <w:t>Body:</w:t>
        <w:br/>
      </w:r>
    </w:p>
    <w:p>
      <w:r>
        <w:t>Ouisa Kittredge, the Upper East Side hostess at the center of John Guare's ''Six Degrees of Separation,'' delights in the fact that it only takes a chain of six people to connect anyone on the planet with anyone else. But what about those who are eternally separated from others because they cannot find the right six people? Chances are that they, like Ouisa, live in chaotic contemporary New York, which is the setting for this extraordinary high comedy in which broken connections, mistaken identities and tragic social, familial and cultural schisms take the stage to create a hilarious and finally searing panorama of urban America in precisely our time.</w:t>
        <w:br/>
        <w:t>For those who have been waiting for a masterwork from the writer who bracketed the 1970's with the play ''House of Blue Leaves'' and the film ''Atlantic City,'' this is it. For those who have been waiting for the American theater to produce a play that captures New York as Tom Wolfe did in ''Bonfire of the Vanities,'' this is also it. And, with all due respect to Mr. Wolfe, ''Six Degrees of Separation'' expands on that novel's canvas and updates it. Mr. Guare gives as much voice to his black and female characters as to his upper-crust white men, and he transports the audience beyond the dailiness of journalistic storytelling to the magical reaches of the imagination.</w:t>
        <w:br/>
        <w:t>Though the play grew out of a 1983 newspaper account of a confidence scheme, it is as at home with the esthetics of Wassily Kandinsky as it is with the realities of Rikers Island. The full sweep of the writing - 90 nonstop minutes of cyclonic action, ranging from knockabout farce to hallucinatory dreams - is matched by Jerry Zaks's ceaselessly inventive production at Lincoln Center's Mitzi E. Newhouse Theater. A brilliant ensemble of 17 actors led by Stockard Channing, John Cunningham and James McDaniel is equally adept at fielding riotous gags about Andrew Lloyd Webber musicals and the shattering aftermath of a suicide leap. As elegantly choreographed by Mr. Zaks, the action extends into the auditorium and rises through a mysterious two-level Tony Walton set that is a fittingly abstract variation on the designer's ''Grand Hotel.''</w:t>
        <w:br/>
        <w:t>The news story that sparked ''Six Degrees of Separation'' told of a young black man who talked his way into wealthy white Upper East Side households by purporting to be both Sidney Poitier's son and the Ivy League college friend of his unwitting hosts' children. In Mr. Guare's variation, the young man (Mr. McDaniel), who calls himself Paul Poitier, lands in the Fifth Avenue apartment of Ouisa (Ms. Channing) and her husband, Flan (Mr. Cunningham), a high-rolling art dealer. Paul is a charming, articulate dissembler on all subjects who has the Kittredges in thrall. He is also a petty thief who invites a male hustler into the guest room he occupies while waiting for his ''father'' to take up residence at the Sherry-Netherland Hotel.</w:t>
        <w:br/>
        <w:t>Much as this situation, a rude twist on ''Guess Who's Coming to Dinner,'' lends itself to the satirical mayhem Mr. Wolfe inflicted on white liberals in ''Radical Chic,'' Mr. Guare has not written a satire about race relations. Paul, the black man whose real identity the Kittredges never learn, becomes the fuse that ignites a larger investigation of the many degrees of separation that prevent all the people in the play from knowing one another and from knowing themselves.</w:t>
        <w:br/>
        <w:t>It is not only blacks and whites who are estranged in Mr. Guare's New York. As the action accelerates and the cast of characters expands, the audience discovers that the Kittredges and their privileged friends don't know their alienated children, that heterosexuals don't know homosexuals, that husbands don't know their wives, that art dealers don't know the art they trade for millions. The only thing that everyone in this play's Manhattan has in common is the same American malady that afflicted the working-class Queens inhabitants of ''House of Blue Leaves'' - a desire to bask in the glow of the rich and famous. Here that hunger takes the delirious form of a maniacal desire to appear as extras in Sidney Poitier's purported film version of ''Cats,'' a prospect Paul dangles in front of his prey. Yet these people hunger for more as well, for a human connection and perhaps a spiritual one. It is Paul, of all people, who points the way, by his words and his deeds. In a virtuoso monologue about ''Catcher in the Rye,'' he decries a world in which assassins like Mark David Chapman and John W. Hinckley Jr. can take Holden Caulfield as a role model - a world in which imagination has ceased to be a means of self-examination and has become instead ''something outside ourselves,'' whether a handy excuse for murderous behavior or a merchandisable commodity like van Gogh's ''Irises'' or an escapist fashion promoted by ''The Warhol Diaries.'' Intentionally or not, Paul helps bring Ouisa into a reunion with her imagination, with her authentic self. His trail of fraud, which ultimately brushes against death, jolts his hostess out of her own fraudulent life among what Holden Caulfield calls phonies so that she might at last break through the ontological paralysis separating her from what really matters.</w:t>
        <w:br/>
        <w:t>Among the many remarkable aspects of Mr. Guare's writing is the seamlessness of his imagery, characters and themes, as if this play had just erupted from his own imagination in one perfect piece. ''There are two sides to every story,'' says a comic character, a duped New York Hospital obstetrician (Stephen Pearlman), and every aspect of ''Six Degrees of Separation,'' its own story included, literally or figuratively shares this duality, from Paul's identity to a Kandinsky painting that twirls above the Kittredge living room to the meaning of a phrase like ''striking coal miners.'' The double vision gives the play an airy, Cubist dramatic structure even as it reflects the class divisions of its setting and the Jungian splits of its characters' souls.</w:t>
        <w:br/>
        <w:t>Mr. Guare is just as much in control of the brush strokes that shift his play's disparate moods: In minutes, he can take the audience from a college student who is a screamingly funny personification of upper-middle-class New York Jewish rage (Evan Handler) to a would-be actor from Utah (Paul McCrane) of the same generation and opposite temperament. Though Mr. Guare quotes Donald Barthelme's observation that ''collage is the art form of the 20th century,'' his play does not feel like a collage. As conversant with Cezanne and the Sistine Chapel as it is with Sotheby's and ''Starlight Express,'' this work aspires to the classical esthetics and commensurate unity of spirit that are missing in the pasted-together, fragmented 20th-century lives it illuminates. That spirit shines through. Great as the intellectual pleasures of the evening may be, it is Mr. Guare's compassion that allows his play to make the human connections that elude his characters. The people who walk in and out of the picture frames of Mr. Walton's set are not satirical cartoons but ambiguous, full-blooded creations. There's a Gatsby-like poignance to the studied glossy-magazine aspirations of Mr. McDaniel's Paul, a Willy Loman-ish sadness to the soiled idealism of Mr. Cunningham's art dealer. As the one character who may finally see the big picture and begin to understand the art of living, the wonderful Ms. Channing steadily gains gravity as she journeys flawlessly from the daffy comedy of a fatuous dinner party to the harrowing internal drama of her own rebirth.</w:t>
        <w:br/>
        <w:t>''It was an experience,'' she says with wonder of her contact with the impostor she never really knew. For the author and his heroine, the challenge is to hold on to true experience in a world in which most human encounters are bogus and nearly all are instantly converted into the disposable anecdotes, the floating collage scraps that are the glib currency of urban intercourse. In ''Six Degrees of Separation,'' one of those passing anecdotes has been ripped from the daily paper and elevated into a transcendent theatrical experience that is itself a lasting vision of the humane new world of which Mr. Guare and his New Yorkers so hungrily dream.</w:t>
        <w:br/>
        <w:t xml:space="preserve"> </w:t>
        <w:br/>
        <w:t>SIX DEGREES OF SEPARATION</w:t>
        <w:br/>
        <w:t>By John Guare; directed by Jerry Zaks; sets, Tony Walton; costumes, William Ivey Long; lighting, Paul Gallo; sound, Aural Fixation; production manager, Jeff Hamlin. Presented by Lincoln Center Theater, Gregory Mosher, director; Bernard Gersten, executive producer. At the Mitzi E. Newhouse Theater, Lincoln Center.</w:t>
        <w:br/>
        <w:t xml:space="preserve"> </w:t>
        <w:br/>
        <w:t>Ouisa...Stockard Channing</w:t>
        <w:br/>
        <w:t>Flan...John Cunningham</w:t>
        <w:br/>
        <w:t>Geoffrey...Sam Stoneburner</w:t>
        <w:br/>
        <w:t>Paul...James McDaniel</w:t>
        <w:br/>
        <w:t>Hustler...David Eigenberg</w:t>
        <w:br/>
        <w:t>Kitty...Kelly Bishop</w:t>
        <w:br/>
        <w:t>Larkin...Peter Maloney</w:t>
        <w:br/>
        <w:t>Detective...Brian Evers</w:t>
        <w:br/>
        <w:t>Tess...Robin Morse</w:t>
        <w:br/>
        <w:t>Woody...Gus Rogerson</w:t>
        <w:br/>
        <w:t>Ben...Anthony Rapp</w:t>
        <w:br/>
        <w:t>Dr. Fine...Stephen Pearlman</w:t>
        <w:br/>
        <w:t>Doug...Evan Handler</w:t>
        <w:br/>
        <w:t>Policeman/Doorman...Philip LeStrange</w:t>
        <w:br/>
        <w:t>Trent...John Cameron Mitchell</w:t>
        <w:br/>
        <w:t>Rick...Paul McCrane</w:t>
        <w:br/>
        <w:t>Elizabeth...Mari Nelson</w:t>
        <w:br/>
        <w:br/>
        <w:t>Graphic</w:t>
        <w:br/>
        <w:br/>
        <w:t xml:space="preserve"> </w:t>
        <w:br/>
        <w:t>Photos: Stockard Channing, left, James McDaniel, center, and John Cunningham in ''Six Degrees of Separation'' at the Mitzi E. Newhouse Theater. (Brigitte Lacombe/Six Degrees of Separation) (pg. C1); Stockard Channing (Sara Krulwich/The New York Times) (pg. C3)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