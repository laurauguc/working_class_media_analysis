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EXPANDED COUNTRY MUSIC MUSEUM TO OPEN IN 2001</w:t>
      </w:r>
    </w:p>
    <w:p>
      <w:r>
        <w:t>Publisher: Other publisher</w:t>
      </w:r>
    </w:p>
    <w:p>
      <w:r>
        <w:t>Date: 2000-05-27</w:t>
      </w:r>
    </w:p>
    <w:p>
      <w:r>
        <w:t>Section: LIFESTYLE,</w:t>
      </w:r>
    </w:p>
    <w:p>
      <w:r>
        <w:t>Source file: Other publishers/Files (500) (20).DOCX</w:t>
      </w:r>
    </w:p>
    <w:p>
      <w:r>
        <w:t>Raw locations result, 'locations': ['Tennessee']</w:t>
      </w:r>
    </w:p>
    <w:p>
      <w:r>
        <w:t>Standardized locations result, 'states_stand_flat': Tennessee</w:t>
      </w:r>
    </w:p>
    <w:p>
      <w:r>
        <w:br/>
        <w:t>Body:</w:t>
        <w:br/>
      </w:r>
    </w:p>
    <w:p>
      <w:r>
        <w:t>The new home for Naomi Judd's old washing machine, Elvis Presley's Cadillac and Dolly Parton's scribbled lyrics to "Jolene" is shaping up nicely in downtown Nashville.</w:t>
        <w:br/>
        <w:t>The new Country Music Hall of Fame is set to open in May 2001. Designers of the $ 37 million building hope to create a tourist attraction that tells the cultural story behind the gritty, working-class music.</w:t>
        <w:br/>
        <w:t>"Through these folks, we can tell the story of American life and struggle for success, and larger issues that transcend the subject matter," said Hall of Fame director Kyle Young.</w:t>
        <w:br/>
        <w:t>A good example is Judd's white-enamel wringer washing machine from her home in Kentucky. Long before she became a country sensation with daughter Wynonna, Naomi washed other people's clothes with homemade soap to earn money.</w:t>
        <w:br/>
        <w:t>"We've got the recipe for her soap, and then we've got these fancy costumes that they wore on their farewell tour," said Diana Johnson, the museum's deputy director. "Stories of human accomplishments are really the thread that pulls this whole thing together."</w:t>
        <w:br/>
        <w:t>The new Hall of Fame will replace a much smaller building that opened in 1967 on Music Row, a three-block area where most of the Nashville music industry operates.</w:t>
        <w:br/>
        <w:t>The new Hall of Fame has been under construction for a year. From different angles, it looks like a piano, a railway station or a giant musical note. From the air, it looks like a pile of stacked records.</w:t>
        <w:br/>
        <w:t>There will be room in the museum's 40,000 square feet of exhibit space to display much of the collection that has rarely been seen by the public.</w:t>
        <w:br/>
        <w:t>"If we really do our job right, we would like to think that we will not only be connecting the present with the past but also to the future," Young said.</w:t>
        <w:br/>
        <w:t>The exhibit director is Ralph Appelbaum, whose work includes the U.S. Holocaust Memorial Museum in Washington, D.C., and the American Museum of Natural History's new Hayden Planetarium in New York City.</w:t>
        <w:br/>
        <w:t>Among the more interesting features: Visitors will be able to make a customized CD of the songs they enjoy during the tour. They can also visit a booth where they can experience a blast of applause.</w:t>
        <w:br/>
        <w:t>The admission ticket, costing about $ 15, will resemble a laminated backstage pass. With it, visitors will be able to take an elevator ride to the top of the building.</w:t>
        <w:br/>
        <w:t>The three-hour tour will start with a series of giant mazes, where visitors walk through the early history of country music.</w:t>
        <w:br/>
        <w:t>Johnson said artifacts will be placed along the way to help tell the story.</w:t>
        <w:br/>
        <w:t>"There will be headsets so you can listen to the music, and there will be video scrapbooks as a way of showing off our film and still photograph collections," he said.</w:t>
        <w:br/>
        <w:t>The mazes will end at a gateway marked by Presley's Cadillac. Visitors can then view a display of stage outfits, including those worn by Reba McEntire, that trace the evolution of a country star's image.</w:t>
        <w:br/>
        <w:t>Next comes a 2 1/2-story spiral staircase that leads to a room displaying every gold and platinum album in the history of country music. There are about 900 albums.</w:t>
        <w:br/>
        <w:t>This part of the museum also includes a display of private memorabilia collected by singer Marty Stuart and the office of Owen Bradley, producer for Patsy Cline and Loretta Lynn, who died in 1998.</w:t>
        <w:br/>
        <w:t>The structure also includes a theater where songwriters can demonstrate their craft and space for rotating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