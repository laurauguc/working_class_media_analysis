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School;</w:t>
        <w:br/>
        <w:t>A language may yet live on as long as children can say, E 'olelo Hawai'i wale no ma 'ane'i.</w:t>
      </w:r>
    </w:p>
    <w:p>
      <w:r>
        <w:t>Publisher: New York Times</w:t>
      </w:r>
    </w:p>
    <w:p>
      <w:r>
        <w:t>Date: 1994-08-17</w:t>
      </w:r>
    </w:p>
    <w:p>
      <w:r>
        <w:t>Section: Section B; ; Section B;  Page 9;  Column 5;  National Desk;  Education Page; Column 5; ; Education Page</w:t>
      </w:r>
    </w:p>
    <w:p>
      <w:r>
        <w:t>Source file: NYT/43.DOCX</w:t>
      </w:r>
    </w:p>
    <w:p>
      <w:r>
        <w:t>Raw locations result, 'locations': ['Hawaii']</w:t>
      </w:r>
    </w:p>
    <w:p>
      <w:r>
        <w:t>Standardized locations result, 'states_stand_flat': Hawaii</w:t>
      </w:r>
    </w:p>
    <w:p>
      <w:r>
        <w:br/>
        <w:t>Body:</w:t>
        <w:br/>
      </w:r>
    </w:p>
    <w:p>
      <w:r>
        <w:t>"Aloha!" the teacher said, greeting the 16 preschoolers as they arrived at the door of their classroom.</w:t>
        <w:br/>
        <w:t>"Aloha!" the children responded in an off-key chorus as they formed a circle on the floor under a sign that read, "E 'olelo Hawai'i wale no ma 'ane'i" ("Only Hawaiian spoken here").</w:t>
        <w:br/>
        <w:t>One by one, the youngsters recited their names and the names of their parents and siblings in Hawaiian -- with a little prodding from Lolena Nicholas, a native islander who grew up speaking the language and is now on a mission to teach the 13-letter Hawaiian alphabet to a new generation.</w:t>
        <w:br/>
        <w:t>Ms. Nicholas is the head teacher at Punana Leo O Honolulu (loosely, Language Nest in Honolulu), a private preschool in an unadorned working-class neighborhood not far from the glitter of Waikiki Beach here on the island of Oahu. The students are the youngest soldiers in a 10-year statewide battle to fan the embers of a dying language.</w:t>
        <w:br/>
        <w:t>Hawaiian is a melodic language with soft edges that is closely related to other South Pacific languages, like Samoan. And its preservation means everything to many native islanders.</w:t>
        <w:br/>
        <w:t>The campaign to expand the use of Hawaiian reflects a growing movement by native islanders to protect their culture from oblivion. After years of lobbying the Hawaii Legislature by native islander groups, the State Department of Education began financing immersion language classes.</w:t>
        <w:br/>
        <w:t>This year, the effort will receive nearly $900,000 from the state, which has supported the program financially since 1984.</w:t>
        <w:br/>
        <w:t>"A few years ago, the Hawaiian language was on the brink of extinction," said Mokihana Watson, the director of Punana Leo, who often conducts the school's business over the telephone in Hawaiian. "A majority of Hawaiian people don't speak their native language anymore. But Hawaii is the only state in the nation that has two official languages, English and Hawaiian, and once we lose Hawaiian we'll be like any other state."</w:t>
        <w:br/>
        <w:t>Hawaiian language training on this majestic island-state starts early -- in selected public and private preschools. And it starts full throttle: teachers use the immersion approach, in which only the language being learned is used throughout the school day.</w:t>
        <w:br/>
        <w:t>The program has generated interest on the United States mainland, particularly among representatives of the Cherokee and Mohawk nations.</w:t>
        <w:br/>
        <w:t>But Ms. Watson said that jump-starting a fading language, though popular among many native islanders, has met opposition. Some has even come from native islanders, who wonder why children should be taught a language they'll rarely have cause to use. Even businesses rarely use it anymore, critics said.</w:t>
        <w:br/>
        <w:t>But Ms. Watson responds, "Without our language, our culture is gone." Though there is little practical use of the Hawaiian language now, she added, many real estate transactions were recorded in Hawaiian, and there are still isolated communities where Hawaiian is the main language or the only one.</w:t>
        <w:br/>
        <w:t>The politics of language matter little to the children, who are drilled constantly in the pronunciation and meaning of words through a homemade curriculum. There are no textbooks, so the schools write their own, using Hawaiian folklore that emphasizes the love of the land and the sea.</w:t>
        <w:br/>
        <w:t>There are Western books, too, but Hawaiian translations have been taped over the English words. One book features a little girl holding the hands of her two grandmothers, one in traditional Western dress and the other in Hawaiian flowered dress, a reference to the mixed lineage of many of the children.</w:t>
        <w:br/>
        <w:t>The children are coached to count in Hawaiian, with some help from brightly colored posters that list the numbers from elua (1) to iwa kalua (20).</w:t>
        <w:br/>
        <w:t>In part because they are so young and soak up knowledge rapidly, the students quickly become fluent. "They are like sponges," Ms. Watson said.</w:t>
        <w:br/>
        <w:t>The lessons continue at recess: using English is also banned then. Under the leafy boughs of a mango tree, the children chatter in Hawaiian. Some practice the alphabet, carefully pronouncing each letter, the first five of which are the vowels: A, E, I, O and U; the pronunciation closely follows the pronunciation of the English alphabet. The other letters, H, K, L, M, N, P and W, also carry the pronunciations of the English consonants. The 13th letter is an apostrophe turned backwards and pronounced "okina."</w:t>
        <w:br/>
        <w:t>Over and over they repeat the alphabet as Ms. Nicholas listens with a sharp ear, despite the laughter of classmates who watch others climb a mango tree, its still-green fruit bobbing in the breeze.</w:t>
        <w:br/>
        <w:t>Many of the youngsters, like 4-year-old Kaimiola Gora-Aina, come from families in which the parents, if they do not speak the language themselves, had grandparents who did. For example, Lilinoe Wong, a teacher and parent, said: "My grandmother spoke it, and I grew up listening to it. But when she died, we stopped hearing it."</w:t>
        <w:br/>
        <w:t>That prompted Ms. Wong to enroll her older son, now 10, in the Punana Leo school. She and her husband, Laiana, a language professor who teaches Hawaiian at the University of Hawaii in Honolulu, eventually took night classes themselves. Now Ms. Wong teaches Hawaiian at Punana Leo.</w:t>
        <w:br/>
        <w:t>Next year, she said, they plan to enroll their 3-year-old son in the preschool program, a fresh recruit in the struggle to save a language.</w:t>
        <w:br/>
        <w:br/>
        <w:t>Graphic</w:t>
        <w:br/>
        <w:br/>
        <w:t xml:space="preserve"> </w:t>
        <w:br/>
        <w:t>Photo: Halia Marks, 5, plays a sorting game with shells, called Hookaawale, in which only Hawaiian is spoken at her preschool. (Ken Ige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