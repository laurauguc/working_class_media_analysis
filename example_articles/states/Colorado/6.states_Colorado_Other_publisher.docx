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TRANSACTIONAL PRESIDENT WILL LEAD A TRANSACTIONAL NATION</w:t>
      </w:r>
    </w:p>
    <w:p>
      <w:r>
        <w:t>Publisher: Other publisher</w:t>
      </w:r>
    </w:p>
    <w:p>
      <w:r>
        <w:t>Date: 2024-11-14</w:t>
      </w:r>
    </w:p>
    <w:p>
      <w:r>
        <w:t>Section: OPINION; Pg. A-11</w:t>
      </w:r>
    </w:p>
    <w:p>
      <w:r>
        <w:t>Source file: Other publishers/Files (500) (1).DOCX</w:t>
      </w:r>
    </w:p>
    <w:p>
      <w:r>
        <w:t>Raw locations result, 'locations': ['Colorado']</w:t>
      </w:r>
    </w:p>
    <w:p>
      <w:r>
        <w:t>Standardized locations result, 'states_stand_flat': Colorado</w:t>
      </w:r>
    </w:p>
    <w:p>
      <w:r>
        <w:br/>
        <w:t>Body:</w:t>
        <w:br/>
      </w:r>
    </w:p>
    <w:p>
      <w:r>
        <w:t>I used to have a really annoying financial advisor. I dreaded calling her. I stuck with her for years because she gave me good advice. Doing business with someone doesn't require your liking them. Liking the benefits they offer is enough.</w:t>
        <w:br/>
        <w:t>More than 72 million voters did business with Donald Trump and helped him win a popular vote majority for the first time in three tries. He appealed to two distinctive groups of voters who embrace two different strands of his personality: the authoritarian dictator and the transactional dealmaker.</w:t>
        <w:br/>
        <w:t>The two Trumps</w:t>
        <w:br/>
        <w:t>Dictator Trump has cultivated a rabid fan base that has remained loyal to him for an astounding 10 years. He's kept them because he's like them, except for the money. A blue collar billionaire who isn't ashamed of his working class roots.</w:t>
        <w:br/>
        <w:t>Trump made them feel important, respected and wanted. They felt like winners, too, when he won the presidency for a second time. Being on "Team Trump" is like being a Kansas City Chiefs fan celebrating another Super Bowl victory.</w:t>
        <w:br/>
        <w:t>Transactional dealmaker Trump appealed to voters who ignored the left's cries that he was an autocrat, a dictator, a threat to democracy.</w:t>
        <w:br/>
        <w:t>They were too busy living their lives to worry about whether or not Trump is a fascist. That's a luxury reserved for people like myself who think about such a question in order to write a column.</w:t>
        <w:br/>
        <w:t>What they cared about was that the rent was too damn high and the border too broken. Trump was Mr. Fix-it to them, the guy on Angie's List.</w:t>
        <w:br/>
        <w:t>Even when Trump can't fix something, as when he mismanaged the pandemic, he always acts like he can. Act like you can and people will think you can is his business and political strategy.</w:t>
        <w:br/>
        <w:t>Trump's promise to fix America doesn't have a money back guarantee. There isn't an exchange policy. Voters can't ask him to return their votes if he fails to deliver.</w:t>
        <w:br/>
        <w:t>The fact that many disengaged voters were relying on disinformation from the Trump campaign and Russian bots is a problem in search of a solution. Caveat emptor, "Let the buyer beware," applies when filling out a ballot as much as it applies when shopping on eBay.</w:t>
        <w:br/>
        <w:t>Respect his voters</w:t>
        <w:br/>
        <w:t>Democrats have some catching up to do if they hope to compete for the Trump voters. It starts with understanding their needs and respecting their values.</w:t>
        <w:br/>
        <w:t>Examples are: For many rural and religious Americans the Ten Commandments are more important than the Bill of Rights. When playing identity politics never forget that the largest identity group is still white people. Latinos aren't monolithic. (Trump's economic message appealed to 45% of Latino men.)</w:t>
        <w:br/>
        <w:t>Democrats do well with 38% of the electorate that is college educated. They fail with 62% who didn't go past high school.</w:t>
        <w:br/>
        <w:t>Democrats haven't found a messenger and a message that resonates with white people who don't watch PBS or listen to NPR. They haven't had a party figure who could compete for the white working class vote since Bill Clinton.</w:t>
        <w:br/>
        <w:t>The effete Democrats</w:t>
        <w:br/>
        <w:t>The Democrats have a branding problem that offends Americans who are struggling paycheck to paycheck. They come across as effete elites, affluent snobs. They are the party of people like myself, an old liberal white guy, who believe Trump poses a threat to democracy that is of paramount importance.</w:t>
        <w:br/>
        <w:t>Inflation bothered me, but it didn't worry me. I'm affluent enough to pay more for what used to cost less. Not so for the lady at the supermarket who can't afford to buy eggs.</w:t>
        <w:br/>
        <w:t>She isn't worried about Trump dismantling democracy. Asking her to choose between the state of her country or the state of her pantry is a no brainer.</w:t>
        <w:br/>
        <w:t>Jay Wissot is a columnist for the Vail Daily in Vail, Colorado, and occasional contributor to the Post-Gazette.</w:t>
        <w:br/>
        <w:br/>
        <w:t>Graphic</w:t>
        <w:br/>
        <w:br/>
        <w:t xml:space="preserve"> </w:t>
        <w:br/>
        <w:t>PHOTO: Sebastian Foltz/Post-Gazette: Supporters cheer Donald Trump at his rally at the Butler Farm Show grounds in July.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