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Local arts &amp; entertainment Local arts &amp; entertainment</w:t>
      </w:r>
    </w:p>
    <w:p>
      <w:r>
        <w:t>Publisher: Other publisher</w:t>
      </w:r>
    </w:p>
    <w:p>
      <w:r>
        <w:t>Date: 2016-03-20</w:t>
      </w:r>
    </w:p>
    <w:p>
      <w:r>
        <w:t>Section: NEIGHBOR; Pg. 1</w:t>
      </w:r>
    </w:p>
    <w:p>
      <w:r>
        <w:t>Source file: Other publishers/Files (500) (23).DOCX</w:t>
      </w:r>
    </w:p>
    <w:p>
      <w:r>
        <w:t>Raw locations result, 'locations': ['Illinois']</w:t>
      </w:r>
    </w:p>
    <w:p>
      <w:r>
        <w:t>Standardized locations result, 'states_stand_flat': Illinois</w:t>
      </w:r>
    </w:p>
    <w:p>
      <w:r>
        <w:br/>
        <w:t>Body:</w:t>
        <w:br/>
      </w:r>
    </w:p>
    <w:p>
      <w:r>
        <w:t>Includes plays, films, festivals, art exhibits and receptions, concerts, dance shows and more. Deadline is two weeks before event.</w:t>
        <w:br/>
        <w:t>Shakespeare's 'The Tempest': 2 p.m. Sunday, March 20, Harper College, 1200 W. Algonquin Road, Palatine. The themes of trickery, magic, romance and revenge will be explored in the Harper Ensemble Theatre's upcoming production of "The Tempest." The play, which is widely considered to be the last of Shakespeare's solo plays and his final masterpiece, features original music by Steve Goers of the University of Cincinnati College-Conservatory of Music. Tickets are $12 for seniors and Harper students, faculty and staff; $15 general admission. Contact (847) 925-6100 or harpercollege.edu/boxoffice.</w:t>
        <w:br/>
        <w:t>Chicagoland Family Pet Expo: 10 a.m.-5 p.m. Sunday, March 20, Arlington Park, 2200 W. Euclid Ave., Arlington Heights. World-class entertainment, demonstrations, the latest pet products and hundreds of animal rescue groups. Adults $10, get $1 off at www.petchicago.com. On Friday only from 5-9 p.m., buy one, get one same price admission free. Children ages 3-12, $5; parking: $7. Please leave pets at home unless part of a performance or exhibit. For information, visit            www.petchicago.com.</w:t>
        <w:br/>
        <w:t>The Evolution Of The Girl Groups — Andrew Sisters to Dixie Chicks: 2 p.m. Sunday,</w:t>
        <w:br/>
        <w:t>March 20, Prospect Heights Library, 12 Elm St., Prospect Heights. Embark on a musical journey with cabaret trio Laura Freeman, Beckie Menzie and Marianne Murphy Orland. Enjoy the sounds and stories of some of music's most beloved female vocalists with harmonies and stories of struggle and success. Register at (847) 259-3500, ext. 35, or www.phpl.info.</w:t>
        <w:br/>
        <w:t>The Shamrock Ragsters: 2 p.m. Sunday, March 20, Rolling Meadows Library, 3110 Martin Lane, Rolling Meadows. Everyone is Irish for St. Patrick's Day so come and experience the energy and the music performed by Chicago quartet The Shamrock Ragsters. They'll play and sing Irish and Celtic tunes, as well as bluegrass, Dixieland jazz, and old time blues. Get your free tickets at the Welcome Desk, call the library at (847) 259-6050 or register online at www.rmlib.org.</w:t>
        <w:br/>
        <w:t>Easter bunny Photos: Daily through Saturday, March 26, Woodfield Mall, 5 Woodfield Mall, Schaumburg. Families are invited to capture their springtime memories as part of the Easter Bunny Photo Experience at Woodfield Mall, sponsored by The Gymboree Corporation. Parents are welcome to purchase professionally produced photos of the Easter bunny with their child or the entire family. Visit simon.noerrbunny.com.</w:t>
        <w:br/>
        <w:t>Easter egg hunt: Sunday, March 20, First Congregational Church of Des Plaines, 766 Graceland Ave., Des Plaines. Children through grade five are invited to a free Easter egg hunt on the playground. Kids ages 6 and younger will start at 10:45 a.m., grades one-three at 11 a.m., and grades four-five at 11:15 a.m. Bring a basket or bag for each child. In case of bad weather, the hunt will be moved indoors. Also on March 20, the church will host a free Nerf Tournament for kids of all ages, with the opening shot at 3:30 p.m. Participants should bring their own Nerf blasters. Mandatory eye protection and darts provided. To reserve a Nerf Tournament spot or for details, contact Sue Almerigi at (847) 894-1135 or Sue.Almerigi@fccdp.org</w:t>
        <w:br/>
        <w:t>Egg Hunt, Bunny Visit: Sunday, March 20, Wolff's Flea Market, 1775 N. Rand Road, Palatine. Join the annual Egg Hunt and visit with the Easter bunny … flea market style. 11-11:30 a.m. egg hunt-all kids will receive a small prize and candy; 11:45 a.m.-12:30 p.m. magician Bob James; 1-3 p.m. visit with the Easter bunny and games. Also, prizes, basket raffles and face painting. In between, shop 300 independent sellers offering antiques, fresh produce, collectibles, toys, Easter baskets, video games, music, movies, books, jewelry, clothing, resale and new items, home decor and more. Market hours are 8 a.m.-4 p.m. Admission: $1 adults. For information, call (847) 524-9590 or visit wolffs.com.</w:t>
        <w:br/>
        <w:t>Easter bunny Photos: Noon-4 p.m. Sunday, March 20, Petco, 1018 Mount Prospect Plaza, Mount Prospect. Friendly &amp; Feral Cat Rescue hosts Easter bunny photos to benefit the nonprofit community cat rescue. Photos are $10. For information, call Janet at (847) 394-0260.</w:t>
        <w:br/>
        <w:t>Floral Design Showcase: 7 p.m. Monday, March 21, Streamwood High School, 701 W. Schaumburg Road, Streamwood. The 10th annual Floral Design Showcase, sponsored by the Streamwood Woman's Club. Tickets are $12 at the door, $10 each for groups of 10 or more, advance purchase only. All flower arrangements will be raffled. Proceeds benefit local organizations, including the Streamwood DARE program, Community Crisis Center and Hanover Township Food Pantry. For information, call Barb Ferrara, (630) 272-2992.</w:t>
        <w:br/>
        <w:t>Insider Secrets To Container Gardening: 6:30 p.m. Monday, March 21, Toms-Price Home Furnishings, 100 W. Higgins, Suite J-40, South Barrington. Jennifer Brennan, horticultural information specialist at Chalet Garden Center in Wilmette, shares her secrets about how to create beautiful outdoor containers. Presentation also includes refreshments and prize giveaways. Free. Register at (847) 783-1500.</w:t>
        <w:br/>
        <w:t>Movie — 'Suffragette': 12:30 p.m. Monday, March 21, Prospect Heights Public Library, 12 N. Elm St., Prospect Heights. Celebrate Women's History Month. In this galvanizing feminist drama, a working-class laundress in 19th century London becomes radicalized when she meets a brave cadre of women organizing to obtain the vote. PG-13. 2015. Register at the Information Desk, (847) 259-3500, ext. 35, or www.phpl.info.</w:t>
        <w:br/>
        <w:t>Tuesday Matinee Movie; 'The Martian': 2 p.m. Tuesday, March 22, Rolling Meadows Library, 3110 Martin Lane, Rolling Meadows. Starring Matt Damon, this film chronicles the adventures of an astronaut unintentionally left behind on Mars.</w:t>
        <w:br/>
        <w:t>'The 39 Steps': 1 p.m. Wednesday, March 23; 7:30 p.m. Thursday, March 24; 8 p.m. Friday, March 25; 7 p.m. Saturday, March 26, Metropolis Performing Arts Centre, 111 W. Campbell St., Arlington Heights. Hitchcocks classic re-imagined as a whodunit farce. A simple man happens upon a woman who reveals she is a spy in desperate need of help. Suddenly, she is murdered and the saga begins as he flees and is subsequently followed throughout Europe: a fugitive on the run. Watch as four actors seamlessly transition to play over 100 characters in this imaginative comedy. Tickets $38. For tickets/information, www.metropolisarts.com or (847) 577-2121.</w:t>
        <w:br/>
        <w:t>Reel Paddling Film Festival World Tour: 7 p.m. Wednesday, March 23, Durty Nellie's, 180 N. Smith St., Palatine. Rapid Media's 11th annual Reel Paddling Film Festival showcases the world's best paddling films. The festival inspires people to explore rivers, lakes and oceans, push physical and emotional extremes, embrace the lifestyle and appreciate the heritage of the wild places people paddle. Presented by the Chicago Whitewater Association. $12. For information, www.chicagowhitewater.org.</w:t>
        <w:br/>
        <w:t>Underwater EGGstravaganza: 6-8 p.m. Thursday, March 24, The Water Works, 505 N. Springinsguth Road, Schaumburg. Open to children ages 1 and older. Activities include egg hunt, DJ, games and refreshments. After swimming and finding eggs, participants may exchange their bounties for goody bags. Hunts will take place by age: 6:15 p.m. ages 2 and younger; 6:30 p.m. 3-4 years; 6:45 p.m. 5-6 years; 7 p.m. 7-8 years; 7:15 p.m. ages 9 and older. Bring baskets or buckets for collecting eggs. $12 per child residents and $18 per child nonresidents. For information, (847) 490-7015 or www.parkfun.com.</w:t>
        <w:br/>
        <w:t>Latino Literature in the United States Exhibit: Through April 14, Palatine Library, 700 N. North Court, Palatine. A special exhibit, "Voces Americanas: Latino Literature in the United States" will be on display at Palatine Library on the second floor. Opening Reception 6:30-7:30 p.m. Thursday, March 24, all are welcome to attend. This celebratory survey of works by Latinos over the past 30 years, features images of authors, books, movie stills, public presentations, and illustrations to enjoy. For information, www.palatinelibrary.org.</w:t>
        <w:br/>
        <w:t>Lunch with the Bunny: 11 a.m. Friday, March 25, Twin Lakes Recreation Area, 1200 E. Twin Lakes Ave., Palatine. Parents and children, join us for an exciting afternoon with a visit from the Easter bunny. Besides having a delicious lunch of pizza, breadsticks and salad, there will be a coloring contest, decorating eggs and making a fun craft. Don't forget your camera. Must preregister for this event. $15. For information, saltcreek.multisportsystems.com.</w:t>
        <w:br/>
        <w:t>Aqua Egg Hunt: 10 a.m. Friday March 25, Splash Central, 700 S. Bartlett Road, Bartlett. Excite your egg hunt this year by collecting eggs from the activity pool. Stay after the event to meet Navigator, the Splash Central mascot, and swim. Everyone must preregister at the Park District Community Center front desk. Bring a bathing suit, a towel and collection basket for your eggs. Free with Splash Central Pass; others pay $9 residents and $11 nonresidents. (630) 540-4800 or www.bartlettparks.org.</w:t>
        <w:br/>
        <w:t>Visit the Easter bunny: Noon-3 p.m. Friday, March 25, Ice House Mall, 200 Applebee St., Barrington. Bring your camera for free photos. Free giveaways to all children. Easter egg hunt: 1-2 p.m. Saturday, March 26. Join the shops of the Ice House Mall for an Easter egg hunt. Children will look for Easter eggs filled with treats at participating Ice House Mall shops. For children 12 years and under.</w:t>
        <w:br/>
        <w:t>Easter Egg Program: 1 p.m. Saturday, March 26, Des Plaines History Center, 781 Pearson St., Des Plaines. The Des Plaines History Center's annual family program, Easter Egg Traditions, will be presented by Marina Orzhynska, who teaches Saturday school at Holy Virgin Protection Russian Orthodox Cathedral in Des Plaines. The program is designed for children, ages 5-12, with an adult. The fee is $3 per child for nonmembers, $2 for members. All families with schoolchildren are welcome to attend. For information, www.desplaineshistory.org or (847) 391-5399.</w:t>
        <w:br/>
        <w:t>Easter egg hunt: Doors open 9 a.m. Saturday, March 26, Immanuel United Church of Christ, 1500 Old Church Road, Streamwood. The fifth annual Easter egg hunt starts at 9:30 a.m. Children ages 12 and younger can hunt for eggs. The cost is $3 for one child; $5 for two children; $8 for three children and $10 for four children. An award will be given to one child from each age group who finds the special golden egg. Dress for the weather and bring your own basket. Register at (630) 837-0190.</w:t>
        <w:br/>
        <w:t>Trunk and Treaster: 1 a.m. Saturday, March 26, Elk Grove Baptist Church, 801 Beisner, Elk Grove Village. Free family event. Collect Easter eggs and candy from decorated car trunks telling the true Easter story. Crafts, kites, sidewalk chalk, soccer, hot dogs, snacks, and more. If you liked our fall Trunk or Treat event, hop on over and join the fun. In case of inclement weather, activities will be held indoors. For information, myegbc.com.</w:t>
        <w:br/>
        <w:t>Egg Hunts with the Easter bunny: 8 a.m. Saturday, March 26, Hoffman Estates Park District, 1685 W. Higgins Road; 8:15 a.m. Fabbrini Park, 1704 Glenlake Road; 9:30 a.m. Pine Park, 750 Charleston; 10:45 a.m. Cannon Crossing, 1675 Nicholson Drive, all in Hoffman Estates. Children will be divided into age groups to hunt for eggs filled with treats, with the youngest age group first. Event will run rain or shine outdoors. Please choose only one egg hunt to attend. For information, www.heparks.org.</w:t>
        <w:br/>
        <w:t>Brunch With The Bunny: 9:30 a.m. Saturday, March 26, Roselle Park District, 555 W. Bryn Mawr Ave., Roselle. Join for a fun filled morning and delicious breakfast brought to you by Roselle's Brunch Cafe. Breakfast will include scrambled eggs, French toast, bacon, sausage, potatoes and a variety of beverages. Parents don't forget to bring your camera. After breakfast, meet at the Clauss Recreation Center baseball fields at 11:15 a.m. for an egg hunt. Plastic eggs filled with candy and toys will be hidden throughout the age designated areas. Registration required. Fee is per person and includes catered breakfast followed by an egg hunt. $5-$13. For information, rparks.org.</w:t>
        <w:br/>
        <w:t>Easter egg hunt: 9:30 a.m. Saturday, March 26, St. Peter United Church of Christ, 47 Church St., Lake Zurich. The annual Easter egg hunt for all children ages 2-12. For information contact the church office, (847) 438-6441.</w:t>
        <w:br/>
        <w:t>Visit with the Bunny: 1-4 p.m. Saturday, March 26, Deer Park Town Center, 20530 N. Rand Road, Deer Park. Hop on over to Brilliant Sky Toys &amp; Books for visits with the bunny. Cameras are welcome. For details contact Brilliant Sky Toys &amp; Books at (847) 438-8300.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