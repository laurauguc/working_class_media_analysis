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uplifting game in tragic 1968</w:t>
      </w:r>
    </w:p>
    <w:p>
      <w:r>
        <w:t>Publisher: Other publisher</w:t>
      </w:r>
    </w:p>
    <w:p>
      <w:r>
        <w:t>Date: 2018-12-02</w:t>
      </w:r>
    </w:p>
    <w:p>
      <w:r>
        <w:t>Section: NATIONAL WEEKLY; Pg. K19</w:t>
      </w:r>
    </w:p>
    <w:p>
      <w:r>
        <w:t>Source file: Other publishers/Files (500) (6).DOCX</w:t>
      </w:r>
    </w:p>
    <w:p>
      <w:r>
        <w:t>Raw locations result, 'locations': ['Massachusetts']</w:t>
      </w:r>
    </w:p>
    <w:p>
      <w:r>
        <w:t>Standardized locations result, 'states_stand_flat': Massachusetts</w:t>
      </w:r>
    </w:p>
    <w:p>
      <w:r>
        <w:br/>
        <w:t>Body:</w:t>
        <w:br/>
      </w:r>
    </w:p>
    <w:p>
      <w:r>
        <w:t>When Harvard played Yale on Nov. 23, 1968, in historic old Harvard Stadium, the result certainly was not the greatest football game ever or the most important. But it was, as George Howe Colt writes in this compelling and affectionate account of it, "one of the most unbelievable football games" in the sport's long history. Both teams came into it undefeated and tied for first place in the Ivy League, although Yale, a certifiable powerhouse, was a heavy favorite. Indeed, with 42 seconds remaining and Yale ahead 29-19, the outcome seemed inevitable. Instead, in 42 seconds that no one who was there ever will forget, Harvard miraculously scored 10 points.</w:t>
        <w:br/>
        <w:t>I know because I was there. Neither Harvard crimson nor Yale blue courses through my veins - I am an alumnus of the University of North Carolina at Chapel Hill - but I was at Harvard for the academic year 1968-69 on a Nieman Fellowship, awarded each year to a dozen American journalists. I have often thought, though, that the best thing about that year was The Game, as the annual matchup had long been known.</w:t>
        <w:br/>
        <w:t>Many other half-century anniversaries from 1968 coincide with that one: the assassinations of the Rev. Martin Luther King Jr. and Robert F. Kennedy, the dreadful Democratic National Convention in Chicago and, at Harvard itself, the trashing of Harvard Yard by student radicals and the police bust that routed them. It was a tough year, and Colt places the football game in that context, but as he writes:</w:t>
        <w:br/>
        <w:t>"As time went on, it would be remembered as . . . a rare moment of grace in a tragic and turbulent year. At an intensely polarized time, in which the country seemed irrevocably divided - dove vs. hawk, black vs. white, young vs. old, student vs. administrator, hippie vs. hard hat - the tie between archrivals seemed a kind of truce."</w:t>
        <w:br/>
        <w:t>That's placing a lot of thematic weight on a game between two schools whose teams were well below the best in the nation, but I think Colt is right. That afternoon was magical at a time when a bit of magic was badly needed. It was played by young men of exceptional decency and determination, as Colt portrays them, most of whom were not WASP aristos of Ivy League cliche but sons of middle-and working-class families for whom Harvard and Yale were the first rungs on the ladder upward.</w:t>
        <w:br/>
        <w:t>One by one, Colt portrays them in sympathetic and admiring terms, including Frank Champi, Harvard's second-string quarterback, "a balding, bespectacled young man from the working-class Boston suburb of Everett, [who] was self-conscious and unobtrusive to the point of invisibility."</w:t>
        <w:br/>
        <w:t>But, as Colt then adds, "you didn't notice him - until he threw a pass." Champi's right arm was a cannon, although he "had thrown only twelve passes for the varsity all year" when he was sent onto the field "with five minutes left in the [first] half and Harvard trailing by 22 points." The starting quarterback, George Lalich, couldn't get the team moving early in the second half, so John Yovicsin, Harvard's coach, pulled him in favor of Champi. Champi got off to a slow start, but he came alive, and brought his teammates with him.</w:t>
        <w:br/>
        <w:t>Thus it was that, with no time left on the clock and Harvard down 29-21, Champi hit running back and captain Vic Gatto with a touchdown pass and then hit 6-foot-2 end Pete Varney for the game-tying two-point conversion. Pandemonium reigned, and coming to the end of this terrific book, I felt like cheering all over again.</w:t>
        <w:br/>
        <w:t>Yardley was the book critic of The</w:t>
        <w:br/>
        <w:t>Washington Post from 1981 to 2014.</w:t>
        <w:br/>
        <w:t>His own books include a biography of the first great sportswriter, Ring</w:t>
        <w:br/>
        <w:t>Lardner.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