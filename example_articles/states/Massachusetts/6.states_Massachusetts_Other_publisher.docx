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GUIDE TO NOTABLE SELECTIONS</w:t>
      </w:r>
    </w:p>
    <w:p>
      <w:r>
        <w:t>Publisher: Other publisher</w:t>
      </w:r>
    </w:p>
    <w:p>
      <w:r>
        <w:t>Date: 1995-12-10</w:t>
      </w:r>
    </w:p>
    <w:p>
      <w:r>
        <w:t>Section: FEATURES BOOKS; Pg. K01</w:t>
      </w:r>
    </w:p>
    <w:p>
      <w:r>
        <w:t>Source file: Other publishers/Files (500) (31).DOCX</w:t>
      </w:r>
    </w:p>
    <w:p>
      <w:r>
        <w:t>Raw locations result, 'locations': ['Massachusetts']</w:t>
      </w:r>
    </w:p>
    <w:p>
      <w:r>
        <w:t>Standardized locations result, 'states_stand_flat': Massachusetts</w:t>
      </w:r>
    </w:p>
    <w:p>
      <w:r>
        <w:br/>
        <w:t>Body:</w:t>
        <w:br/>
      </w:r>
    </w:p>
    <w:p>
      <w:r>
        <w:t>America did not always celebrate books and bookstores. Back in 1743, when the so-called "Great Awakeners" were inciting colonists to turn against their ministers and embrace greater religious fervor, James Davenport persuaded the people of New London, Conn., to burn their books on the town wharf. So they did, while Davenport and his followers sang "Gloria Patri" and "Hallelujah."</w:t>
        <w:br/>
        <w:t>These days, the Americans singing "Hallelujah" are often those who have found a new Borders or Barnes &amp; Noble superstore opening beside them, to complement rather than force out of business the local independent bookstore they treasure. Book sales in America continue to rise every year, as the once- elite pastime of buying books becomes a mass routine.</w:t>
        <w:br/>
        <w:t>Here, once again, we aim to help. This week's section presents several hundred of the year's most notable books. Let the buyer enjoy.</w:t>
        <w:br/>
        <w:t>AMERICAN FICTION</w:t>
        <w:br/>
        <w:t>Sabbath's Theater, by Philip Roth (Houghton Mifflin, $24.95). Despite mixed reviews, Roth's tale of a vulgar, misogynist ex-puppeteer won the National Book Award for Fiction. "Lolita redesigned for a dysfunctional goat in the age of 24-hour convenience stores" (Carlin Romano).</w:t>
        <w:br/>
        <w:t>The Stories of Vladimir Nabokov, edited by Dmitri Nabokov (Knopf, $35).</w:t>
        <w:br/>
        <w:t>Sixty-five stories, mainly from the Russian master's European period between the world wars. "Shows Nabokov as a genius in the making" (Gregory Feeley).</w:t>
        <w:br/>
        <w:t>Krik? Krak!, by Edwidge Danticat (Soho, $20). A 26-year-old Haitian American's generation-bridging tales of her country, nominated for the National Book Award for Fiction. "A welcome and lasting member in the club of fine storytellers" (Marjorie Valbrun).</w:t>
        <w:br/>
        <w:t>The Distinguished Guest, by Sue Miller (HarperCollins, $24). A 72-year-old minister's wife takes stock in this novel by the distinguished Boston writer. "An artist who challenges and extends herself with each new book" (David Walton).</w:t>
        <w:br/>
        <w:t>All Souls' Rising, by Madison Smartt Bell (Pantheon, $25.95). Haiti's slave uprising of the 1780s and 1790s, brought to life in a novel nominated for the National Book Award in Fiction. "A vivid, visceral tale" (Peter Landry).</w:t>
        <w:br/>
        <w:t>Panama, by Eric Zencey (FSG, $24). Imaginative novel, set in 1892, in which historian Henry Adams investigates a series of murders in Paris. "Engaging and rewarding" (James Polk).</w:t>
        <w:br/>
        <w:t>Moo, by Jane Smiley (Knopf, $24). High jinks at a Midwestern agricultural</w:t>
        <w:br/>
        <w:t>college, from the Pulitzer Prize-winning author of A Thousand Acres. "Not since Randall Jarrell's Pictures From an Institution has there been such a hilarious send-up of academe" (Sandra Scofield).</w:t>
        <w:br/>
        <w:t>Journey To Ithaca, by Anita Desai (Knopf, $23). Two European hippies seek transcendence in India as Desai meditates on spiritual longing. "Sensitivity and intelligence make her novel a great pleasure to read" (Edward Hower).</w:t>
        <w:br/>
        <w:t>Mrs. Ted Bliss, by Stanley Elkin (Hyperion, $22.95). The late writer's swan song, a brilliant snapshot of old age in Miami Beach. "Quite simply, a wonderful book" (James Held).</w:t>
        <w:br/>
        <w:t>RL's Dream, by Walter Mosley (Norton, $22). The story of an aging blues musician, a twist from President Clinton's favorite detective novelist. "Almost nothing in the novel that rings hollow or false" (Quinn Eli).</w:t>
        <w:br/>
        <w:t>While the Messiah Tarries, by Melvin Jules Bukiet (Harcourt Brace, $20). Short stories of post-Holocaust Jewry in America. "A heady brew of wit" (Susan Miron).</w:t>
        <w:br/>
        <w:t>Galatea 2.2, by Richard Powers (Farrar, Straus &amp; Giroux, $23). Cutting-edge novel about a neural web named Helen, by a young novelist praised for ingenious fictions. "For all his cybersmart wizardry, he still writes about megahurts in a language anyone can understand" (Carlin Romano).</w:t>
        <w:br/>
        <w:t>In the Cut, by Susanna Moore (Knopf, $21). An erotic thriller about an NYU creative writing teacher obsessed with crude police culture. "Succeeds as a thriller, capable of inducing nightmares" (Anne Whitehouse).</w:t>
        <w:br/>
        <w:t>Objects in Mirror Are Closer Than They Appear, by Katherine Weber (Crown, $23). In Weber's first novel, friends Anne and Harriet are divided over Anne's affair with a much older married man. "Few are likely to remain unmoved" (Brian Leighton).</w:t>
        <w:br/>
        <w:t>The Sharpshooter Blues, by Lewis Nordan (Algonquin, $17.95). Robbery hits the Southern author's favorite Mississippi delta town, a place called Arrow Catcher. "Among the best American writers in any genre" (George Garrett).</w:t>
        <w:br/>
        <w:t>The Hundred Secret Senses, by Amy Tan (Putnam, $24.95). In her latest fiction, the author of The Joy Luck Club explores the theme of a Chinese American woman searching for her roots. "Lively, endearing characters and many superbly told stories" (Edward Hower).</w:t>
        <w:br/>
        <w:t>Tooth Imprints on a Corn Dog, by Mark Leyner (Harmony, $19). Latest from a comic literary postmodernist whose wiseguy journalism infiltrates his fiction. "A terrific practitioner of the up-to-the-nanosecond tongue-in-cheek" (Lisa Zeidner).</w:t>
        <w:br/>
        <w:t>The Wedding, by Dorothy West (Doubleday, $20). At age 88, Harlem Renaissance veteran West published her second novel, about the making of the black bourgeoisie. "Wit abounds, at turns puckish, mordant, elegiac" (Toni Cade Bambera).</w:t>
        <w:br/>
        <w:t>Raising Holy Hell, by Bruce Olds (Holt, $22.50). Abolitionist John Brown, whose eccentricities made some contemporaries think him mad, comes to dramatic life in this first novel. "A memorable portrait of a man who believed himself called to redeem America from its Original Sin" (John Brumfield).</w:t>
        <w:br/>
        <w:t>Another You, by Ann Beattie (Knopf, $24). A tale of the familiar college professor, with too much going through his mind, gets complicated as the author introduces a mysterious correspondence. "Beattie creates an intriguing game" (Melissa Dribben).</w:t>
        <w:br/>
        <w:t>FOREIGN FICTION</w:t>
        <w:br/>
        <w:t>Rasero, by Francisco Rebolledo (LSU, $24.95). A Mexican writer's historical novel set in Enlightenment France, winner of the Pegasus Prize for foreign fiction. "Superbly fluid translation" (Sandra Scofield).</w:t>
        <w:br/>
        <w:t>The Island of the Day Before, by Umberto Eco (Harcourt Brace, $25). Italy's spinner of erudite tales builds his latest around a shipwrecked 17th-century nobelman. "Teems with in-jokes devised for the amusement of himself and fellow initiates in European cultural history" (Carlin Romano).</w:t>
        <w:br/>
        <w:t>Beirut Blues, by Hanan al-Shaykh (Anchor, $22.95). A young woman wistfully recalls a lost Beirut in this Lebanese writer's novel. "As much a novel of passion as a novel of pain" (Elmaz Abinader).</w:t>
        <w:br/>
        <w:t>Therapy, by David Lodge (Viking, $22.95). England's cerebral satirist gives his title subject the treatment he gave academe in Small World. "Lodge's latest gem" (Susan Miron).</w:t>
        <w:br/>
        <w:t>Athena, by John Banville (Knopf, $22). Ireland's leading intellectualist among fiction writers completes his novelistic trilogy about art historian/ murderer Freddie Montgomery. "Intensely lyrical, poetic and compelling" (Sabrina Lawlor Clarke).</w:t>
        <w:br/>
        <w:t>The Information, by Martin Amis (Harmony, $24). Rivalry between two British writers fuels the latest novel from one of England's preeminent talents. "Decidedly the most self-revealing of Amis' works" (Lisa Zeidner).</w:t>
        <w:br/>
        <w:t>The First Man, by Albert Camus (Knopf, $23). The Nobel Prize winner's last, autobiographical novel about a man retracing his past in Algiers, finally published years after the manuscript was rescued from the car crash in which he died. "Vigorously captures the tactile truths of his childhood and adolescence within a formal frame of fiction" (Carlin Romano).</w:t>
        <w:br/>
        <w:t>Nip the Buds, Shoot the Kids, by Kenzaburo Oe (Marion Boyars, $22.95). The first novel by the 1994 Japanese Nobel Prize winner for Literature, about a group of boys stuck in a remote mountain village during World War II. "An antiwar novel that avoids any battle scenes" (Sung Rno).</w:t>
        <w:br/>
        <w:t>Of Love and Other Demons, by Gabriel Garcia Marquez (Alfred A. Knopf, $21). The magic realist's latest novel, conceived around a girl who appears to be possessed. "The book often blazes with anger and sardonic humor" (Edward Hower).</w:t>
        <w:br/>
        <w:t>Masai Dreaming, by Justin Cartwright (Random House, $23). The British author's fifth novel juxtaposes Africa, Hollywood and the Holocaust to devastating effect. "A sad, biting and exquisite book" (Steven Rea).</w:t>
        <w:br/>
        <w:t>Numbers in the Dark, by Italo Calvino (Pantheon, $24). Early work by the master Italian writer best known as a fabulist. "Calvino remains the preeminent Italian literary artist since World War II, but this collection reminds us that he also lived and wrote in the neo-Realist Italy of De Sica and Rossellini" (Carlin Romano).</w:t>
        <w:br/>
        <w:t>BIOGRAPHY AND AUTOBIOGRAPHY</w:t>
        <w:br/>
        <w:t>All Rivers Run to the Sea, by Elie Wiesel (Knopf, $30). Memoir by the novelist, Holocaust survivor and winner of the Nobel Peace Prize. "A profound treasure" (David Lee Preston).</w:t>
        <w:br/>
        <w:t>Tom: The Unknown Tennessee Williams, by Lyle Leverich (Crown, $35). The playwright on a hot tin roof. "Prodigiously researched" (Clifford A. Ridley).</w:t>
        <w:br/>
        <w:t>The Liars' Club, by Mary Karr (Viking, $22.95). Memoir of growing up amid the heat and poverty of a swampy Texas town. "Her stories come without sugarcoating" (Maggie Galehouse).</w:t>
        <w:br/>
        <w:t>John Dewey and the High Tide of American Liberalism, by Alan Ryan (W.W. Norton, $30). Biographical study of the pragmatist philosopher who lived from 1859 to 1952 and exercised a broad influence on American cultural life. "Ryan re-establishes Dewey's greatness and relevance for a new generation" (Carlin Romano).</w:t>
        <w:br/>
        <w:t>Notes of a White Black Woman, by Judy Scales-Trent (Penn State, $19.50). A light-skinned black woman who became a law professor reflects on race in America and its effect on her life. "Concrete and lyrical" (Caroline Joan S. Picart).</w:t>
        <w:br/>
        <w:t>Battling for Peace, by Shimon Peres (Random House, $25). Autobiography by the Israeli prime minister. "Peres enriches the reader with a glance into the human side of individuals who became legends" (Akiva Eldar).</w:t>
        <w:br/>
        <w:t>The Young Churchill, by Celia Sandys (Dutton, $27.95). Before Dunkirk came pneumonia, mumps, measles and more. "Beautifully written and illustrated" (Willard Randall).</w:t>
        <w:br/>
        <w:t>Albert Speer, by Gitta Sereny (Knopf, $35). Investigative reconsideration of Hitler's architect, whose own autobiographies are scrutinized and found wanting. "A masterful work of research" (Jack Fischel).</w:t>
        <w:br/>
        <w:t>Tom Paine, by John Keane (Little, Brown, $27.95). The much-misunderstood author of Common Sense gets a sympathetic hearing. "Lively and artfully drawn" (Thomas Ferrick Jr.).</w:t>
        <w:br/>
        <w:t>Revolution of the Mind, by Mark Polizzotti (Farrar, Straus &amp; Giroux, $35). Not the first American biography of the French surrealist (that honor goes to Anna Balakian), but an ambitious one. "Extraordinarily comprehensive to the point of being obsessional and fascinating like its subject" (Carlin Romano).</w:t>
        <w:br/>
        <w:t>Palimpsest, by Gore Vidal (Random House, $27.50). Memoir by the sarcastic novelist and essayist of his first 39 years. "Still one of the sharpest eyes and sharpest tongues in American literature" (David Walton).</w:t>
        <w:br/>
        <w:t>Lincoln, by David Herbert Donald (Simon &amp; Schuster, $35). Harvard's two- time winner of the Pulitzer Prize for biography argues that Abraham Lincoln did not shape events as much as they shaped him. "A work that deserves its place on the shelf with Sandburg and Randall" (Mike Schaffer).</w:t>
        <w:br/>
        <w:t>Paul Celan, by John Felstiner (Yale, $35). Critical biography of the Romanian-born, German-speaking Jewish poet whom many consider the greatest postwar German poet. "An essential book on an essential poet, bringing the reader so close to the man and work that you can hear him breathe" (Carlin Romano).</w:t>
        <w:br/>
        <w:t>Grass Soup, by Zhang Xianliang (David R. Godine, $21.95). A novelist's nonfiction account of 22 years in a Chinese labor camp. "One of the more riveting endings in recent literature" (Helen Mitsios).</w:t>
        <w:br/>
        <w:t>A Good Life, by Benjamin Bradlee (Simon &amp; Schuster, $27.50). Autobiography by the celebrated former executive editor of the Washington Post who presided over Watergate. "Entrancing and randy" (Hampden H. Smith 3d).</w:t>
        <w:br/>
        <w:t>In and Out of Vogue, by Grace Mirabella (Doubleday, $25). The longtime boss of Vogue and then the magazine named after her, recalls her ups and downs. "Makes clear there are reasons Newhouse's empire is dubbed Conde Nasty" (Karen Heller).</w:t>
        <w:br/>
        <w:t>In Confidence, by Anatoly Dobrynin (Times, $30). Longtime Soviet ambassador to the United States spills the beans. "One of the most remarkable Cold War chronicles ever published" (Robert Rankin).</w:t>
        <w:br/>
        <w:t>My American Journey, by Colin Powell (Random House, $25). Autobiography of the non-presidential candidate. "Thorough, introspective, self-conscious, only occasionally relieved by touches of humor" (John Eisenhower).</w:t>
        <w:br/>
        <w:t>Highcastle, by Stanislaw Lem (Harcourt Brace, $22). One of the deans of international science fiction remembers his Polish childhood. "The same spellbinding philosophical imagination that fills his best fiction" (Donald Newlove).</w:t>
        <w:br/>
        <w:t>First in His Class, by David Maraniss (Simon &amp; Schuster, $25). In the fullest biography yet of Bill Clinton, a Pulitzer Prize-winning Washington Post reporter depicts him as a perpetual campaigner inexorably focused on winning. "Thoughtful, well-written and carefully researched" (Steve Goldstein).</w:t>
        <w:br/>
        <w:t>CONTEMPORARY AFFAIRS</w:t>
        <w:br/>
        <w:t>A Civil Action, by Jonathan Harr (Random House, $25). Nominated for the National Book Award in nonfiction, the chilling story of working-class</w:t>
        <w:br/>
        <w:t>families in Massachusetts who sued corporate polluters. "Harr never loses sight of his audience" (Lara Wozniak).</w:t>
        <w:br/>
        <w:t>The Dying of the Trees, by Charles Little (Viking, $22.95). How environmental threats are destroying America's forests at a rapid rate. "Every bit as clear as the warning cry of Silent Spring" (Michael Zimmerman).</w:t>
        <w:br/>
        <w:t>Abandoned in the Wasteland, by Newton Minow and Craig LaMay (Hill &amp; Wang, $20). A brief for improving children's television whose co-author, former FCC chairman Minow, is the man who first dubbed television a "vast wasteland." "A desperately needed signpost" (Jonathan Storm).</w:t>
        <w:br/>
        <w:t>When Elephants Weep, by Jeffrey Moussaieff Masson and Susan McCarthy (Delacorte, $23.95). The controversial Masson and partner argue convincingly that scientists now know that animals think and have emotions, and yet we keep exploiting and killing them. "A fascinating book" (Roger Caras).</w:t>
        <w:br/>
        <w:t>Beyond the Double Bind, by Kathleen Hall Jamieson (Oxford, $25). Penn's scholar of communications and rhetoric looks at women and leadership. "A thoroughly researched treatise" (Marjorie Margolies-Mezvinsky).</w:t>
        <w:br/>
        <w:t>Comrade Criminal, by Stephen Handelman (Yale, $27.50). The Toronto Star's former Moscow bureau chief paints a horrifying picture of Russia's new mafia and its power. "An important book" (Mary Perot Nichols).</w:t>
        <w:br/>
        <w:t>Getting the Boot, by Matt Frei (Times, $23). Italy's current travails, surveyed by a BBC journalist. "A worthy Virgil" (Stanislao Pugliese).</w:t>
        <w:br/>
        <w:t>The Next American Nation, by Michael Lind (Free Press, $25). Blueprint for a revolutionary future from a New Republic editor. "A thoughtful and incisive overture to the 1996 presidential campaign" (S.A. Paolantonio).</w:t>
        <w:br/>
        <w:t>Excellent Cadavers, by Alexander Stille (Pantheon, $27.50). Italy's ongoing war against the Mafia. "Clearly written and highly informative" (George Anastasia).</w:t>
        <w:br/>
        <w:t>The Politics of Rage, by Dan T. Carter (Simon &amp; Schuster, $30). A biography of former Alabama Gov. George Wallace that places him in the recent history of American conservatism. "An easily readable, remarkably insightful biography" (Steve Suitts).</w:t>
        <w:br/>
        <w:t>An Ethic for Enemies, by Donald Shriver Jr. (Oxford, $27.50). A study by the Union Theological Seminary's former president of how forgiveness in politics actually works as good social policy. "A wonderful idea, excellently handled both analytically and historically" (Carlin Romano).</w:t>
        <w:br/>
        <w:t>Amazing Grace, by Jonathan Kozol (Crown, $23). A writer famed for his social conscience recounts a year exploring the pathos of the South Bronx. "A pastiche of compelling characters, vivid scenes and jarring observations" (William O'Brien).</w:t>
        <w:br/>
        <w:t>Virtually Normal, by Andrew Sullivan (Knopf, $22). In the spirit of John Stuart Mill writing On Liberty, the gay Catholic editor of the New Republic argues precisely and unemotionally for gay rights "without the 'us versus them' mentality typical on modern discourse on this subject" (Bert Wylen).</w:t>
        <w:br/>
        <w:t>The Brazilians, by Joseph A. Page (Addison-Wesley, $27.50). An overview, by a Georgetown University law professor, of the 150 million people who make up South America's closest equivalent to the United States. "Covers a great deal of territory" (Phillip Berryman).</w:t>
        <w:br/>
        <w:t>Democracy on Trial, by Jean Bethke Elshtain (Basic, $20). University of Chicago ethicist contends we're all getting too hostile toward one another, which is bad for democracy. "More cri de coeur than scholarly treatise" (Carlin Romano).</w:t>
        <w:br/>
        <w:t>Slaughterhouse, by David Rieff (Simon &amp; Schuster, $22). Angry attack on the West's inaction, for many years, in Bosnia. "Precise and well-argued analysis of the conflict" (Dzeilana Pechanin).</w:t>
        <w:br/>
        <w:t>HISTORY</w:t>
        <w:br/>
        <w:t>The Naked Heart, by Peter Gay (W.W. Norton, $29.95). Yale's magisterial historian of 19th-century "bourgeois experience" turns to the Victorians' obsession with the self. "A fascinating guide" (Stanislao G. Pugliese).</w:t>
        <w:br/>
        <w:t>Coming of Age, by Studs Terkel (The New Press, $25). Our master oral historian gathers reflections on American life from 70 elders, ranging from 70 to 99. "Reminds us that our elders are our teachers" (Marilyn McEntyre).</w:t>
        <w:br/>
        <w:t>Dark Sun, by Richard Rhodes (Simon &amp; Schuster, $30). Pulitzer Prize-winning author of The Making of the Atomic Bomb hits his target again as he documents the making of the hydrogen bomb. "Deft presentation of the technical details" (Jim Holt).</w:t>
        <w:br/>
        <w:t>Jews in the Japanese Mind, by David Goodman and Masanri Miyazawa (The Free Press, $24.95). The history of anti-Semitism in a land with only a few Jews. "Proves that you can have anti-Semitism without Jews" (Jack Fischel).</w:t>
        <w:br/>
        <w:t>In Retrospect, by Robert S. McNamara (Times, $27.50). Secretary of defense during the Vietnam War ponders legacy of the best and brightest and decides they blew it. "Does contribute to our understanding of the 1960s" (Robert Divine).</w:t>
        <w:br/>
        <w:t>A Gentle Madness, by Nicholas Basbanes (Holt, $35). A massive, sweeping history of bibliophiles and bibliomania. "Wonderfully readable" (David Walton).</w:t>
        <w:br/>
        <w:t>The Secret World of American Communism, by Harvey Klehr, John Earl Haynes and Fridrikh Igorevich Firsov (Yale, $25). Based on new documents from Soviet archives, a portrait of American communists as subservient to Moscow. "Revisionists, prepare to revise!" (John Patrick Diggins).</w:t>
        <w:br/>
        <w:t>Empire of Words, by John Willinsky (Princeton, $22.95). Critical look at the foremost authority on the meaning of English words, the Oxford English Dictionary. "A bold questioning of the unquestionable: the automatic authority of world's least challenged dictionary" (Carlin Romano).</w:t>
        <w:br/>
        <w:t>From Napoleon to the Second International, by A.J.P. Taylor (Allen Lane, $34.95). Essays by the man who was probably England's best-known historian at his death in 1990. "Like taking a series of ice-cold showers - bleak but stimulating" (Frederick Cusick).</w:t>
        <w:br/>
        <w:t>Preserving Memory, by Edward T. Linenthal (Viking, $27.95). Story of the effort to build the Holocaust Memorial Museum in Washington. "A riveting story that does not sensationalize" (Jack Fischel).</w:t>
        <w:br/>
        <w:t>Code-Name Downfall, by Thomas Allen and Norman Polmar (Simon &amp; Schuster, $25). Study of Truman's secret plan to invade Japan, and why he dropped the atomic bombs instead. "One of the few books around that supports the decision of President Harry S. Truman" (Robert Ferrell).</w:t>
        <w:br/>
        <w:t>LAW, JOURNALISM &amp; BUSINESS</w:t>
        <w:br/>
        <w:t>Animals, Property and the Law, by Gary Francione (Temple University Press, $59.25 hardcover, $22.95 paper). A critique of current law arguing that deep- seated legal notions of animals as property frustrate any recognition of animal rights. "Advances the cause of animal rights immensely by showing that the obstacles to progress are increasingly jurisprudential rather than philosophical" (Carlin Romano).</w:t>
        <w:br/>
        <w:t xml:space="preserve">Noah's Choice, by Charles C. Mann and Mark Plummer (Knopf, $24). Examination of the Endangered Species Act arguing that we, unlike Noah, can't save all species. "A clear and well-written exploration" (Mark Jaffe). </w:t>
        <w:br/>
        <w:t>Soros on Soros, by George Soros (Wiley, $39.95). Well, he doesn't make it as fast as Bill Gates, but the Hungarian investor's portfolio still puts yours to shame. "Straight talk from one of the world's most prominent financiers on what fuels his business and philanthropic ventures" (Carlin Romano).</w:t>
        <w:br/>
        <w:t>The Power of News, by Michael Schudson (Harvard, $29.95). Essays by the nation's most thoughtful scholar on news as cultural knowledge. "Schudson asks profound questions that never occur to retired journalists who become media philosophers, yet he usually has the historical data on hand to suggest answers" (Carlin Romano).</w:t>
        <w:br/>
        <w:t>Defending Pornography, by Nadine Strossen (Scribner, $22). President of the ACLU puts forth her in-your-face, free-speech arguments for pornography. "An important wake-up call to feminists and civil libertarians alike" (Vance Lehmkuhl).</w:t>
        <w:br/>
        <w:t>Patterns of American Jurisprudence, by Neil Duxbury (Oxford, $49.95). Sweeping history of American legal thought from the late 19th century to the present. "Duxbury remembers that America's classical schools of legal thought developed in the midst of the rest of American life, making his contextual account of them convincing and credible" (Carlin Romano).</w:t>
        <w:br/>
        <w:t>The Vandals' Crown, by Gregory J. Millman (The Free Press, $23). Financial journalist probes how rebel currency traders sway the world's central banks. "A well-timed guide for the perplexed" (Andrew Cassel).</w:t>
        <w:br/>
        <w:t>Law in a Digital World, by M. Ethan Katsh (Oxford, $35). When law meets cyberspace, will West still be West? "Katsh explains how electronic media may change legal practice, and not a hypersecond too soon" (Carlin Romano).</w:t>
        <w:br/>
        <w:t>A Mathematician Reads the Newspaper, by John Allen Paulos (Basic, $18). A mathematician's perspective on the news. "Demonstrates that mathematical knowledge is crucial to understanding newspaper articles" (Charles Seife).</w:t>
        <w:br/>
        <w:t>To Steal a Book Is an Elegant Offense, by William Alford (Stanford, $35). A history of intellectual property law in Chinese civilization. "Fascinating study that puts the Chinese resistance to intellectual property rights in historical perspective" (Carlin Romano).</w:t>
        <w:br/>
        <w:t>CRITICISM AND CULTURAL HISTORY</w:t>
        <w:br/>
        <w:t>The Face of Love, by Ellen Lambert (Beacon, $24). Reflections on how feminists should think about beauty, drawn from literature and the author's own life. "Candid style, sound taste, independent thinking" (Carlin Romano).</w:t>
        <w:br/>
        <w:t>Testaments Betrayed, by Milan Kundera (HarperCollins, $24). A multiflavored goulash of aesthetic meditations from the expatriate Czech novelist. "A passionate - even romantic or religious - statement of faith in artistic modes of perception" (Melvin Jules Bukiet).</w:t>
        <w:br/>
        <w:t>War of the Worlds, by Mark Slouka (Basic, $20). A California humanist's stinging attack on the pretensions of the cyberspace revolution. "A shrewd, snazzy polemic" (Carlin Romano).</w:t>
        <w:br/>
        <w:t>Walt Whitman's America, by David Reynolds (Knopf, $35). A richly textured explanation of the poet in the context of his time. "Lights Whitman from within, giving the man and poet a maroon glow" (Donald Newlove).</w:t>
        <w:br/>
        <w:t>The Environmental Imagination, by Lawrence Buell (Harvard, $35). Study of how American literature represents the natural environment. "A landmark in the growing effort to understand the environmental consciousness that dominates some American writers, and sneaks up on others" (Carlin Romano).</w:t>
        <w:br/>
        <w:t>Exiled in Paris, by James Campbell (Scribner, $25). Tales of Richard Wright, James Baldwin, Samuel Beckett, and other writers who lived on Paris' Left Bank. "A mesmerizing plunge into a now almost-mythical time" (Ann Morrissett Davidon).</w:t>
        <w:br/>
        <w:t>Sudden Glory, by Barry Sanders (Beacon, $27.50). Historical and philosophical survey of laughter's subversive relation to power, authority, knowledge and other serious matters. "The solemn facade of Western culture cracks up as Sanders accepts the challenge to take laughter seriously, and leaves cliched notions about its importance rolling on the floor" (Carlin Romano).</w:t>
        <w:br/>
        <w:t>A Bridge of Longing, by David Roskies (Harvard, $37.50). Critical history of Yiddish storytelling. "Roskies skillfully shows that if the fiddler is on the roof, the philosopher is behind the scenes in Yiddish storytelling" (Carlin Romano).</w:t>
        <w:br/>
        <w:t>SCIENCE AND PHILOSOPHY</w:t>
        <w:br/>
        <w:t>Emotional Intelligence, by Daniel Goleman (Bantam, $23.95). The New York Times psychology reporter draws on recent research about the brain to urge a new view of what constitutes intelligence. "A smart, adventurous book" (Carlin Romano).</w:t>
        <w:br/>
        <w:t>Schrodinger's Kittens and the Search for Reality, by John Gribbin (Little, Brown, $23.95). The author of In Search of Schrodinger's Cat continues his hunt for the paradoxes of quantum theory. "Fast-paced, amusing and colorful, it confounds our common sense" (Michio Kaku).</w:t>
        <w:br/>
        <w:t>Modern Philosophy, by Roger Scruton (Allen Lane, $34.95). Margaret Thatcher's one-time "court philosopher" surveys his field and finds it wanting. "A flinty, iconoclastic overview that bears the sarcastic signature of the ambitious thinker behind it." (Carlin Romano).</w:t>
        <w:br/>
        <w:t>An Anthropologist on Mars, by Oliver Sacks (Knopf, $24). The accomplished neurologist-storyteller explores the creative potential of disease. "A medical Profiles in Courage" (Lawrence W. Brown).</w:t>
        <w:br/>
        <w:t>Longitude, by Dava Sobel (Walker, $19). How navigators figured out east, west and the rest. "Amazing and fascinating" (Sandy Bauers).</w:t>
        <w:br/>
        <w:t>Pythagoras' Trousers, by Margaret Wertheim (Times, $23). A science writer's cultural history of physics suggests that the discipline's underlying religious origin makes it the Catholic Church of science, and thus exclusionary toward women. "Smoothly written and likely to make you rethink some basics" (Carlin Romano).</w:t>
        <w:br/>
        <w:t>World Philosophies, by David E. Cooper (Blackwell, $24.95). First handy, comprehensive guide to philosophy around the world in a while. "A fine historical introduction to philosophy that includes, for a change, traditions in Asia and Africa" (Carlin Romano).</w:t>
        <w:br/>
        <w:t>The Sixth Extinction, by Richard Leakey and Roger Lewin (Doubleday, $24.95). A paleoanthropologist and a science writer warn that we're headed toward another period in which many species will become extinct. "A convincing case that catastrophic global extinctions have occurred and another is going on now" (John Alden).</w:t>
        <w:br/>
        <w:t>The Trouble With Computers, by Thomas Landauer (MIT, $27.50). Cognitive scientist's critique of the idea that computers actually increase efficiency. "By far the technically smartest of the broadsides against cyberhype" (Carlin Romano).</w:t>
        <w:br/>
        <w:t>Habermas, by William Outhwaite (Stanford, $14.95). Study of the work and career of Jurgen Habermas, the most influential living German philosopher. "Straightforward, clear and refreshingly critical in explaining its subject's views" (Carlin Romano).</w:t>
        <w:br/>
        <w:t>PHILADELPHIANA</w:t>
        <w:br/>
        <w:t>Christ Church, Philadelphia, by Deborah Gough (University of Pennsylvania, $29.95). History of the city's venerable institution, sometimes called "the mother of the Episcopal Church" in America. "A smooth read" (Edgar Williams).</w:t>
        <w:br/>
        <w:t>Valley Forge, by Lorett Treese (Penn State, $45). Bryn Mawr's college archivist offers a history of the making and remaking of a national symbol. "Treese doesn't miss the occasional entertaining moments" (James Smart).</w:t>
        <w:br/>
        <w:t>Life in Early Philadelphia, edited by Billy G. Smith (Penn State, $45 hardcover, $13.95 paper). Documents on everything from prisoners to marriage to pulling teeth in the city's "Athenian" years from 1775 to 1810. "Full of fascinating detail, from marriages at Gloria Dei Church in 1795 to advertisements for runaways" (Carlin Romano).</w:t>
        <w:br/>
        <w:t>Religion, Ethnicity and Politics, by Owen S. Ireland (Penn State, $55 hardcover, $18.95 paper). Study of how Pennsylvanians ratified the Constitution. "Interesting story of how much work was still to be done, both here and around the country, after the Constitutional Convention" (Carlin Romano).</w:t>
        <w:br/>
        <w:t>Strange Philadelphia, by Lou Harry (Temple, $9.95). Quirky local facts, such as the Virgin Mary's purported visit to Fairmount Park. "Fast, fun reading, just right for a shelf in the smallest room in your house" (Carlin Romano).</w:t>
        <w:br/>
        <w:br/>
        <w:t>Notes</w:t>
        <w:br/>
        <w:br/>
        <w:t>HOLIDAY BOOKS</w:t>
        <w:br/>
        <w:t>NOTABLE BOOKS</w:t>
        <w:br/>
        <w:br/>
        <w:t>Graphic</w:t>
        <w:br/>
        <w:br/>
        <w:t xml:space="preserve"> </w:t>
        <w:br/>
        <w:t>PHOTO;</w:t>
        <w:br/>
        <w:br/>
        <w:t>PHOTO (5)</w:t>
        <w:br/>
        <w:t>1. "Krik? Krak!" by Edwidge Danticat is a collection of tales from Haiti.</w:t>
        <w:br/>
        <w:t>(From the jacket of "Krik? Krak!")</w:t>
        <w:br/>
        <w:t>2. "Mrs. Ted Bliss," a story of old age in Miami Beach, is the finale of</w:t>
        <w:br/>
        <w:t>author Stanley Elkin. (From the jacket of "Mrs. Ted Bliss")</w:t>
        <w:br/>
        <w:t>3. Hanan al-Shaykh, born in Lebanon, writes of a young woman recalling a lost</w:t>
        <w:br/>
        <w:t>Beirut in "Beirut Blues."</w:t>
        <w:br/>
        <w:t>4. In "When Elephants Weep," Jeffrey Moussaieff Masson and Susan McCarthy</w:t>
        <w:br/>
        <w:t>argue that scientists now know that animals think and have emotions. (From the</w:t>
        <w:br/>
        <w:t>jacket of "When Elephants Weep")</w:t>
        <w:br/>
        <w:t>5. In "Schrodinger's Kittens and the Search for Reality," John Gribbin</w:t>
        <w:br/>
        <w:t>hunts for the paradoxes of quantum theory. (From the jacket of "Schrodinger's</w:t>
        <w:br/>
        <w:t>Kittens and the Search for 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