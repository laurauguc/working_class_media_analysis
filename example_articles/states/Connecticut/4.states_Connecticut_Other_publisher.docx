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LADIES;</w:t>
        <w:br/>
        <w:t>'Friendship' bridges cultures;</w:t>
        <w:br/>
        <w:t>How they're different, how they're alike</w:t>
      </w:r>
    </w:p>
    <w:p>
      <w:r>
        <w:t>Publisher: Other publisher</w:t>
      </w:r>
    </w:p>
    <w:p>
      <w:r>
        <w:t>Date: 1990-06-01</w:t>
      </w:r>
    </w:p>
    <w:p>
      <w:r>
        <w:t>Section: NEWS; Pg. 1A; Cover Story</w:t>
      </w:r>
    </w:p>
    <w:p>
      <w:r>
        <w:t>Source File: Other publishers/Files (500) (29).DOCX</w:t>
      </w:r>
    </w:p>
    <w:p>
      <w:r>
        <w:t>Raw locations result: ['Connecticut']</w:t>
      </w:r>
    </w:p>
    <w:p>
      <w:r>
        <w:t>states_stand_flat (Standardized): Connecticut</w:t>
      </w:r>
    </w:p>
    <w:p>
      <w:r>
        <w:br/>
        <w:t>Body:</w:t>
        <w:br/>
      </w:r>
    </w:p>
    <w:p>
      <w:r>
        <w:t>Nobody it seems - not even the sometimes prickly Raisa Gorbachev - can dislike first lady Barbara Bush.</w:t>
        <w:br/>
        <w:t>From the moment the Gorbachevs met the Bushes at the White House Thursday, it was clear there's a new relationship emerging between the two first ladies of the world's superpowers. Among signs that times are changing: First dog Millie took to Gorbachev during afternoon tea like, well, an English springer spaniel takes to the outdoors. Bush, in fact, ''said that Mrs. Gorbachev and Millie bonded,'' Bush spokeswoman Anna Perez says, laughing.</w:t>
        <w:br/>
        <w:t>''Millie sat on Mrs. Gorbachev's foot and she followed her … all over the house'' during tea, Perez adds.</w:t>
        <w:br/>
        <w:t>The two first ladies - who so far have ''had a great meeting renewing an old friendship,'' Perez says - have a further chance to solidify that relationship. Gorbachev accompanies Bush to Wellesley College today for a commencement address that's attracted more than its share of media interest already. All three major networks will cover their six-minute addresses live at 11: 15 a.m. EDT.</w:t>
        <w:br/>
        <w:t>Here's the irony of the visit: Wellesley women have objected to the choice of Bush as their commencement speaker on grounds she hasn't done enough on her own. Soviet women criticize Gorbachev, who holds a doctorate, as too activist and outspoken.</w:t>
        <w:br/>
        <w:t>By any accounting, the two women have sharply differing styles - Bush's warm, grandmotherly image in stark contrast to Gorbachev's rather imperial brand of new Soviet hip. But Bush and Gorbachev seem to jell as personalities much better than Gorbachev and former first lady Nancy Reagan.</w:t>
        <w:br/>
        <w:t>During Gorbachev's December 1987 summit visit to Washington, she clearly irritated hostess Reagan: First, she was slow responding to an invitation to tea at the White House, then she asked for a time change; finally, Gorbachev bent the ears of attending guests with a speech on the joys of socialism.</w:t>
        <w:br/>
        <w:t>''I was offended,'' Nancy Reagan recalls in her autobiography My Turn. ''In the circle we moved in, you don't ignore an invitation from the head of state or his wife.''</w:t>
        <w:br/>
        <w:t>It wasn't the first time Gorbachev has gone her own way.</w:t>
        <w:br/>
        <w:t>She began ruffling Soviet feathers even before her husband came to power as Communist Party general secretary in 1985. On a 1984 trip to London, she shocked her fellow Soviets by contradicting her husband in the presence of Prime Minister Margaret Thatcher.</w:t>
        <w:br/>
        <w:t>''We are all working class,'' said the Soviet leader. ''No,'' his wife said, ''you are a lawyer.'' Then she enraged Soviets by taking an American Express card on a trip through swanky London stores.</w:t>
        <w:br/>
        <w:t>It's early, but so far nothing similar has happened on this U.S. visit.</w:t>
        <w:br/>
        <w:t>''The status of women in the Soviet Union is so much different than it is here, it's even hard to think about,'' says Jennie Farley, founder of Cornell University's Women's Studies program and author of Women Workers in 15 Countries.</w:t>
        <w:br/>
        <w:t>''The whole first lady business is interesting,'' says Farley. ''Let's hope Raisa Gorbachev will not be reviled in her own country for doing things that seem progressive to us.''</w:t>
        <w:br/>
        <w:t>Adds Dauphine Sloan of the Washington-based Center for Strategic and International Studies: In the Soviet Union, ''even though women are part of the working force, their role as mother and housekeeper has remained the same. They not only work full time, they care for the children and cook the food. Mrs. Gorbachev is a very well educated professional, and she's been highly visible. People dislike her because she's visible - and they're not used to it.''</w:t>
        <w:br/>
        <w:t>Soviet citizens didn't like it one bit, for example, when President Gorbachev told NBC's Tom Brokaw in December 1987 that he and his wife ''discuss everything.'' Gorbachev also brought down the ire of Soviet citizens in March, when he said on Soviet TV, ''At our house it's Raisa Maximovna who's the secretary of the party organization.''</w:t>
        <w:br/>
        <w:t>Conversely, Barbara Bush is often prodded by reporters to say more - on abortion, on equal rights, on disarmament and the death penalty.</w:t>
        <w:br/>
        <w:t>She invariably waves away the questions with the disclaimer, ''I'm not the president. Ask him.''</w:t>
        <w:br/>
        <w:t>Still, insiders expect smooth sailing between the two women.</w:t>
        <w:br/>
        <w:t>''Raisa was told by the Soviets not to get out and behave as she did last time - when she was impertinent,'' says the University of Miami's Jiri Valenta, who this week wound up a mini summit with U.S. and Soviet diplomats and politicians.</w:t>
        <w:br/>
        <w:t>So far, all has gone according to the Soviet script.</w:t>
        <w:br/>
        <w:t>Gorbachev, in smart red and black suit and black pumps, stood primly by Bush, in mint green and white, at Thursday's dazzling White House arrival ceremony. Bush leaned over to explain parts of the ritual, which included a marching fife and drum corps, a military review and the playing of both national anthems. But Gorbachev never smiled enough to show her teeth. Not even when President Bush mentioned her, saying President Gorbachev had ''brought back Mrs. Gorbachev, (and) that brings joy to all of our hearts.''</w:t>
        <w:br/>
        <w:t>Don't think Barbara Bush is a pushover, however. If Gorbachev gets testy, Bush will neither put up with rudeness, nor stoop to it herself, say those who know her.</w:t>
        <w:br/>
        <w:t>''She knows how to handle herself,'' says long time Houston friend Mildred Kerr, who graciously lent her name to the Bushes' springer spaniel. ''She'll do everything the way she should do it: be polite but also have fun and enjoy what she's doing. And she'll do the same with Mrs. Gorbachev. She'll try to have her be relaxed. That's one of her main attributes - to get people to relax and laugh.''</w:t>
        <w:br/>
        <w:t>Bush herself proved the point during a tense Nancy Reagan-Raisa Gorbachev luncheon while the Gorbachevs were in New York for his 1988 U.N. address. The three women were standing for a photo, the two first ladies still prickly with one another, when Bush took cheerful charge, asking Gorbachev, ''How do you say 'cheese' in Russian?''</w:t>
        <w:br/>
        <w:t>''All three are very strong women,'' says Elaine Crispin, Reagan's former press secretary. She says she ''wouldn't presume to give the first lady (Bush) advice'' on the current visit. ''I think she's going to handle it beautifully.''</w:t>
        <w:br/>
        <w:t>On Gorbachev: ''I wouldn't call her difficult. There's always a complication or two when there's a language barrier. And certainly, Mrs. Gorbachev and Mrs. Reagan may have held totally different philosophies.''</w:t>
        <w:br/>
        <w:t>The two meet again Monday. Crispin says Nancy Reagan is ''looking forward to seeing the Gorbachevs in California, and says she'd love to show them Santa Barbara and Los Angeles if their schedule permitted. She's looking forward to furthering that relationship.''</w:t>
        <w:br/>
        <w:t>This is the third Bush-Gorbachev meeting, and Bush is enjoying it. Says her hair stylist Yves Graux: ''Mrs. Bush is her own person. She doesn't have to worry about competition.''</w:t>
        <w:br/>
        <w:t xml:space="preserve"> How they're different, how they're alike </w:t>
        <w:br/>
        <w:t>Favorite jewelry Cartier diamond earrings Triple strand faux pearls</w:t>
        <w:br/>
        <w:br/>
        <w:t>Graphic</w:t>
        <w:br/>
        <w:br/>
        <w:t xml:space="preserve"> </w:t>
        <w:br/>
        <w:t>PHOTO; color, Tim Dillon, USA TODAY (Summit Meetings-1990, Raisa Gorbachev, Barbara Bush)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