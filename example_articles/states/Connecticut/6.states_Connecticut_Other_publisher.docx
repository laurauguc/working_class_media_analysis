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'ERIN BROCKOVICH' BEATS COMPETITION FOR A THIRD WEEK</w:t>
      </w:r>
    </w:p>
    <w:p>
      <w:r>
        <w:t>Publisher: Other publisher</w:t>
      </w:r>
    </w:p>
    <w:p>
      <w:r>
        <w:t>Date: 2000-04-04</w:t>
      </w:r>
    </w:p>
    <w:p>
      <w:r>
        <w:t>Section: ARTS &amp; ENTERTAINMENT,</w:t>
      </w:r>
    </w:p>
    <w:p>
      <w:r>
        <w:t>Source file: Other publishers/Files (500) (13).DOCX</w:t>
      </w:r>
    </w:p>
    <w:p>
      <w:r>
        <w:t>Raw locations result, 'locations': ['Connecticut']</w:t>
      </w:r>
    </w:p>
    <w:p>
      <w:r>
        <w:t>Standardized locations result, 'states_stand_flat': Connecticut</w:t>
      </w:r>
    </w:p>
    <w:p>
      <w:r>
        <w:br/>
        <w:t>Body:</w:t>
        <w:br/>
      </w:r>
    </w:p>
    <w:p>
      <w:r>
        <w:t>It's tough to make inroads against Julia Roberts at the box office.</w:t>
        <w:br/>
        <w:t>"The Road to El Dorado" sure couldn't. Despite heavy marketing and wide distribution, the animated movie was No. 2 behind Roberts' "Erin Brockovich," which was the top draw at North American theaters for a third straight weekend.</w:t>
        <w:br/>
        <w:t>"Erin Brockovich" took in $ 14.2 million, pushing its total gross to $ 76.2 million in just 17 days. "The Road to El Dorado" had $ 12.5 million.</w:t>
        <w:br/>
        <w:t>"The Skulls," a campus thriller about a working-class stiff who joins an Ivy League secret society, overcame bad reviews to debut at No. 3 with $ 11.4 million.</w:t>
        <w:br/>
        <w:t>"High Fidelity," a romantic comedy starring John Cusack as the owner of a vinyl record shop trying to sort out his love life, premiered in fifth place with $ 6.4 million.</w:t>
        <w:br/>
        <w:t>The weekend's other new movie, Jimmy Smits' boxing picture "Price of Glory," bombed with just $ 1.5 million, finishing well out of the top 10.</w:t>
        <w:br/>
        <w:t>"The Road to El Dorado," featuring the voices of Kevin Kline, Kenneth Branagh and Rosie Perez, was the latest cartoon epic from DreamWorks, which has been trying to challenge Disney's dominance in animation.</w:t>
        <w:br/>
        <w:t>The return "was slightly below what we expected," said Jim Tharp, DreamWorks' head of distribution. "But on the positive side, we have about four weeks before any other family movies open."</w:t>
        <w:br/>
        <w:t>The movie's PG rating, earned partly for a scene suggesting off-screen sex between two characters, may have been a turnoff for families with young children.</w:t>
        <w:br/>
        <w:t>BOX OFFICE: The top-grossing movies last weekend (estimated, in millions):</w:t>
        <w:br/>
        <w:t>1. Erin Brockovich.................$ 14.2</w:t>
        <w:br/>
        <w:t>2. The Road to El Dorado.....$ 12.5</w:t>
        <w:br/>
        <w:t>3. The Skulls...........................$ 11.4</w:t>
        <w:br/>
        <w:t>4. Romeo Must Die..................$ 9.7</w:t>
        <w:br/>
        <w:t>5. High Fidelity.........................$ 6.4</w:t>
        <w:br/>
        <w:t>6. American Beauty.................$ 5.8</w:t>
        <w:br/>
        <w:t>7. Final Destination..................$ 5.2</w:t>
        <w:br/>
        <w:t>8. Mission to Mars...................$ 3.4</w:t>
        <w:br/>
        <w:t>9. Here on Earth and Whatever It Takes (tie)........$ 2.4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