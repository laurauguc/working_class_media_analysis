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WHEN MICHAEL WAS KING MORE THAN A POP STAR, HE WAS THE STANDARD BEARER FOR A GENERATION.</w:t>
      </w:r>
    </w:p>
    <w:p>
      <w:r>
        <w:t>Publisher: Other publisher</w:t>
      </w:r>
    </w:p>
    <w:p>
      <w:r>
        <w:t>Date: 1994-02-04</w:t>
      </w:r>
    </w:p>
    <w:p>
      <w:r>
        <w:t>Section: ARTS &amp; ENTERTAINMENT,; WEEKEND MAGAZINE</w:t>
      </w:r>
    </w:p>
    <w:p>
      <w:r>
        <w:t>Source File: Other publishers/Files (500) (28).DOCX</w:t>
      </w:r>
    </w:p>
    <w:p>
      <w:r>
        <w:t>Raw locations result: ['Vermont']</w:t>
      </w:r>
    </w:p>
    <w:p>
      <w:r>
        <w:t>states_stand_flat (Standardized): Vermont</w:t>
      </w:r>
    </w:p>
    <w:p>
      <w:r>
        <w:br/>
        <w:t>Body:</w:t>
        <w:br/>
      </w:r>
    </w:p>
    <w:p>
      <w:r>
        <w:t>In 1971, no one exuded more adolescent sex appeal than a 14-year-old with a mean falsetto named Michael Jackson.</w:t>
        <w:br/>
        <w:t>Broad-nosed and medium-complexioned at the time, he was every Philly girl's dream -- rich, well-mannered and the owner of the biggest, sharpest Afro around.</w:t>
        <w:br/>
        <w:t>With credentials like that, it didn't take long for the singer and the family business known as the Jackson Five to become the standard by which all 11- and 12-year-old boys at Cassidy Elementary were measured.</w:t>
        <w:br/>
        <w:t>As much as we hated it, pantomiming to ''ABC,'' ''I'll Be There'' and ''The Love You Save'' became the burden and duty of my generation.</w:t>
        <w:br/>
        <w:t>To be young, black and male meant imitating Jackie's cool, Jermaine's smile, Marlon's nonchalance and Michael's spins. Never mind that most of us ended up looking like Tito in the process.</w:t>
        <w:br/>
        <w:t>Needless to say, resentment against the Jacksons was high among my boyhood friends because what we couldn't fathom was why they were so utterly superior to us in every way by a factor of 10.</w:t>
        <w:br/>
        <w:t>Those early photo spreads in Ebony representing Jackson family life as something idyllic and exceptionally wholesome may have been a farce that would haunt them later, but we were incredibly moved by the images of an intact black family triumphing so stylishly over American apartheid.</w:t>
        <w:br/>
        <w:t>Because the Jacksons were heroes, we had no choice but to deal with ''Mama's Pearl'' and the cloying sentiments of ''Got To Be There'' -- they were part of the deal.</w:t>
        <w:br/>
        <w:t>Consumed with envy, we bit our lips and consoled ourselves with earnest schoolyard debates over whether Michael Jackson was still a virgin (even then!).</w:t>
        <w:br/>
        <w:t>Michael may have consorted with rats (remember ''Ben''?), but he was as much a generational standard bearer as Muhammed Ali. He was much more real to us than the recently murdered Martin Luther King Jr.</w:t>
        <w:br/>
        <w:t>And, boy, did our collective defense mechanism go into overdrive when the Osmond Brothers unveiled a white, teeny-bopper version of the J5's black, teeny-bopper sound.</w:t>
        <w:br/>
        <w:t>The feckless Osmonds caused more fights in inner-city school-yards than they'll ever know after scoring on black radio with the infectious ''One Bad Apple.''</w:t>
        <w:br/>
        <w:t>Some of my friends, fed up with the Jacksons and unaware that the boys from Ogden, Utah, got their start training for the Mormon Tabernacle Choir, defended the band tooth-and-nail before catching a glimpse of them on an Andy Williams special.</w:t>
        <w:br/>
        <w:t>Even brothers who hated Michael closed ranks behind the J5 at that point. It was one thing to tear them down from within the Negro community, but we weren't going to tolerate their chart position being usurped by such toothsome pretenders.</w:t>
        <w:br/>
        <w:t>What a difference a few decades make, eh? To go from the early '70s when Jackson was black pop's heir apparent to the early '90s when, in his tragi- comic conceit as the King of Pop, he's widely believed to be an unindicted child molester.</w:t>
        <w:br/>
        <w:t>From talent shows at the Apollo to out-of-court settlements rumored to exceed $ 20 million, Jackson has fallen out of sync with his first generation of fans and the values that made him its favorite son.</w:t>
        <w:br/>
        <w:t>Somewhere between ''The Wiz'' and ''Bad,'' Jackson abandoned his original audience and went after market share, trading an aesthetic steeped in the richness of black working-class life for the corporate banality of ''We Are the World'' and the rank opportunism of the video age.</w:t>
        <w:br/>
        <w:t>That, more than the sex abuse charges that have swirled around him since last summer and an out-of-court settlement that smells suspiciously like a plea bargain, account for much of the black community's disappointment with Michael Jackson.</w:t>
        <w:br/>
        <w:t>As naive as it sounds, Jackson may very well be innocent of the charges that have dogged him since last summer, even though he has engaged in inappropriate behavior with kids less than half his age.</w:t>
        <w:br/>
        <w:t>Sleeping with adolescent and prepubescent boys looks suspicious in the real world, and rightfully so, but why doesn't Michael realize this?</w:t>
        <w:br/>
        <w:t>If only he'd cop to errors in judgment and at least act as if he believes that the same standards that apply to us apply to him as well, there wouldn't be such ambivalence about him when he needs the support of his fans the most.</w:t>
        <w:br/>
        <w:t>Some people wonder why all Jackson's celebrity friends, with the exception of Elizabeth Taylor, have deserted him, but the answer is as easy as 1-2-3 -- they, like most of us, want to believe he's innocent, but simply don't know what to make of him.</w:t>
        <w:br/>
        <w:t>One of the ironies many of the original fans are struggling with is his eerie rapport with our children, a relationship that mirrors our own fascination with him in the '70s.</w:t>
        <w:br/>
        <w:t>Even those who believe he's innocent of the specific charges are uncomfortable with the thought that our own kids are now the subjects of his adoration.</w:t>
        <w:br/>
        <w:t>Try as we might, we can't reconcile the relative normality of his early years, when he was the model of young black manhood, with his current reputation as an asexual ghost who plays tag with 11-year-olds on the grounds of his private amusement park.</w:t>
        <w:br/>
        <w:t>The Beverly Hills 14-year-old who accused Jackson of molesting him is a little older than we were when he first burst upon the scene, which is in itself a scary thought when most adults can't even remember the last teen-ager they spoke to that wasn't a student or a relative.</w:t>
        <w:br/>
        <w:t>Michael Jackson isn't our generational standard bearer anymore. That role has been occupied by a variety of false idols lately, each representing the fragmentation of the black experience in the '90s.</w:t>
        <w:br/>
        <w:t>But for a few years, Jackson epitomized the optimism that moved us to embrace our civil rights. When he did the Robot on ''Soul Train'' and when he moonwalked on ''Motown 25,'' he was one of our best and brightest.</w:t>
        <w:br/>
        <w:t>Now we can only pray that the LA police never have an occasion to strip- search him on the 6 o'clock news.</w:t>
        <w:br/>
        <w:br/>
        <w:t>Graphic</w:t>
        <w:br/>
        <w:br/>
        <w:t xml:space="preserve"> </w:t>
        <w:br/>
        <w:t>PHOTO, Michael Jackson when he was young and pure.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