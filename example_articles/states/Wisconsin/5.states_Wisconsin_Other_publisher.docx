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WISCONSIN PRIMARY;</w:t>
        <w:br/>
        <w:t>A close call for Kerry;</w:t>
        <w:br/>
        <w:t>Edwards' showing keeps national race alive</w:t>
      </w:r>
    </w:p>
    <w:p>
      <w:r>
        <w:t>Publisher: Other publisher</w:t>
      </w:r>
    </w:p>
    <w:p>
      <w:r>
        <w:t>Date: 2004-02-18</w:t>
      </w:r>
    </w:p>
    <w:p>
      <w:r>
        <w:t>Section: NEWS; Pg. 1A</w:t>
      </w:r>
    </w:p>
    <w:p>
      <w:r>
        <w:t>Source file: Other publishers/Files (500) (28).DOCX</w:t>
      </w:r>
    </w:p>
    <w:p>
      <w:r>
        <w:t>Raw locations result, 'locations': ['Wisconsin', 'Janesville', 'Middleton', 'Madison', 'Milwaukee', 'Dane County', 'East Troy', 'Waukesha']</w:t>
      </w:r>
    </w:p>
    <w:p>
      <w:r>
        <w:t>Standardized locations result, 'states_stand_flat': Wisconsin</w:t>
      </w:r>
    </w:p>
    <w:p>
      <w:r>
        <w:br/>
        <w:t>Body:</w:t>
        <w:br/>
      </w:r>
    </w:p>
    <w:p>
      <w:r>
        <w:t>Infusing the Democratic presidential race with new drama, Wisconsin primary voters gave Massachusetts Sen. John Kerry an unexpectedly narrow victory over Sen. John Edwards of North Carolina, setting up what appears to be a one-on-one contest as the race moves toward a showdown March 2.</w:t>
        <w:br/>
        <w:t xml:space="preserve">     Vowing to move "full throttle to the next group of states," an elated Edwards kept alive a national race that had been all but declared for Kerry.</w:t>
        <w:br/>
        <w:t xml:space="preserve">     "The voters of Wisconsin sent a clear message," Edwards said. "The message was this: Objects in your mirror may be closer than they appear."</w:t>
        <w:br/>
        <w:t xml:space="preserve">     With 96 percent of precincts reporting, Kerry had 40 percent and Edwards had 34 percent.</w:t>
        <w:br/>
        <w:t xml:space="preserve">   The clear loser in Wisconsin was former Vermont Gov. Howard Dean, who finished a distant third in what 10 days ago he said was his must-win state. He had 18 percent of the vote.</w:t>
        <w:br/>
        <w:t xml:space="preserve">     "We're not done yet together," Dean told his followers at the Madison Concourse Hotel after calling Kerry and Edwards to congratulate them.</w:t>
        <w:br/>
        <w:t xml:space="preserve">     It wasn't clear, though, how Dean planned to proceed, having lost all 17 states to hold contests so far. He went home to Vermont Tuesday night to reassess his candidacy.</w:t>
        <w:br/>
        <w:t xml:space="preserve">     Edwards' only win was in South Carolina, where he was born, although he finished a strong second in some other states, including the season-opener in Iowa. His surprising surge in Wisconsin's open primary was fueled in part by heavy cross-over voting by Republicans and independents, according to the Associated Press exit polling.</w:t>
        <w:br/>
        <w:t xml:space="preserve">     Ten percent of voters in the Democratic primary were Republicans, and they overwhelmingly favored Edwards, according to an AP survey of voters as they left polling places. Under Wisconsin's open primary law, voters can vote in any party primary, regardless of their own political affiliation. Independents - about 30 percent of those voting the Democratic primary - also voted heavily for Edwards.</w:t>
        <w:br/>
        <w:t xml:space="preserve">     "That's been happening in other primaries too," Edwards said. "Republicans who would consider voting Democratic and independents are the people we have to win over to win the general election."</w:t>
        <w:br/>
        <w:t xml:space="preserve">     "That's why I'm the best candidate to take on George Bush," Edwards said.</w:t>
        <w:br/>
        <w:t xml:space="preserve">     The question that will follow Edwards out of Wisconsin is how well he will do in states that limit voting to registered Democrats.</w:t>
        <w:br/>
        <w:t xml:space="preserve">     With Wisconsin, Kerry has won 15 of 17 states. He also has picked up endorsements that can leverage the money he needs to drive his race forward, while Edwards scrambled coast-to-coast for funds even as he campaigned in Wisconsin. On Tuesday, Kerry picked up endorsements from the Teamsters and 18 other unions in a coalition called the Alliance for Economic Justice.</w:t>
        <w:br/>
        <w:t xml:space="preserve">     "The motto of the state of Wisconsin is forward, and I want to thank the state of Wisconsin for moving this cause and this campaign forward in this great state," Kerry said, speaking from the Marriott Madison West in Middleton.</w:t>
        <w:br/>
        <w:t xml:space="preserve">     Edwards' strong showing in Wisconsin changes the landscape of the national race as it heads toward Super Tuesday on March 2, when 10 states will hold primaries or caucuses. Minnesota holds its presidential caucuses that day, along with primaries in big states such as California, New York and Ohio.</w:t>
        <w:br/>
        <w:t xml:space="preserve">     "I've been looking forward to the time when this would be a two-person race," Edwards said on CNN's "Larry King Live." "This is the moment I had been looking for."</w:t>
        <w:br/>
        <w:t xml:space="preserve">     After Super Tuesday, about 70 percent of the delegates to next summer's Democratic National Convention will have been selected.</w:t>
        <w:br/>
        <w:t xml:space="preserve">     In Wisconsin, Edwards tried to squeeze Dean throughout the final days of the race, saying repeatedly that he was relishing the chance to go one-on-one against Kerry. He also sounded increasingly strident toward Kerry, walking a fine line between keeping his promise not to attack the others while declaring sharp differences between him and Kerry.</w:t>
        <w:br/>
        <w:t xml:space="preserve">     Edwards got a last-minute boost from Wisconsin's newspapers. The Milwaukee Journal-Sentinel endorsed him on Monday, as did some smaller papers in strategic locations.</w:t>
        <w:br/>
        <w:t xml:space="preserve">     Edwards has emerged as the candidate whose message resonates with workers who feel the economy is leaving them behind. There are two Americas, he said everywhere he appeared, one for the wealthy and one for everyone else.</w:t>
        <w:br/>
        <w:t xml:space="preserve">     Voters began switching to Edwards late in the race after getting a chance to meet him in person or see him in a televised debate on Sunday.</w:t>
        <w:br/>
        <w:t xml:space="preserve">     "Normal people need an advocate," said Al Bennett, a retired firefighter in Janesville who was impressed with Edwards' rise from a poor working class family to a successful trial lawyer.</w:t>
        <w:br/>
        <w:t xml:space="preserve">     After casting a vote for Edwards in Middleton township, Ann Green, a stay-at-home mom, said, "He's a new fresh voice and not the same old, same old."</w:t>
        <w:br/>
        <w:t xml:space="preserve">     To distinguish himself from Dean and Kerry, Edwards stressed opposition to the North American Free Trade Agreement, which has become a prime target in the hunt for reasons that Wisconsin suffered a hemorrhage of jobs during the recent recession. At each campaign stop, Edwards declared that he opposed NAFTA while Kerry and Dean supported it. Edwards wasn't yet in the Senate when the trade pact was passed at the urging of then-President Bill Clinton. Kerry, who voted for it, and Dean have said they would reassess NAFTA and make adjustments where they are needed or renegotiate it.</w:t>
        <w:br/>
        <w:t xml:space="preserve">     As the polls opened on Tuesday, Kerry appeared in Milwaukee with former Rep. Dick Gephardt of Missouri to accept the endorsement from the coalition of unions. The endorsement adds clout and fundraising power to Kerry's campaign. Gephardt, who dropped out of the race after losing in Iowa, had endorsed Kerry earlier. So had Rep. David Obey and several other prominent Wisconsin Democrats. Gov. Jim Doyle didn't endorse a candidate, but he appeared frequently at Kerry's side during the final hours of the campaign.</w:t>
        <w:br/>
        <w:t xml:space="preserve">     Dean started the year leading in fundraising and voter support measured by the polls. After losing key early contests, he declared Wisconsin to be crucial for him and bypassed several other states to concentrate on wooing Badger State voters. His campaign suffered constant setbacks, though, as he lost key labor support and top campaign officials abandoned ship.</w:t>
        <w:br/>
        <w:t xml:space="preserve">     Although some Republicans crossed over into the Democratic primary, others chose to show their support for President Bush, even though he was facing no real challenge. Joan Anderson made the trek to the Middleton Town Hall to vote for him. "I always exercise my right," she said.</w:t>
        <w:br/>
        <w:t xml:space="preserve">     Andy Balgord of East Troy had another reason to turn out for Bush: The Iraq war. Balgord's brother, Army Sgt. Thomas Balgord, was deployed to the Mideast eight months ago.</w:t>
        <w:br/>
        <w:t xml:space="preserve">     "President Bush made a decision to liberate Iraq," said Balgord, a sophomore at the University of Wisconsin-Waukesha. "My brother is willing to do it. It's important for me to show that I support him."</w:t>
        <w:br/>
        <w:t xml:space="preserve">     Not every Republican was voting for Bush, though. Political scientists in Wisconsin say that no one knows the full effect of crossover voting, but there is little evidence up until now that organized efforts have thrown an election.</w:t>
        <w:br/>
        <w:t xml:space="preserve">     The Wisconsin Elections Board predicted 1.6 million voters would go to the polls Tuesday, about a 40 percent turnout and the highest participation in a state primary election since 1980, said Kevin Kennedy, the board's executive director. The highly competitive Democratic race was one factor in the turnout. But Wisconsin voters also were driven to the polls by local issues. Milwaukee voters winnowed the field in a 10-way race for mayor, deciding which two candidates move on to the general election. In Dane County, voters were energized and polarized over a referendum on a proposal by the Ho Chunk Nation to expand a bingo hall in Madison into a gambling casino.</w:t>
        <w:br/>
        <w:t xml:space="preserve">     Sharon Schmickle is at sschmickle@startribune.com  </w:t>
        <w:br/>
        <w:t xml:space="preserve">.     </w:t>
        <w:br/>
        <w:t xml:space="preserve">     WHAT'S NEXT</w:t>
        <w:br/>
        <w:t xml:space="preserve">     Tuesday: Hawaii and Idaho caucuses, Utah primary.</w:t>
        <w:br/>
        <w:t xml:space="preserve">     March 2, Super Tuesday: California, Connecticut, Georgia, Maryland, Massachusetts, New York, Ohio, Rhode Island and Vermont primaries. Plus Minnesota caucuses and Texas primary/caucus.</w:t>
        <w:br/>
        <w:t xml:space="preserve">     .</w:t>
        <w:br/>
        <w:t xml:space="preserve">     SEN. JOHN KERRY: 40%</w:t>
        <w:br/>
        <w:t xml:space="preserve">     SEN. JOHN EDWARDS: 34%</w:t>
        <w:br/>
        <w:t xml:space="preserve">     HOWARD DEAN: 18 %</w:t>
        <w:br/>
        <w:t xml:space="preserve">        96% of precincts reporting</w:t>
        <w:br/>
        <w:t xml:space="preserve">     Democratic primary results</w:t>
        <w:br/>
        <w:t xml:space="preserve">     Unofficial returns for the major candidates in the Democratic presidential primaries on Tuesday. Winners are marked by an 'x'.</w:t>
        <w:br/>
        <w:t xml:space="preserve">     Virginia</w:t>
        <w:br/>
        <w:t xml:space="preserve">     2,307 of 2,307 precincts - 100%</w:t>
        <w:br/>
        <w:t xml:space="preserve">   .</w:t>
        <w:br/>
        <w:t xml:space="preserve"> Candidate         Vote/Percent</w:t>
        <w:br/>
        <w:t>Wesley Clark#        12,224   2%</w:t>
        <w:br/>
        <w:t>Howard Dean         146,074 18</w:t>
        <w:br/>
        <w:t>John Edwards        275,150 34</w:t>
        <w:br/>
        <w:t>x John Kerry        316,998 40</w:t>
        <w:br/>
        <w:t>Dennis Kucinich      26,722   3</w:t>
        <w:br/>
        <w:t>Joe Lieberman#        3,774 &lt;1</w:t>
        <w:br/>
        <w:t>Al Sharpton          14,162 &lt;1</w:t>
        <w:br/>
        <w:t>uncommitted           1,095 &lt;1</w:t>
        <w:br/>
        <w:t>Dick Gephardt#        1,226 &lt;1</w:t>
        <w:br/>
        <w:t>Lyndon LaRouche Jr.   1,482 &lt;1</w:t>
        <w:br/>
        <w:t>C. Moseley Braun#     1,572 &lt;1</w:t>
        <w:br/>
        <w:t xml:space="preserve">     #Candidates who had dropped out earlier, but remained on the ballot.</w:t>
        <w:br/>
        <w:t>ESTIMATED DELEGATE COUNTS</w:t>
        <w:br/>
        <w:t xml:space="preserve">     Republican           </w:t>
        <w:br/>
        <w:t xml:space="preserve">                                     Delegates#</w:t>
        <w:br/>
        <w:t xml:space="preserve">    President Bush                       260        </w:t>
        <w:br/>
        <w:t xml:space="preserve">         needed for nomination         1,255</w:t>
        <w:br/>
        <w:t xml:space="preserve">     .</w:t>
        <w:br/>
        <w:t xml:space="preserve">     Democratic</w:t>
        <w:br/>
        <w:t xml:space="preserve">                        Delegates#</w:t>
        <w:br/>
        <w:t xml:space="preserve">     Kerry                  578</w:t>
        <w:br/>
        <w:t xml:space="preserve">     Dean                   188</w:t>
        <w:br/>
        <w:t xml:space="preserve">     Edwards                166</w:t>
        <w:br/>
        <w:t xml:space="preserve">     Clark                   74</w:t>
        <w:br/>
        <w:t xml:space="preserve">     Lieberman               16</w:t>
        <w:br/>
        <w:t xml:space="preserve">     Sharpton                 9</w:t>
        <w:br/>
        <w:t xml:space="preserve">     Gephardt                 3</w:t>
        <w:br/>
        <w:t xml:space="preserve">     Kucinich                 2</w:t>
        <w:br/>
        <w:t xml:space="preserve">     Other                    1</w:t>
        <w:br/>
        <w:t xml:space="preserve">     .</w:t>
        <w:br/>
        <w:t xml:space="preserve">   Needed for nomination 2,161</w:t>
        <w:br/>
        <w:t xml:space="preserve">     # = Before Tuesday's primary in Wisconsin.</w:t>
        <w:br/>
        <w:t xml:space="preserve">           - Source: Associated Press</w:t>
        <w:br/>
        <w:br/>
        <w:t>Graphic</w:t>
        <w:br/>
        <w:br/>
        <w:t xml:space="preserve"> </w:t>
        <w:br/>
        <w:t>CHART; PHOTO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