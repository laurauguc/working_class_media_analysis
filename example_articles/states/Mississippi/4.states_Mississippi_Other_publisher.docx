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Critic's choice</w:t>
      </w:r>
    </w:p>
    <w:p>
      <w:r>
        <w:t>Publisher: Other publisher</w:t>
      </w:r>
    </w:p>
    <w:p>
      <w:r>
        <w:t>Date: 1998-04-04</w:t>
      </w:r>
    </w:p>
    <w:p>
      <w:r>
        <w:t>Section: Pg. 8E</w:t>
      </w:r>
    </w:p>
    <w:p>
      <w:r>
        <w:t>Source file: Other publishers/Files (500) (13).DOCX</w:t>
      </w:r>
    </w:p>
    <w:p>
      <w:r>
        <w:t>Raw locations result, 'locations': ['Mississippi']</w:t>
      </w:r>
    </w:p>
    <w:p>
      <w:r>
        <w:t>Standardized locations result, 'states_stand_flat': Mississippi</w:t>
      </w:r>
    </w:p>
    <w:p>
      <w:r>
        <w:br/>
        <w:t>Body:</w:t>
        <w:br/>
      </w:r>
    </w:p>
    <w:p>
      <w:r>
        <w:t>- "Mississippi Masala" (8 p.m. today and 4 p.m. Sunday, BRV) is an offbeat gem - part romance, part comedy, part race-relations drama. Sarita Choudhury stars in the 1992 film as the rebellious daughter of highly educated Indian immigrants who manage a motel in north Mississippi.</w:t>
        <w:br/>
        <w:t>All manner of repercussions, comic and serious, ensue when the brown woman starts dating a local man (Denzel Washington) who's black and working-class.</w:t>
        <w:br/>
        <w:t xml:space="preserve"> - Thumb and Thumber: Get an early peek at "Lost in Space," "Mercury Rising" and other new flicks from "Siskel &amp; Ebert" (6:30 p.m. today, KSTP-Ch. 5).</w:t>
        <w:br/>
        <w:t xml:space="preserve"> - The Learning Channel tries to get into TV's booming biography business with "TLC Legends" (9 p.m. today). Gen. Colin Powell is the new series' first subject. Bryant Gumbel is host.</w:t>
        <w:br/>
        <w:t xml:space="preserve"> - Bette Davis, aye: The actress' range is even more impressive than her prominent peepers in Turner Classic Movies' 24-hour salute. It starts with "Ex-Lady" (5 a.m. Sunday, TCM), which was considered racy stuff in 1933, and includes everything from crime melodrama to historical romance. Especially recommended: "The Private Lives of Elizabeth and Essex" (11 a.m.) and "Jezebel" (7 p.m.).</w:t>
        <w:br/>
        <w:t xml:space="preserve"> - Discovery Kids adds a new series, "Real Kids, Real Adventures" (9:30 a.m. Sunday, DSC).</w:t>
        <w:br/>
        <w:t xml:space="preserve"> - "Yo-Yo Ma: Inspired by Bach" (1 p.m. Sunday, KTCA-Ch. 2) finds the great cellist collaborating with ice dancers Jane Torvill and Christopher Dean and choreographer Mark Morris. KTCA also has a first-run profile of Guthrie Theater artistic director Joe Dowling (7 p.m. Sunday) and a new "Prime Suspect" (9 p.m. Sunday) with Helen Mirren.</w:t>
        <w:br/>
        <w:br/>
        <w:t>Graphic</w:t>
        <w:br/>
        <w:br/>
        <w:t xml:space="preserve"> </w:t>
        <w:br/>
        <w:t>Photograph; Photograph; Photograph; Cartoon; Cartoon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