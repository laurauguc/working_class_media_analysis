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Headline In Original</w:t>
      </w:r>
    </w:p>
    <w:p>
      <w:r>
        <w:t>Publisher: Other publisher</w:t>
      </w:r>
    </w:p>
    <w:p>
      <w:r>
        <w:t>Date: 2011-08-18</w:t>
      </w:r>
    </w:p>
    <w:p>
      <w:r>
        <w:t>Section: ARTS &amp; ENTERTAINMENT; MOVIE GUIDE; Pg. W-12</w:t>
      </w:r>
    </w:p>
    <w:p>
      <w:r>
        <w:t>Source file: Other publishers/Files (305).DOCX</w:t>
      </w:r>
    </w:p>
    <w:p>
      <w:r>
        <w:t>Raw locations result, 'locations': ['Mississippi']</w:t>
      </w:r>
    </w:p>
    <w:p>
      <w:r>
        <w:t>Standardized locations result, 'states_stand_flat': Mississippi</w:t>
      </w:r>
    </w:p>
    <w:p>
      <w:r>
        <w:br/>
        <w:t>Body:</w:t>
        <w:br/>
      </w:r>
    </w:p>
    <w:p>
      <w:r>
        <w:t>* Where there are no stars, see reviews Friday, except where noted (some films are not previewed for critics). Key: Movies are rated on a scale of * (bomb) to **** (classic).</w:t>
        <w:br/>
        <w:t>b&gt; OPENING FRIDAY</w:t>
        <w:br/>
        <w:t>/b&gt;</w:t>
        <w:br/>
        <w:t>b&gt;ANOTHER EARTH</w:t>
        <w:br/>
        <w:t>/b&gt;</w:t>
        <w:br/>
        <w:t>On the eve of the discovery of a duplicate Earth, tragedy strikes, and the lives of strangers -- a young woman accepted into MIT's astrophysics program and a brilliant composer -- become irrevocably intertwined. PG-13 for disturbing images, some sexuality, nudity and brief drug use. 92 min. AMC-Loews.</w:t>
        <w:br/>
        <w:t>b&gt;THE BEST AND THE BRIGHTEST</w:t>
        <w:br/>
        <w:t>Not previewed for critics.</w:t>
        <w:br/>
        <w:t>/b&gt;</w:t>
        <w:br/>
        <w:t>Modern-day farce, set in the world of New York City's elite private kindergartens and starring Neil Patrick Harris and Bonnie Somerville as newcomers trying to get their 5-year-old daughter into school. R for pervasive language, sexual content and some nudity. 93 min. Oaks.</w:t>
        <w:br/>
        <w:t>b&gt;CONAN THE BARBARIAN</w:t>
        <w:br/>
        <w:t>/b&gt;</w:t>
        <w:br/>
        <w:t>Robert E. Howard's pulp novel warrior, played by Arnold Schwarzenegger in the 1980s, gets a new star in Jason Momoa, a relaunch and 3-D, to boot, in select theaters. R for strong bloody violence, some sexuality and nudity. 112 min. AMC-Loews, Carmike Bethel Park &amp; Greensburg, Cinemark Robinson &amp; Tarentum, Cranberry, Dependable, Destinta Bridgeville &amp; NV, Plaza, Rave Pittsburgh N, Southland, SouthSide, Washington, Waterworks, Wynnsong.</w:t>
        <w:br/>
        <w:t>b&gt;FRIGHT NIGHT</w:t>
        <w:br/>
        <w:t>/b&gt;</w:t>
        <w:br/>
        <w:t>Remake of the 1985 comedy-horror flick, this time starring Colin Farrell as the neighbor a high school senior (Anton Yelchin) suspects of being a vampire. R for bloody horror violence, and language including some sexual references. 106 min. AMC-Loews, Carmike Bethel Park &amp; Greensburg, Cinemark Robinson &amp; Tarentum, Dependable, Destinta Bridgeville &amp; NV, Penn Hills, Plaza, Rave Pittsburgh N, Southland, SouthSide, Twin Hi-Way, Washington, Waterworks, Wynnsong.</w:t>
        <w:br/>
        <w:t>b&gt;ONE DAY</w:t>
        <w:br/>
        <w:t>/b&gt;</w:t>
        <w:br/>
        <w:t>Anne Hathaway and Jim Sturgess are a principled ambitious working-class young woman and a wealthy charmer who meet on July 15, 1988, the night of their college graduation. For the next two decades, every July 15 reveals how the pair are faring as their friendship ebbs and flows in this adaptation of the David Nicholls novel. PG-13 for sexual content, partial nudity, language, some violence and substance abuse. 108 min. AMC-Loews, Carmike Greensburg, Cinemark Tarentum, Cranberry, Destinta Bridgeville &amp; NV, Galleria, Manor, Rave Pittsburgh N, SouthSide, Waterworks, Wynnsong.</w:t>
        <w:br/>
        <w:t>b&gt;PROJECT NIM</w:t>
        <w:br/>
        <w:t>* Critic's Call: ***</w:t>
        <w:br/>
        <w:t>/b&gt;</w:t>
        <w:br/>
        <w:t>Story of a chimp who, in the 1970s, became the focus of a landmark experiment which aimed to show that an ape could learn to communicate with language if raised and nurtured like a human child. PG-13 for some strong language, drug content, thematic elements and disturbing images. 93 min. Melwood.</w:t>
        <w:br/>
        <w:t>b&gt;SARAH'S KEY</w:t>
        <w:br/>
        <w:t>/b&gt;</w:t>
        <w:br/>
        <w:t>Kristin Scott Thomas stars in an adaptation of the Tatiana de Rosnay best-selling novel of the same name. It's a fictionalized account of the roundup of Jewish families in Paris that sentenced thousands to their deaths. PG-13 for thematic material including disturbing situations involving the Holocaust. In French and English with some Italian and German, with English subtitles. 111 min. Manor.</w:t>
        <w:br/>
        <w:t>b&gt;SPY KIDS 4: ALL THE TIME IN THE WORLD IN 4D</w:t>
        <w:br/>
        <w:t>Not previewed for critics.</w:t>
        <w:br/>
        <w:t>/b&gt;</w:t>
        <w:br/>
        <w:t>Jessica Alba is a retired secret agent turned wife and mother who is called back into action when the maniacal Timekeeper (Jeremy Piven) threatens to take over the planet in this Robert Rodriguez sequel returning spy kids Alexa Vega and Daryl Sabara to the franchise. PG for mild action and rude humor. AMC-Loews, Carmike Bethel Park &amp; Greensburg, Cinemark Robinson &amp; Tarentum, Cranberry, Dependable, Destinta Bridgeville &amp; NV, Galleria, Penn Hills, Plaza, Rave Pittsburgh N, Southland, Twin Hi-Way, Washington, Waterworks, Wynnsong.</w:t>
        <w:br/>
        <w:t>b&gt; OPENING MONDAY</w:t>
        <w:br/>
        <w:t>/b&gt;</w:t>
        <w:br/>
        <w:t>b&gt;UMBERTO D.</w:t>
        <w:br/>
        <w:t>Not reviewed.</w:t>
        <w:br/>
        <w:t>/b&gt;</w:t>
        <w:br/>
        <w:t>Vittorio De Sica's 1952 neorealist masterpiece follows an elderly pensioner, as he struggles to make ends meet in postwar Italy. In Italian with English. Not rated. 89 min. Harris.</w:t>
        <w:br/>
        <w:t>b&gt; CURRENT MOVIES</w:t>
        <w:br/>
        <w:t>/b&gt;</w:t>
        <w:br/>
        <w:t>b&gt;BEATS, RHYMES &amp; LIFE: THE TRAVELS OF A TRIBE CALLED QUEST</w:t>
        <w:br/>
        <w:t>* Critic's Call: ***</w:t>
        <w:br/>
        <w:t>/b&gt;</w:t>
        <w:br/>
        <w:t>Actor turned director Michael Rapaport chronicles the past, present and uncertain future of the hip-hop pioneers who broke up in 1998 and reunited a decade later. R for language. 98 min. Regent Square.</w:t>
        <w:br/>
        <w:t>b&gt;CAPTAIN AMERICA: THE FIRST AVENGER</w:t>
        <w:br/>
        <w:t>* Critic's Call: ***1/2</w:t>
        <w:br/>
        <w:t>/b&gt;</w:t>
        <w:br/>
        <w:t>Steve Rogers (Chris Evans) volunteers to participate in an experimental program that turns him into a super soldier known as Captain America. He joins Bucky Barnes (Sebastian Stan) and Peggy Carter (Hayley Atwell) to wage war on Hydra, a subversive organization dedicated to global domination. PG-13 for intense sequences of sci-fi violence and action. 125 min. AMC-Loews, Carmike Greensburg, Cinemark Robinson &amp; Tarentum, Destinta Bridgeville &amp; NV, SouthSide.</w:t>
        <w:br/>
        <w:t>b&gt;CARS 2</w:t>
        <w:br/>
        <w:t>* Critic's Call: ***</w:t>
        <w:br/>
        <w:t>/b&gt;</w:t>
        <w:br/>
        <w:t>When race car Lightning McQueen (voice of Owen Wilson) and tow truck Mater (Larry the Cable Guy) head overseas for the first World Grand Prix, Mater is detoured by international espionage. Michael Caine and Emily Mortimer join the voice cast in this sequel to the 2006 original. In 3-D in select theaters. Rated G. 107 min. Clearview, Destinta Bridgeville.</w:t>
        <w:br/>
        <w:t>b&gt;THE CHANGE-UP</w:t>
        <w:br/>
        <w:t>* Critic's Call: **</w:t>
        <w:br/>
        <w:t>/b&gt;</w:t>
        <w:br/>
        <w:t>Body-switching comedy starring Jason Bateman and Ryan Reynolds as once inseparable friends who wake up in the other's body. Before the change-up, Mr. Bateman is an overworked lawyer, husband and father of three while Mr. Reynolds is a single, quasi-employed man-child. R for pervasive, strong crude sexual content and language, some graphic nudity and drug use. 112 min. Carmike Greensburg, Cinemark Robinson &amp; Tarentum, Clearview, Dependable, Destinta Bridgeville &amp; NV, SouthSide, Washington, Wynnsong.</w:t>
        <w:br/>
        <w:t>b&gt;COWBOYS &amp; ALIENS</w:t>
        <w:br/>
        <w:t>* Critic's Call: **1/2</w:t>
        <w:br/>
        <w:t>/b&gt;</w:t>
        <w:br/>
        <w:t>Jon Favreau directs Daniel Craig and Harrison Ford in a cross between the classic Western and an alien-invasion movie set in 1875 in the New Mexico Territory. When the town of Absolution comes under attack by marauders from the sky, the once-rejected gunslinger played by Mr. Craig becomes the only hope for salvation. PG-13 for intense sequences of western and sci-fi violence, some partial nudity and a brief crude reference. 118 min. AMC-Loews, Carmike Greensburg, Cinemark Robinson &amp; Tarentum, Destinta Bridgeville &amp; NV, Southland, Washington, Wynnsong.</w:t>
        <w:br/>
        <w:t>b&gt;CRAZY, STUPID, LOVE</w:t>
        <w:br/>
        <w:t>* Critic's Call: ***</w:t>
        <w:br/>
        <w:t>/b&gt;</w:t>
        <w:br/>
        <w:t>Steve Carell demands a divorce after learning his wife (Julianne Moore) cheated on him, but he doesn't love the single life, even after a handsome playboy (Ryan Gosling) takes him under his wing in this comedy about marriage, parenting, first love and long-term love. PG-13 for coarse humor, sexual content and language. 118 min. AMC-Loews, Carmike Greensburg, Cinemark Robinson &amp; Tarentum, Clearview, Destinta Bridgeville &amp; NV, Galleria, Rave Pittsburgh N, SouthSide, Waterworks, Wynnsong.</w:t>
        <w:br/>
        <w:t>b&gt;FINAL DESTINATION 5</w:t>
        <w:br/>
        <w:t>* Critic's Call: *1/2</w:t>
        <w:br/>
        <w:t>/b&gt;</w:t>
        <w:br/>
        <w:t>During a bus ride to a corporate retreat, a worker (Nicholas D'Agosto) has a premonition about a horrific bridge collapse. He and others cheat death but, as we know from previous installments, the grim reaper will not be denied. R for strong violent/gruesome accidents, and some language. In 3-D, IMAX and 2-D. 92 min. AMC-Loews, Carmike Bethel Park &amp; Greensburg, Cinemark Robinson &amp; Tarentum, Dependable, Destinta Bridgeville &amp; NV, Plaza, Rave Pittsburgh N, Southland, SouthSide, Washington, Waterworks, Wynnsong.</w:t>
        <w:br/>
        <w:t>b&gt;FRIENDS WITH BENEFITS</w:t>
        <w:br/>
        <w:t>* Critic's Call: **1/2</w:t>
        <w:br/>
        <w:t>/b&gt;</w:t>
        <w:br/>
        <w:t>Justin Timberlake and Mila Kunis are friends who hook up and -- duh -- realize it complicates everything. R for sexual content and language. 109 min. Cinemark Robinson, Clearview.</w:t>
        <w:br/>
        <w:t>b&gt;GLEE THE 3D CONCERT MOVIE</w:t>
        <w:br/>
        <w:t>* Critic's Call: **1/2</w:t>
        <w:br/>
        <w:t>/b&gt;</w:t>
        <w:br/>
        <w:t>The North American concert tour, with 14 members of the hit show, in 3-D in select theaters, 2-D elsewhere. PG for thematic elements, brief language and some sensuality. 100 min. AMC-Loews, Carmike Bethel Park &amp; Greensburg, Cinemark Robinson &amp; Tarentum, Cranberry, Destinta Bridgeville &amp; NV, Southland, SouthSide, Waterworks, Wynnsong.</w:t>
        <w:br/>
        <w:t>b&gt;HARRY POTTER AND THE DEATHLY HALLOWS -- PART 2</w:t>
        <w:br/>
        <w:t>* Critic's Call: ***1/2</w:t>
        <w:br/>
        <w:t>/b&gt;</w:t>
        <w:br/>
        <w:t>In the franchise finale, the battle between the good and evil forces of the wizarding world escalates into an all-out war. In 3-D in select theaters. PG-13 for some sequences of intense action violence and frightening images. 130 min. AMC-Loews, Carmike Bethel Park &amp; Greensburg, Cinemark Robinson &amp; Tarentum, Cranberry, Clearview, Destinta Bridgeville &amp; NV, Rave Pittsburgh N, SouthSide, Wynnsong.</w:t>
        <w:br/>
        <w:t>b&gt;THE HELP</w:t>
        <w:br/>
        <w:t>* Critic's Call: ***</w:t>
        <w:br/>
        <w:t>/b&gt;</w:t>
        <w:br/>
        <w:t>Adaptation of Kathryn Stockett's novel stars Emma Stone as an aspiring writer who turns her friends' lives and her small Mississippi town upside down in the early 1960s when she decides to interview black women who have spent their lives taking care of prominent Southern families. Viola Davis, Bryce Dallas Howard and Octavia Spencer co-star. PG-13 for thematic material. 137 min. AMC-Loews, Carmike Greensburg, Cinemark Robinson &amp; Tarentum, Cranberry, Destinta Bridgeville &amp; NV, Galleria, Manor, Penn Hills, Rave Pittsburgh N, Southland, SouthSide, Waterworks.</w:t>
        <w:br/>
        <w:t>b&gt;HORRIBLE BOSSES</w:t>
        <w:br/>
        <w:t>* Critic's Call: **1/2</w:t>
        <w:br/>
        <w:t>/b&gt;</w:t>
        <w:br/>
        <w:t>Strangers on a train? What about beleaguered employees plotting to get rid of their intolerable bosses? The underlings are Jason Bateman, Jason Sudeikis and Charlie Day while their odious overlords are Kevin Spacey, Colin Farrell and Jennifer Aniston. R for crude and sexual content, pervasive language and some drug material. 98 min. Cinemark Robinson &amp; Tarentum, Clearview, Destinta Bridgeville &amp; NV.</w:t>
        <w:br/>
        <w:t>b&gt;MIDNIGHT IN PARIS</w:t>
        <w:br/>
        <w:t>* Critic's Call: ***1/2</w:t>
        <w:br/>
        <w:t>/b&gt;</w:t>
        <w:br/>
        <w:t>Charming Woody Allen movie, starring Owen Wilson, Rachel McAdams and Marion Cotillard. Wilson is a Hollywood screenwriter and would-be novelist who magically slips into the Paris of the past and meets literary and art-world luminaries who have him questioning his career and personal paths. PG-13 for some sexual references and smoking. 100 min. Galleria, Manor.</w:t>
        <w:br/>
        <w:t>b&gt;PAGE ONE: INSIDE THE NEW YORK TIMES</w:t>
        <w:br/>
        <w:t>* Critic's Call: ***</w:t>
        <w:br/>
        <w:t>/b&gt;</w:t>
        <w:br/>
        <w:t>Documentary about the Times newsroom and its Media Desk, caught in the maelstrom of changes sweeping papers everywhere. R for language including some sexual references. 90 min. Hollywood, Manor.</w:t>
        <w:br/>
        <w:t>b&gt;PASSIONE</w:t>
        <w:br/>
        <w:t>* Critic's Call: **1/2</w:t>
        <w:br/>
        <w:t>/b&gt;</w:t>
        <w:br/>
        <w:t>Actor and filmmaker John Turturro explores the colorful music and people of Naples, Italy. In Italian, English, Neapolitan and Arabic with English subtitles. Not rated. 90 min. Harris (ends Sun.).</w:t>
        <w:br/>
        <w:t>b&gt;THE PERFECT HOST</w:t>
        <w:br/>
        <w:t>* Critic's Call: **1/2</w:t>
        <w:br/>
        <w:t>/b&gt;</w:t>
        <w:br/>
        <w:t>Twisty thriller about the consummate host (David Hyde Pierce) preparing for a dinner party and a bank robber who crashes it, posing as a friend of a friend. R for language, some violent content and brief sexual material. 93 min. Hollywood.</w:t>
        <w:br/>
        <w:t>b&gt;QUEEN TO PLAY</w:t>
        <w:br/>
        <w:t>* Critic's Call: **1/2</w:t>
        <w:br/>
        <w:t>/b&gt;</w:t>
        <w:br/>
        <w:t>Kevin Kline and Sandrine Bonnaire star in a feel-good drama set on Corsica. A middle-age chambermaid decides to learn how to play chess after watching guests play, and her newfound obsession leads her to a reclusive American ex-pat. In French and English with English subtitles. Not rated but R in nature. 97 min. Oaks.</w:t>
        <w:br/>
        <w:t>b&gt;RISE OF THE PLANET OF THE APES</w:t>
        <w:br/>
        <w:t>* Critic's Call: **</w:t>
        <w:br/>
        <w:t>/b&gt;</w:t>
        <w:br/>
        <w:t>Modern-day San Francisco provides the backdrop for epic battles involving man and primate in this movie starring James Franco, Freida Pinto, John Lithgow, Brian Cox, Tom Felton, David Oyelowo and, as the principal ape character, Andy Serkis. PG-13 for intense and frightening sequences of action and violence. 110 min. AMC-Loews, Carmike Bethel Park &amp; Greensburg, Cinemark Robinson &amp; Tarentum, Cranberry, Dependable, Destinta Bridgeville &amp; NV, Penn Hills, Plaza, Rave Pittsburgh N, Southland, SouthSide, Washington, Wynnsong.</w:t>
        <w:br/>
        <w:t>b&gt;THE SMURFS</w:t>
        <w:br/>
        <w:t>* Critic's Call: **</w:t>
        <w:br/>
        <w:t>/b&gt;</w:t>
        <w:br/>
        <w:t>In this blend of live action and animation, the evil wizard Gargamel chases the Smurfs out of their village, through a portal and into our world. They land in New York's Central Park and must find a way to get back home in this comedy. In 3-D in select theaters. PG for some mild rude humor and action. 86 min. AMC-Loews, Carmike Bethel Park &amp; Greensburg, Cinemark Robinson &amp; Tarentum, Cranberry, Dependable, Destinta Bridgeville &amp; NV, Galleria, Rave Pittsburgh N, Southland, Twin Hi-Way, Washington, Waterworks, Wynnsong.</w:t>
        <w:br/>
        <w:t>b&gt;30 MINUTES OR LESS</w:t>
        <w:br/>
        <w:t>* Critic's Call: **</w:t>
        <w:br/>
        <w:t>/b&gt;</w:t>
        <w:br/>
        <w:t>Action comedy featuring Jesse Eisenberg as a pizza delivery guy who is kidnapped by wanna-be criminal masterminds (Danny McBride, Nick Swardson) and forced to rob a bank. R for crude and sexual content, pervasive language, nudity and some violence. 85 min. Carmike Bethel Park &amp; Greensburg, Cinemark Robinson &amp; Tarentum, Cranberry, Dependable, Destinta Bridgeville &amp; NV, Plaza, Rave Pittsburgh N, Southland, SouthSide, Washington, Waterworks, Wynnsong.</w:t>
        <w:br/>
        <w:t>b&gt;TRANSFORMERS: DARK OF THE MOON</w:t>
        <w:br/>
        <w:t>* Critic's Call: ***</w:t>
        <w:br/>
        <w:t>/b&gt;</w:t>
        <w:br/>
        <w:t>When a mysterious event from Earth's past erupts into the present day, it threatens to bring a war so big that the Transformers alone will not be able to save us. Shia LaBeouf returns. PG-13 for intense prolonged sequences of sci-fi action violence, mayhem and destruction and for language, some sexuality and innuendo. 154 min. AMC-Loews, Clearview.</w:t>
        <w:br/>
        <w:t>b&gt;THE TREE OF LIFE</w:t>
        <w:br/>
        <w:t>* Critic's Call: ***1/2</w:t>
        <w:br/>
        <w:t>/b&gt;</w:t>
        <w:br/>
        <w:t>Terrence Malick's impressionistic story of a Midwestern family in the 1950s. The film follows the life journey of the eldest son through the innocence of childhood to his disillusioned adult years as he tries to reconcile a complicated relationship with his father. Brad Pitt and Sean Penn star. PG-13 for some thematic material. 138 min. Galleria.</w:t>
        <w:br/>
        <w:t>b&gt;ZOOKEEPER</w:t>
        <w:br/>
        <w:t>* Critic's Call: **</w:t>
        <w:br/>
        <w:t>/b&gt;</w:t>
        <w:br/>
        <w:t>Animals at the Franklin Park Zoo break their time-honored code of silence and reveal they can talk when their kindhearted caretaker (Kevin James) contemplates leaving in search of romance. They decide to teach him the rules of courtship in this comedy with the voices of Cher, Nick Nolte, Adam Sandler and Sylvester Stallone. PG for some rude and suggestive humor and language. 104 min. Clearview, Twin Hi-Way.</w:t>
        <w:br/>
        <w:t>b&gt; SELECT THEATERS</w:t>
        <w:br/>
        <w:t>/b&gt;</w:t>
        <w:br/>
        <w:t>* Films in second-run theaters only.</w:t>
        <w:br/>
        <w:t>b&gt;A BETTER LIFE</w:t>
        <w:br/>
        <w:t>* Critic's Call: ***1/2</w:t>
        <w:br/>
        <w:t>/b&gt;</w:t>
        <w:br/>
        <w:t>PG-13 for some violence, language and brief drug use. 98 min. Maxi-Saver.</w:t>
        <w:br/>
        <w:t>b&gt;BRIDESMAIDS</w:t>
        <w:br/>
        <w:t>* Critic's Call: ***</w:t>
        <w:br/>
        <w:t>/b&gt;</w:t>
        <w:br/>
        <w:t>R for some strong sexuality, and language throughout. 125 min. Maxi-Saver.</w:t>
        <w:br/>
        <w:t>b&gt;FAST FIVE</w:t>
        <w:br/>
        <w:t>* Critic's Call: **1/2</w:t>
        <w:br/>
        <w:t>/b&gt;</w:t>
        <w:br/>
        <w:t>PG-13 for intense sequences of violence and action, sexual content and language. 130 min. Maxi-Saver.</w:t>
        <w:br/>
        <w:t>b&gt;GREEN LANTERN</w:t>
        <w:br/>
        <w:t>* Critic's Call: **1/2</w:t>
        <w:br/>
        <w:t>/b&gt;</w:t>
        <w:br/>
        <w:t>PG-13 for intense sequences of sci-fi violence and action. 114 min. Maxi-Saver.</w:t>
        <w:br/>
        <w:t>b&gt;THE HANGOVER PART II</w:t>
        <w:br/>
        <w:t>* Critic's Call: **</w:t>
        <w:br/>
        <w:t>/b&gt;</w:t>
        <w:br/>
        <w:t>R for pervasive language, strong sexual content including graphic nudity, drug use and brief violent images. 102 min. Maxi-Saver.</w:t>
        <w:br/>
        <w:t>b&gt;JUDY MOODY AND THE NOT BUMMER SUMMER</w:t>
        <w:br/>
        <w:t>* Critic's Call: **</w:t>
        <w:br/>
        <w:t>/b&gt;</w:t>
        <w:br/>
        <w:t>PG for some mild rude humor and language. 91 min. Maxi-Saver.</w:t>
        <w:br/>
        <w:t>b&gt;KUNG FU PANDA 2</w:t>
        <w:br/>
        <w:t>* Critic's Call: **1/2</w:t>
        <w:br/>
        <w:t>/b&gt;</w:t>
        <w:br/>
        <w:t>PG for sequences of martial arts action and mild violence. 90 min. Maxi-Saver.</w:t>
        <w:br/>
        <w:t>b&gt;LARRY CROWNE</w:t>
        <w:br/>
        <w:t>* Critic's Call: **</w:t>
        <w:br/>
        <w:t>/b&gt;</w:t>
        <w:br/>
        <w:t>PG-13 for brief strong language, some sexual content. 99 min. Maxi-Saver.</w:t>
        <w:br/>
        <w:t>b&gt;PIRATES OF THE CARIBBEAN: ON STRANGER TIDES</w:t>
        <w:br/>
        <w:t>* Critic's Call: **1/2</w:t>
        <w:br/>
        <w:t>/b&gt;</w:t>
        <w:br/>
        <w:t>PG-13 for intense sequences of action/adventure violence, some frightening images, sensuality and innuendo. 127 min. Clearview.</w:t>
        <w:br/>
        <w:t>b&gt;RIO</w:t>
        <w:br/>
        <w:t>* Critic's Call: ***1/2</w:t>
        <w:br/>
        <w:t>/b&gt;</w:t>
        <w:br/>
        <w:t>Rated G. 96 min. Maxi-Saver.</w:t>
        <w:br/>
        <w:t>b&gt;THOR</w:t>
        <w:br/>
        <w:t>* Critic's Call: ***1/2</w:t>
        <w:br/>
        <w:t>/b&gt;</w:t>
        <w:br/>
        <w:t>PG-13 for sequences of intense sci-fi action and violence. 113 min. Maxi-Saver.</w:t>
        <w:br/>
        <w:t>b&gt;* CLOSING TODAY:</w:t>
        <w:br/>
        <w:t>/b&gt;"Buck," "The Lincoln Lawyer," "Meek's Cutoff," "Mr. Popper's Penguins," "Snow Flower and the Secret Fan," "The Trip," "Winnie the Pooh."</w:t>
        <w:br/>
        <w:t>* Screening times in many of the movie theater ads in this section are for Thursday only. See Friday's Magazine section for Friday show times.</w:t>
        <w:br/>
        <w:br/>
        <w:t>Notes</w:t>
        <w:br/>
        <w:br/>
        <w:t>WEEKEND MAG</w:t>
        <w:br/>
        <w:br/>
        <w:t>Graphic</w:t>
        <w:br/>
        <w:br/>
        <w:t xml:space="preserve"> </w:t>
        <w:br/>
        <w:t>PHOTO: Jason Momoa stars as Conan in the new "Conan the Barbarian."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