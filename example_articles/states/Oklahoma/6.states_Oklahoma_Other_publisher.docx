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Bruno Mars debut shows promise</w:t>
      </w:r>
    </w:p>
    <w:p>
      <w:r>
        <w:t>Publisher: Other publisher</w:t>
      </w:r>
    </w:p>
    <w:p>
      <w:r>
        <w:t>Date: 2010-10-08</w:t>
      </w:r>
    </w:p>
    <w:p>
      <w:r>
        <w:t>Section: TIMEOUT; Pg. 9</w:t>
      </w:r>
    </w:p>
    <w:p>
      <w:r>
        <w:t>Source file: Other publishers/Files (500) (18).DOCX</w:t>
      </w:r>
    </w:p>
    <w:p>
      <w:r>
        <w:t>Raw locations result, 'locations': ['Oklahoma']</w:t>
      </w:r>
    </w:p>
    <w:p>
      <w:r>
        <w:t>Standardized locations result, 'states_stand_flat': Oklahoma</w:t>
      </w:r>
    </w:p>
    <w:p>
      <w:r>
        <w:br/>
        <w:t>Body:</w:t>
        <w:br/>
      </w:r>
    </w:p>
    <w:p>
      <w:r>
        <w:t>Bruno Mars, "Doo-Wops &amp; Hooligans["] (Elektra)</w:t>
        <w:br/>
        <w:t>The release of Bruno Mars' debut album finds the singer-songwriter-producer in the spotlight for both good and bad.</w:t>
        <w:br/>
        <w:t>He's already scored hits cowriting and producing Flo Rida's "Right Round,["] B.o.B's "Nothin' on You["] and "Billionaire["] with Travie McCoy, and has a No. 1 song on his own with "Just the Way You Are.["]</w:t>
        <w:br/>
        <w:t>Mars also faces a felony drug charge after he was allegedly found in possession of cocaine in a Las Vegas bathroom recently.</w:t>
        <w:br/>
        <w:t>The drug charge has temporarily overshadowed his musical success, but his album, "Doo-Wops &amp; Hooligans,["] should put the focus back on his sweet songs.</w:t>
        <w:br/>
        <w:t>The 24-year-old shows his range, promise, tastes and talents on the record. Working with his writing-producing team known collectively as The Smeezingtons, Mars (born Peter Hernandez in Hawaii) offers up a little reggae, a little rock and lots of catchy pop hooks.</w:t>
        <w:br/>
        <w:t>Most of all, he's romantic, singing about love, devotion and the perfect girl on most of the album's tracks. He's sexy with it like D'Angelo on the reggae-tinged "Our First Time,["] sweet on "Just the Way You Are["] and the equally poppy "Marry You,["] and sassy on the groovy, guitar-heavy "Runaway Baby.["]</w:t>
        <w:br/>
        <w:t>He's also clever and silly, singing about "chillin' in my Snuggie["] on "The Lazy Song.["]</w:t>
        <w:br/>
        <w:t>Damian Marley joins in on the drinking song "Liquor Store Blues["] and Mars brings his falsetto to a rocking reunion with B.o.B. and Cee Lo Green (Mars cowrote and produced Green's new expletive-titled single) on "The Other Side.["]</w:t>
        <w:br/>
        <w:t>Check this out: Get happy listening to Mars' uplifting acoustic ode to friendship, "Count On Me.["]</w:t>
        <w:br/>
        <w:t>Faith Evans, "Something About Faith,["] (eOne Music)</w:t>
        <w:br/>
        <w:t>Faith Evans' musical style hasn't changed much over the years, and her sixth studio album, "Something About Faith,["] delivers the latest</w:t>
        <w:br/>
        <w:t>batch of soulful yet predictable ballads from the R&amp;B singer.</w:t>
        <w:br/>
        <w:t>Evans reveals a more elegant sound with the first single "Gone Already,["] showcasing her slightly trembling vocals over piano and a subdued bass line. And the super smooth "Right Here["] and bedtime ballad "Baby Lay["] are just as great, with Faith seamlessly slipping her gospel-ready voice into a sexier tone.</w:t>
        <w:br/>
        <w:t>But the album's downfall is in its production. Evans sounds choked, straining to be heard over the music behind "Can't Stay Away,["] which sounds much better suited to collaborator Keyshia Cole. The upbeat "Party["] sounds dated, and the inclusion of Redman on the track only drives home that point.</w:t>
        <w:br/>
        <w:t>Evans tackles hard living on "Everyday Struggle,["] featuring Raekwon, but the social message seems forced. And Snoop Dogg adds a nice touch to the somewhat cheesy "Way You Move,["] where Faith gushes "your style is crazy, sexy, baby.["]</w:t>
        <w:br/>
        <w:t>Gospel powerhouses Kelly Price and Jessica Reedy join Faith on "Troubled World.["] It's the one collaboration that truly works, and the only track that manages to show the true depth and richness of the voice that has gotten Evans this far.</w:t>
        <w:br/>
        <w:t>Check this out: A fed-up Evans prepares to deliver walking papers to a low-performing love interest on the jazzy, funky "Worth It.["]</w:t>
        <w:br/>
        <w:t>Toby Keith, "Bullets in the Gun["] (Show Dog-Universal)</w:t>
        <w:br/>
        <w:t>Over the years, Toby Keith has offset his macho country swagger with splashes of tongue-in-cheek fun. The Oklahoman's new album, "Bullets in the Gun,["] focuses more than ever on his lighter side, despite its menacing-sounding title.</w:t>
        <w:br/>
        <w:t>If the album has a theme, it's about aggressively masculine guys receiving their comeuppance, from women or from life itself. Keith sets these songs to playful rhythms accented with slide guitars and quirky musical twists.</w:t>
        <w:br/>
        <w:t>The songs "Somewhere Else["] and "Ain't Breakin' Nothin'["] delight in clever word play, while the trucking romp "Drive It On Home["] resembles a high-speed Chuck Berry travelogue or a modern version of the highway anthem "Six Days on the Road.["]</w:t>
        <w:br/>
        <w:t>Keith offers a few departures, such as the title song, a narrative about an on-the-run outlaw couple reminiscent of Robert Earl Keen's great "The Road Goes on Forever.["] But for the most part the veteran country star revels in lyrics ripe with redneck humor, as in the song "Trailerhood,["] which makes a mobile-home park sound like a working-class resort.</w:t>
        <w:br/>
        <w:t>A "Deluxe Edition["] includes four live covers of classics by Waylon Jennings, Gordon Lightfoot, Roger Miller and Johnny Paycheck.</w:t>
        <w:br/>
        <w:t>Check this out: "Think About You All of the Time["] epitomizes Keith's mischievous point of view. Sung as if in a boastful mood, and set to a good-humored bar-band boogie, the tune finds a tough guy telling his former lover that he doesn't miss her much but admits he can't get her off his mind, either.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