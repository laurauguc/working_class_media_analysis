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THEATER REVIEW;</w:t>
        <w:br/>
        <w:t>At the Club With Froggy, Soos, Zip and Hutch</w:t>
      </w:r>
    </w:p>
    <w:p>
      <w:r>
        <w:t>Publisher: New York Times</w:t>
      </w:r>
    </w:p>
    <w:p>
      <w:r>
        <w:t>Date: 1999-09-30</w:t>
      </w:r>
    </w:p>
    <w:p>
      <w:r>
        <w:t>Section: Section E; ; Section E; Page 5; Column 3; The Arts/Cultural Desk ; Column 3; ; Review</w:t>
      </w:r>
    </w:p>
    <w:p>
      <w:r>
        <w:t>Source file: NYT/44.DOCX</w:t>
      </w:r>
    </w:p>
    <w:p>
      <w:r>
        <w:t>Raw locations result, 'locations': ['Pennsylvania', 'Philadelphia']</w:t>
      </w:r>
    </w:p>
    <w:p>
      <w:r>
        <w:t>Standardized locations result, 'states_stand_flat': Pennsylvania</w:t>
      </w:r>
    </w:p>
    <w:p>
      <w:r>
        <w:br/>
        <w:t>Body:</w:t>
        <w:br/>
      </w:r>
    </w:p>
    <w:p>
      <w:r>
        <w:t>That there is more than one way to skin a WASP is being demonstrated by two very different, but equally authoritative, anatomists at the moment. Their names are Amy Sedaris and Cynthia Nixon, and they currently share the stage of the Greenwich House Theater in the Drama Dept.'s production of "The Country Club," Douglas Carter Beane's patchy comedy of rich white people behaving badly.</w:t>
        <w:br/>
        <w:t>Both actresses are playing seriously dissatisfied suburban women who are burdened with material comfort, Protestant neuroses and silly nicknames and who, approaching 30, just can't make that leap of faith from adolescence to adulthood. Their ilk was known in American literature even before John Cheever met a typewriter, and since they are by and large a superficial species, you wouldn't think there's a lot more to be said about them.</w:t>
        <w:br/>
        <w:t>But in this alternately witty and watery play from the author of the Off Broadway hit "As Bees in Honey Drown," Ms. Sedaris and Ms. Nixon turn roles that might have registered as soggy white bread into French toast.</w:t>
        <w:br/>
        <w:t>Ms. Sedaris, best known for her flamboyant turns in subversive spoofs written with her brother, David Sedaris, is an aggressive, original caricaturist, working in loopy broad strokes of acid. Ms. Nixon, a cast member of HBO's "Sex and the City" and a perennial of the New York theater since she made her Broadway debut as a teen-ager, tends to work from the inside out, with an intensity that suggests she truly feels her characters' pain.</w:t>
        <w:br/>
        <w:t>They are not necessarily actresses you would think of putting in the same production, but here you're grateful for the counterpoint they provide, as they take alternate routes in portraying similarly spoiled and scared women. As Soos, a shaky young divorcee who returns from California to the affluent, insular town in Pennsylvania where she grew up, Ms. Nixon is all frayed nerve endings sheathed in a fragile flippancy.</w:t>
        <w:br/>
        <w:t>Ms. Sedaris's Froggy, a Brooks Brothers-armored matron who lives for the next party, is a louder creation. The performance is centered on Ms. Sedaris's jaw, which she clenches forcefully to suggest everything from atomic irritation to boisterous delight. Like most of her tribe Froggy speaks in hyperbole ("Am I overwhelmed? I am overwhelmed!"), and Ms. Sedaris gives a matching hyperbolic performance. Yet her overstatement feels as fresh and genuine as Ms. Nixon's understatement.</w:t>
        <w:br/>
        <w:t>These performances, nicely supplemented by Amy Hohn's droll take on the most centered of the comedy's WASP women, are essential to "The Country Club," which has been directed with a feathery touch by the omnipresent Christopher Ashley. The play was written before Mr. Beane's delectable "Bees," and though it has some lovely stretches of galloping dialogue, it is far less certain in structure and far less acute as social observation.</w:t>
        <w:br/>
        <w:t>"The Country Club" occurs in territory somewhere between the works of A. R. Gurney, the most accomplished theatrical chronicler of WASP doubts and mores, and "This Is Our Youth," Kenneth Lonergan's smashing study of disaffected young adults holding on to their high school hedonism.</w:t>
        <w:br/>
        <w:t>Set in Wyomissing, Pa., in the womblike "cub room" of the club of the title, the comedy follows a year in the lives of six insular friends (and one outsider) through a series of holiday-themed parties where drinks are bolted and truths are spewed.</w:t>
        <w:br/>
        <w:t>Mr. Beane has the ear of both the natural dramatist and the inspired satirist, often bringing a transforming poetic sparkle to the conventions of WASP-speak. (Soos on discovering that her husband had stopped loving her: "Muzak was playing in his head or something. . . . Behind those eyes, he was hearing the theme to 'A Summer Place.' ")</w:t>
        <w:br/>
        <w:t>He has also come up with some terrific set pieces. They include Soos's description of a very telling April Fool's joke played by her mother and a scene in which a night of teen-age debauchery is recalled in a wistful three-part harmony of memories.</w:t>
        <w:br/>
        <w:t>These moments are the spice in a plot that leans toward the blandly predictable. Its catalyst is the charming, restless Zip (Tom Everett Scott), whose romantic attentions shift from Soos to Chloe (Callie Thorne), a working-class Roman Catholic girl from Philadelphia who is engaged to Zip's best friend, the alcoholic Hutch (Frederick Weller).</w:t>
        <w:br/>
        <w:t>It's hard to believe in any of these relationships, partly because Mr. Beane draws men less convincingly than he does women, and partly because he uses his story as a platform for some awfully familiar observations on a shallow generation's angst. Peter Benson, as Froggy's starchy husband, delivers a resentful tirade about missing out on the political engagement of the 60's.</w:t>
        <w:br/>
        <w:t>Ms. Hohn must comment, after a withering catalogue of dysfunctional traits of club members, "We all have our little stories, and nobody brings 'em up." And Soos, after a well-shaped exchange of marital fantasies with Zip, suddenly descends to a far too blunt summing up: "I know have everything going for me, but I still feel nothing."</w:t>
        <w:br/>
        <w:t>"The Country Club" has been produced with the stylishness one has come to expect from the Drama Dept., from James M. Youmans's all-white setting, in which Champagne bottles provide the color, and Jonathan Bixby's and Gregory A. Gale's sociologically perfect costumes to Frances Aronson's subtly surreal lighting, which accents things like swan ice sculptures with wry portentousness.</w:t>
        <w:br/>
        <w:t>The troupe also continues to offer the valuable service of letting New York audiences watch its members try on different guises and attitudes. It has been a pleasure seeing Ms. Nixon range through a repertory of diverse supporting and starring roles (this one provides the best fit).</w:t>
        <w:br/>
        <w:t>And despite its limitations, "The Country Club" confirms the reputation of Mr. Beane, the company's artistic director, as a dialogist of refreshing grace and bite. Because his distinctive talents are so in evidence here, you feel doubly sorry about the feebleness of the dramatic frame that supports them. The author would do well to consider a question posed by one of his characters: "How do you say something without saying it?"</w:t>
        <w:br/>
        <w:t xml:space="preserve"> </w:t>
        <w:br/>
        <w:t>THE COUNTRY CLUB</w:t>
        <w:br/>
        <w:t>By Douglas Carter Beane; directed by Christopher Ashley; sets by James M. Youmans; costumes by Jonathan Bixby and Gregory A. Gale; lighting by Frances Aronson; sound by Laura Grace Brown. Presented by the Drama Dept. At the Greenwich House Theater, 27 Barrow Street, Greenwich Village.</w:t>
        <w:br/>
        <w:t xml:space="preserve"> </w:t>
        <w:br/>
        <w:t>WITH: Cynthia Nixon (Soos), Amy Hohn (Pooker), Amy Sedaris (Froggy), Peter Benson (Bri), Tom Everett Scott (Zip), Frederick Weller (Hutch) and Callie Thorne (Chloe).</w:t>
        <w:br/>
        <w:br/>
        <w:t>http://www.nytimes.com</w:t>
        <w:br/>
        <w:br/>
        <w:t>Graphic</w:t>
        <w:br/>
        <w:br/>
        <w:t xml:space="preserve"> </w:t>
        <w:br/>
        <w:t>Photo: Cynthia Nixon, left, and Amy Hohn in Douglas Carter Beane's "Country Club" at Greenwich House Theater. (Sara Krulwich/The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