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Police in New Orleans: Film Noir in Real Life</w:t>
      </w:r>
    </w:p>
    <w:p>
      <w:r>
        <w:t>Publisher: New York Times</w:t>
      </w:r>
    </w:p>
    <w:p>
      <w:r>
        <w:t>Date: 1994-12-19</w:t>
      </w:r>
    </w:p>
    <w:p>
      <w:r>
        <w:t>Section: Section A; ; Section A;  Page 14;  Column 1;  National Desk ; Column 1;</w:t>
      </w:r>
    </w:p>
    <w:p>
      <w:r>
        <w:t>Source file: NYT/51.DOCX</w:t>
      </w:r>
    </w:p>
    <w:p>
      <w:r>
        <w:t>Raw locations result, 'locations': ['Louisiana']</w:t>
      </w:r>
    </w:p>
    <w:p>
      <w:r>
        <w:t>Standardized locations result, 'states_stand_flat': Louisiana</w:t>
      </w:r>
    </w:p>
    <w:p>
      <w:r>
        <w:br/>
        <w:t>Body:</w:t>
        <w:br/>
      </w:r>
    </w:p>
    <w:p>
      <w:r>
        <w:t>With the trained eye of a veteran investigator, Officer Len Davis gave a detailed description of Kim Groves over his cellular phone, right down to the bleach stains on her trousers. But Officer Davis made the call, larded with profanity and secretly recorded by Federal agents, not to aid fellow officers in an arrest, prosecutors say, but to demand that the young woman be murdered.</w:t>
        <w:br/>
        <w:t>Federal prosecutors assert that the recording, made on Oct. 13 by agents of the Federal Bureau of Investigation eavesdropping on Officer Davis's calls as part of a drug investigation, revealed a contract killing ordered by Officer Davis. Twenty minutes later, Ms. Groves was dead, and an exultant cry of "Yeah!" crackled over Officer Davis's phone. "Rock, rock-a-bye," he said cheerfully from his patrol car.</w:t>
        <w:br/>
        <w:t>New Orleans residents are wearily accustomed to headlines reporting scandals in the department. In the last three years officers have been charged with armed robbery, kidnapping, battery, bribery, extortion, rape, even murder; as many as 30 officers have been arrested, many of them convicted. And over the years the department's reputation for brutality has been sustained by regular fatal encounters between the police and citizens.</w:t>
        <w:br/>
        <w:t>Among the perennial reasons cited for the corruption here were minimal hiring qualifications, the absence of an effective system for weeding out officers accused of misconduct, and low pay. In 1993, Law and Order Magazine said new officers were paid $18,000 a year. A recent study by the Louisiana National Guard said New Orleans was "the most poorly paid police department in the nation among cities of comparable size."</w:t>
        <w:br/>
        <w:t>But even by New Orleans standards the evidence in the latest case was shocking. Prosecutors say Ms. Groves, a 32-year-old mother of three, was killed because she had filed a brutality complaint against Officer Davis. He and two men accused of being his accomplices have been charged in Federal District Court here with conspiring to violate Ms. Groves's civil rights. If convicted, they could be sentenced to death.</w:t>
        <w:br/>
        <w:t>A spokeswoman for the New Orleans District Attorney, Harry Connick, said last week that no state murder charges had been brought because the case had not been referred by Federal authorities.</w:t>
        <w:br/>
        <w:t>Federal agents said they had stumbled upon their evidence against Officer Davis while monitoring him as part of a sting operation in which officers led by Mr. Davis were paid by undercover agents posing as drug dealers to protect shipments of cocaine from an abandoned warehouse near the city docks.</w:t>
        <w:br/>
        <w:t>Officer Davis and eight fellow officers were indicted on charges of conspiracy to distribute cocaine. If convicted they face mandatory minimum sentences of 15 years, with the possibility of life in prison. All have pleaded not guilty to the drug charges.</w:t>
        <w:br/>
        <w:t>Officer Davis's lawyer, Curklin Atkins, could not be reached for comment.</w:t>
        <w:br/>
        <w:t>At a hearing last week on both the drug and civil rights charges a Federal magistrate denied bail for five officers, including Mr. Davis, and set bond for the remaining four at $100,000. No pleas have been entered in the civil rights case.</w:t>
        <w:br/>
        <w:t>As this city struggles to control rising crime rates, including one of the nation's highest murder rates, the arrests have prompted many residents to ask whether the police department is part of the problem rather than the solution.</w:t>
        <w:br/>
        <w:t>Police officials who showed up to talk at a neighborhood meeting one night this week in a church near where Ms. Groves was killed were greeted with hostility and derision.</w:t>
        <w:br/>
        <w:t>"With the criminals on the block, I know where they stand," a neighborhood resident, Alton Spencer, told the meeting, his voice rising. "With the police we don't know."</w:t>
        <w:br/>
        <w:t>He said he had seen officers rob a drug dealer a year ago. When one of the officials at the meeting asked if he had reported the incident to the police, there were snorts of laughter from the crowd of about 40.</w:t>
        <w:br/>
        <w:t>"Who are we going to call?" Mr. Spencer asked.</w:t>
        <w:br/>
        <w:t>There was no answer.</w:t>
        <w:br/>
        <w:t>Ms. Groves was on people's minds. That she had found the courage to file a brutality complaint against Officer Davis was characteristic of her, said Sharon Dabon, who lived a few blocks away. "She spoke out for what she thought was right," Ms. Dabon said. "She lost her life for speaking her piece."</w:t>
        <w:br/>
        <w:t>James J. Fyfe, a professor of criminal justice at Temple University, said in an interview last week that no other big city in the United States had experienced the simultaneous corruption and brutality among officers in this city.</w:t>
        <w:br/>
        <w:t>"I don't know of any place like New Orleans," said Professor Fyfe, a former New York police officer and an author of "Above the Law: Police and the Excessive Use of Force" (Free Press, 1993). "In New Orleans, it's sort of a film noir situation, where you have cops who are both brutal and corrupt."</w:t>
        <w:br/>
        <w:t>There are 1,500 officers on the police force here. From 1985 to 1990, the Justice Department received 26 civil rights complaints for every 1,000 officers -- the highest rate of the 66 law enforcement agencies studied by Professor Fyfe. The rate was 52 times the rate for New York, which reported 0.5 complaints for every 1,000 officers during the same period.</w:t>
        <w:br/>
        <w:t>In 1990, Adolph Archie, a suspect in the shooting of an officer, died from a severe beating while in police custody. No officers were disciplined in that incident, said Professor Fyfe, who described it as "almost like a lynching." Since then there have been other scandals, including these:</w:t>
        <w:br/>
        <w:t>*This year the deputy head of the vice squad -- disbanded after its members became targets of a corruption investigation -- was convicted of robbing bars and strip clubs in the French Quarter, even grabbing fistfuls of money from cash registers during raids, according to testimony at his trial.</w:t>
        <w:br/>
        <w:t>*The chief of detectives was dismissed this year for moonlighting for a Las Vegas, Nev., gambling company and for operating an unlicensed private security business accused of bilking a visiting movie crew. No charges were filed.</w:t>
        <w:br/>
        <w:t>*The commander who enforced the department's internal rules was accused of roughing up a motorist in a routine traffic stop. The case was dismissed in Municipal Court.</w:t>
        <w:br/>
        <w:t>*Last year the lieutenant who headed the robbery division was charged with shooting at his son. The case is pending in state court.</w:t>
        <w:br/>
        <w:t>*A patrolman was charged this year with kidnapping and first-degree murder. That case is also pending in the criminal court.</w:t>
        <w:br/>
        <w:t>*An investigation last year by the Metropolitan Crime Commission, an independent citizens' group, found that officers had kept recovered stolen cars instead of returning them to their owners. The department has taken no disciplinary action on the group's report but said it would get the cars back to their owners.</w:t>
        <w:br/>
        <w:t>The new superintendent of police for New Orleans, Richard Pennington, did not respond to a written list of questions this week. A police spokesman said Mr. Pennington had been too busy.</w:t>
        <w:br/>
        <w:t>On the night of Oct. 11, Ms. Groves saw what she considered an incident of police brutality in front of a dingy convenience store in the drug-infested, working-class neighborhood of low cottages and treeless streets where she lived with her grandmother.</w:t>
        <w:br/>
        <w:t>The next day, Ms. Groves told the department's internal affairs office that she had seen two officers punching Nathan Norwood, a 17-year-old friend of her son, in the stomach and hitting him in the back of the head with his gun while yelling, "Where is it at?" When the beating ended, she said, blood was running down Mr. Norwood's face, and he appeared to be dizzy.</w:t>
        <w:br/>
        <w:t>Ms. Groves recognized one officer as Len Davis, with whom she had attended a training school for security guards.</w:t>
        <w:br/>
        <w:t>Less than three hours after Ms. Groves went to the internal affairs office, Officer Davis knew of her complaint. "Be looking for something to come down," he told his partner, Sammie Williams, in a phone conversation monitored by Federal agents.</w:t>
        <w:br/>
        <w:t>At 10 P.M. on Oct. 13, Officer Davis spotted Ms. Groves on Alabo Street and dialed the beeper number of Paul Hardy, whom authorities described as a violent narcotics dealer. When Mr. Hardy called back, Officer Davis told him where Ms. Groves was standing and described her clothing. Mr. Hardy responded, "All right, I'm on my way."</w:t>
        <w:br/>
        <w:t>By 11:10 P.M., the recordings reveal, Officer Davis's mood had lightened. He announced to his partner over the phone: "Signal 30. N.A.T." The first refers to police code for a homicide. Necessary Action Taken is the meaning of the second.</w:t>
        <w:br/>
        <w:t>In an interview last week, Ms. Groves's 78-year-old grandmother, Georgia Falls, recalled: "I went down there. She laid there in a pool of blood. Her head was drenched in blood. We didn't know who could have done something like to that her. She didn't have many enemies in the neighborhood."</w:t>
        <w:br/>
        <w:br/>
        <w:t>Graphic</w:t>
        <w:br/>
        <w:br/>
        <w:t xml:space="preserve"> </w:t>
        <w:br/>
        <w:t>Photos: Posters were put up in front of the house on Alabo Street in New Orleans where Kim Groves lived. (Alex Brandon for The New York Times); Kim Groves was killed after filing a complaint about police brutality in New Orleans.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