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INCORRECT - AND IN DEMAND&lt; CHRIS ROCK WAS GOING TO QUIT COMEDY IF HE DIDN'T HIT THE BIG TIME THIS YEAR.&lt; THANKS TO HIS BLUNT - FANS WOULD SAY "REFRESHING"&lt; - OBSERVATIONS ON AMERICA, HE'S NOT OUT LOOKING FOR WORK.</w:t>
      </w:r>
    </w:p>
    <w:p>
      <w:r>
        <w:t>Publisher: Other publisher</w:t>
      </w:r>
    </w:p>
    <w:p>
      <w:r>
        <w:t>Date: 1996-08-15</w:t>
      </w:r>
    </w:p>
    <w:p>
      <w:r>
        <w:t>Section: FEATURES MAGAZINE: ENTERTAINMENT; Pg. C01</w:t>
      </w:r>
    </w:p>
    <w:p>
      <w:r>
        <w:t>Source file: Other publishers/Files (500) (23).DOCX</w:t>
      </w:r>
    </w:p>
    <w:p>
      <w:r>
        <w:t>Raw locations result, 'locations': ['Georgia']</w:t>
      </w:r>
    </w:p>
    <w:p>
      <w:r>
        <w:t>Standardized locations result, 'states_stand_flat': Georgia</w:t>
      </w:r>
    </w:p>
    <w:p>
      <w:r>
        <w:br/>
        <w:t>Body:</w:t>
        <w:br/>
      </w:r>
    </w:p>
    <w:p>
      <w:r>
        <w:t>This year was going to be it for Chris Rock. If he didn't make it big in 1996, he was going to pack it in.</w:t>
        <w:br/>
        <w:t>"I looked at this year as my last shot," he said. "If things had not worked out, I would have thought about doing something else."</w:t>
        <w:br/>
        <w:t>Well, luckily for the Saturday Night Live alum, things have worked out this year for Rock, 30, who's one of the hottest comics around right now. He's working as roving reporter for the Comedy Central cable network's coverage of the Republican National Convention in San Diego. He'll cover the Democratic convention in Chicago later this month. His HBO special, Bring the Pain, which ran on heavy rotation in June and still appears sporadically, was wildly funny and wildly popular. His is the voice of the narcissistic, big-mouthed puppet/NBA sidekick Little Penny in Nike sneaker commercials, and he also does spots for MCI's 1-800-COLLECT.</w:t>
        <w:br/>
        <w:t>For any hot artist, part of success is luck. But a larger part of it in Rock's case is attributable to his considerable talent, his encyclopedic knowledge of the history of comedy - he draws on sources as diverse as Steve Martin, Woody Allen, Richard Pryor and Pigmeat Markham - and his hard work.</w:t>
        <w:br/>
        <w:t>"I study comedy," he said. "I study it as a discipline. It is my life's work." Speaking Saturday from Dallas, where he was performing before flying to San Diego for the convention, Rock said, "Only when I devoted myself to it, and stopped hanging out and partying all the time, did I start to progress the way I wanted to. I put everything I had into the HBO special. I wanted to be funnier than the rest of the pack. I don't know if I am or not, but if they had a contest, I would be in it."</w:t>
        <w:br/>
        <w:t>So all of a sudden, people are asking this bony guy with an animated, high-pitched voice and devilish eyebrows, who has played crackheads ("Pookie" in New Jack City) and satirized gangsta rappers (CB4) what he thinks about abortion or Bob Dole's tax policy.</w:t>
        <w:br/>
        <w:t>Much of Rock's popularity surely springs from the politically incorrect perspective he brings to comedy. Put simply, Rock, especially in his HBO special, says things about Americans and the way they relate to each other that few contemporary comics would dare touch. (Rock will be doing his stand-up routine tomorrow night at the Valley Forge Music Fair.)</w:t>
        <w:br/>
        <w:t>His work on Politically Incorrect is indicative of his style. On Tuesday night, Rock reported from the site of a Willie Nelson concert. When asked about the event by the show's host, Bill Maher, Rock responded: "There's enough crackers here to sop up the Atlantic Ocean."</w:t>
        <w:br/>
        <w:t>When Maher asked him what some of the Republican delegates were discussing at the convention, Rock said immigration was a hot topic. "Everyone's talking about, 'This is our land, this is our land.' Hey, if this were our land, this place wouldn't be called San Diego! If it were our land, it'd be called something like . . . Gus Johnson!"</w:t>
        <w:br/>
        <w:t>Rock is irreverent on Politically Incorrect. But in Bring the Pain, he is more serious and brutally frank in his assessments of black shortcomings. He rails against those black people to whom he applies the n-word, and speaks very harshly against the high crime rate in black communities. That, in a nutshell, is the way he differentiates between those African Americans who are law-abiding and hard-working and those who aren't.</w:t>
        <w:br/>
        <w:t>And people who act in what the comic considers a negative manner - such as unwed welfare mothers having children by several different men or those who blame "the white man" or "the media" for their troubles - are often targets of Rock's barbs. "When I go to the ATM machine at night, it's not the media I'm worried about, it's [and here he uses the n-word]," he said in reference to a similar comment he made in the HBO special.</w:t>
        <w:br/>
        <w:t>Rock is also very critical of blacks who disparage others of their race for aspiring to do well in school, to speak standard English, and to live a middle-class existence. But he is also scathingly disparaging of whites whom he considers racists.</w:t>
        <w:br/>
        <w:t>"The white man does treat us like [obscenity]," he said. "We can't get the jobs that they can. But that has nothing to do with there being broken glass everywhere in the 'hood and lots of crime."</w:t>
        <w:br/>
        <w:t>Rock says he's not saying things that haven't been said before in comedy. "[The late comedian] Robin Harris was very, very conservative. He was like Rush Limbaugh with jokes," the comic said. "And I'm not saying anything in my act that isn't heard in black barbershops every day."</w:t>
        <w:br/>
        <w:t>Rock readily admits to being an advocate of law and order, family values and individual responsibility. Some might call the comic a conservative. But Rock says he is neither conservative nor liberal.</w:t>
        <w:br/>
        <w:t>"I consider these to be common-sense issues," said Rock. "These are not black issues or white issues, liberal or conservative issues."</w:t>
        <w:br/>
        <w:t>Stanley Crouch, the black cultural critic who is a former 60 Minutes commentator, agrees with Rock's disdain for political categories. But he did not like the vulgarity or the sexual references that Rock used in Bring the Pain.</w:t>
        <w:br/>
        <w:t>"He is a victim of the Def Comedy Jam syndrome," Crouch said. "Much of this kind of stuff is injurious to the image of young black people as a whole."</w:t>
        <w:br/>
        <w:t>Still, Crouch admires Rock's bringing the issues out into the open. "Everything he says, in terms of criticizing black Americans, is accurate," Crouch said. "The fact that he does not accept people saying that we do certain things because of the white man, or that your individual actions are the fault of the white man, is very important.</w:t>
        <w:br/>
        <w:t>"Just like any responsible white person has to be critical of the police brutality and racism in the Rodney King case, or Iran-contra, or Watergate, any responsible black person has to be critical of the pathologies in our community," said Crouch.</w:t>
        <w:br/>
        <w:t>Crouch, who wrote an essay on this subject in 1990, said many African Americans attacked him for his views when it was published.</w:t>
        <w:br/>
        <w:t>"Now I see people coming my way," said Crouch, who describes himself politically as a "radical pragmatist."</w:t>
        <w:br/>
        <w:t>As for Rock, he describes himself as a Democrat, albeit one with a "Republican wallet."</w:t>
        <w:br/>
        <w:t>Despite having some of the same political views as many Republicans, he does not count himself among their number. "I'll vote for Clinton. I don't think he will do anything for black people, but he won't go out of his way to mess with us," Rock said. "The Republicans will go out of their way to mess with us, to do things that go against our better interests," he said.</w:t>
        <w:br/>
        <w:t>"The problem with the Democrats is that they treat us like we're kids. But the Republicans really don't give a [obscenity] about us. They simply don't like blacks."</w:t>
        <w:br/>
        <w:t>Rock doesn't believe that his views are so different from those of most blacks. "In my humble opinion, most working-class blacks are very conservative. We live around crime, so we want to get rid of crime. Most working-class blacks are not for welfare. The problem is, most whites cannot differentiate when it comes to black people."</w:t>
        <w:br/>
        <w:t>He's critical of many white Americans who know little about blacks and are proud of it. And he saves some barbs for the media:</w:t>
        <w:br/>
        <w:t>"The hardworking black man that is removed from the street is not very well represented in the media. White people do not understand normal black people, the guy who goes to work every day, the one who's a businessman or lawyer who drives a Lexus and listens to Snoop Doggy Dogg."</w:t>
        <w:br/>
        <w:t>So now this lifelong New Yorker, who seems a lot like the "normal" brother he just described, is a hot property after 12 years in the business.</w:t>
        <w:br/>
        <w:t>"I have always been a little bit political in my comedy," said Rock. "It's just that I am a man now. Before, these were just things coming out of a boy's mouth. They did not carry the same weight."</w:t>
        <w:br/>
        <w:t>Rock is indeed a man. He's engaged and has more financial stability than ever. And for a guy who became the class clown in high school because he was getting his behind whipped by other students every day, this is a dream come true.</w:t>
        <w:br/>
        <w:t>But Rock's feet are firmly planted on the ground. If he had not blown up this year, for instance, "I would go out and I would have gotten myself a job. I'd probably be driving a truck for the [New York] Daily News, [which his father did], and I'd probably be the funniest guy in the garage."</w:t>
        <w:br/>
        <w:t>IF YOU GO Time: 9 p.m. Friday</w:t>
        <w:br/>
        <w:t>Price: $27.50</w:t>
        <w:br/>
        <w:t>Place: Valley Forge Music Fair off Route 202, Devon. 610-644-5000.</w:t>
        <w:br/>
        <w:br/>
        <w:t>Graphic</w:t>
        <w:br/>
        <w:br/>
        <w:t xml:space="preserve"> </w:t>
        <w:br/>
        <w:t>PHOTO;</w:t>
        <w:br/>
        <w:t>PHOTO (2)</w:t>
        <w:br/>
        <w:t>1. Chris Rock will perform tomorrow at the Valley Forge Music Fair. He's also working on Comedy Central's coverage of the party conventions.</w:t>
        <w:br/>
        <w:t>2. Chris Rock's special, "Bring the Pain," is on HBO. He's a "Saturday Night Live" alum.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