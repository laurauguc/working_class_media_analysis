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SUMMER SPLASHES; COOL OFF WITH DVD RELEASES FROM 'ATL' TO 'TSOTSI'</w:t>
      </w:r>
    </w:p>
    <w:p>
      <w:r>
        <w:t>Publisher: Other publisher</w:t>
      </w:r>
    </w:p>
    <w:p>
      <w:r>
        <w:t>Date: 2006-07-06</w:t>
      </w:r>
    </w:p>
    <w:p>
      <w:r>
        <w:t>Section: ARTS &amp; ENTERTAINMENT; Pg. W-32</w:t>
      </w:r>
    </w:p>
    <w:p>
      <w:r>
        <w:t>Source file: Other publishers/Files (500) (20).DOCX</w:t>
      </w:r>
    </w:p>
    <w:p>
      <w:r>
        <w:t>Raw locations result, 'locations': ['Georgia']</w:t>
      </w:r>
    </w:p>
    <w:p>
      <w:r>
        <w:t>Standardized locations result, 'states_stand_flat': Georgia</w:t>
      </w:r>
    </w:p>
    <w:p>
      <w:r>
        <w:br/>
        <w:t>Body:</w:t>
        <w:br/>
      </w:r>
    </w:p>
    <w:p>
      <w:r>
        <w:t>New this week</w:t>
        <w:br/>
        <w:t>"The Matador": Oddball buddy movie with Pierce Brosnan as a hitman having a meltdown and Greg Kinnear as a salesman.</w:t>
        <w:br/>
        <w:t>"The Libertine": The meteoric rise and fall of John Wilmot, the second Earl of Rochester (Johnny Depp), is charted in this movie also featuring John Malkovich as King Charles II.</w:t>
        <w:br/>
        <w:t>"Stoned": Murder mystery about the death of legendary Rolling Stones guitarist Brian Jones.</w:t>
        <w:br/>
        <w:t>TV on DVD: "Charlie's Angels," season 3; "Doctor Who: The Complete First Series"; "The Legend of Prince Valiant: Complete Series Volume One."</w:t>
        <w:br/>
        <w:t>Tuesday</w:t>
        <w:br/>
        <w:t>"Basic Instinct 2": Sharon Stone returns as Catherine Trammel, but now she's in London, and David Morrissey is her leading man.</w:t>
        <w:br/>
        <w:t>"Tristram Shandy: A Cock and Bull Story": Michael Winterbottom tells two stories: that of an 18th-century Englishman named Tristram Shandy (Steve Coogan) and the hapless 21st-century filmmakers adapting the notoriously unfilmable work with Steve Coogan in the title role.</w:t>
        <w:br/>
        <w:t>"On a Clear Day": Peter Mullan is a 55-year-old Glasgow shipbuilder who, after being laid off, secretly trains to swim the English Channel.</w:t>
        <w:br/>
        <w:t>"Grilled": Ray Romano and Kevin James are door-to-door meat salesmen who get caught up in a mob war.</w:t>
        <w:br/>
        <w:t>TV on DVD: "Bridezillas," season 1 and 2; "The Ellen Show," complete; "ER," season 5; "Martha's Guests: Master Chefs"; "I Dream of Jeannie," season 2; "Perry Mason," season 1, Vol. 1; "Reno 911!," season 3; "Voyage to the Bottom of the Sea," Vol. 2; "Weeds," season 1; "30 Days."</w:t>
        <w:br/>
        <w:t>July 18</w:t>
        <w:br/>
        <w:t>"She's the Man": Amanda Bynes disguises herself as her twin brother (James Kirk) and enrolls in his place at a boarding school but doesn't count on falling for her roomie, who only has eyes for another.</w:t>
        <w:br/>
        <w:t>"Tsotsi": Based on the book by Athol Fugard, this Oscar-winning South African film traces six days in the life of a young gang leader who steals a woman's car, unaware that her baby is in the back seat.</w:t>
        <w:br/>
        <w:t>"ATL": Hip-hop and roller skating provide the backdrop for this story about four teens coming of age in a working-class Atlanta neighborhood.</w:t>
        <w:br/>
        <w:t>"Shakespeare Behind Bars": Hank Rogerson's superb documentary about actor-prisoners at the Luther Luckett Correctional Complex in Kentucky staging "The Tempest."</w:t>
        <w:br/>
        <w:t>"Don't Move": Based on the novel by Margaret Mazzantini, it's a series of extended flashbacks, most of them chronicling an affair between a highly successful Italian surgeon and a woman played by Penelope Cruz.</w:t>
        <w:br/>
        <w:t>"Queer Duck: The Movie": Based on the series by "Simpsons" writer Mike Reiss.</w:t>
        <w:br/>
        <w:t>Special: "The Film Noir Classic Collection," vol. 3; "Some Like it Hot."</w:t>
        <w:br/>
        <w:t>TV on DVD: "The Adventures of Briscoe County, Jr.," complete; "Amazing Stories," season 1; "Carnivale," season 2; "The Best of She-Ra"; "The Incredible Hulk," season 1; "Jack of All Trades," complete; "The Pretender," season 4; "A Pup Named Scooby-Doo," vol. 3; "Ren &amp; Stimpy: The Lost Episodes"; "The Suite Life of Zack &amp; Cody: Taking Over the Tipton"; "That's So Raven," vol. 4; "Ultraman: Series One Volume One."</w:t>
        <w:br/>
        <w:t>July 25</w:t>
        <w:br/>
        <w:t>"Final Destination 3": The premonition may change -- this time it concerns a roller-coaster accident -- but the ramifications of cheating death never do.</w:t>
        <w:br/>
        <w:t>"The Benchwarmers": Rob Schneider, David Spade and Jon Heder are adult friends trying to make up for their lack of athletic agility as children.</w:t>
        <w:br/>
        <w:t>"Awesome; I [Bleepin'] Shot That": Documentary shot by the fans of the Beastie Boys.</w:t>
        <w:br/>
        <w:t>"Academy Award Nominated Short Films": Collection bundles three animated and five live-action nominees from 2005.</w:t>
        <w:br/>
        <w:t>"Ask the Dust": Collin Farrell and Selma Hayak share a love affair in 1930s Los Angeles.</w:t>
        <w:br/>
        <w:t>"Blackballed: The Bobby Dukes Story": Rob Corddry leads a team of paintball misfits.</w:t>
        <w:br/>
        <w:t>Special: "Bogie &amp; Bacall: The Signature Collection"; "The Shirley Temple Collection," vol. 4 ; "The Will Rogers Collection, Volume 1."</w:t>
        <w:br/>
        <w:t>TV on DVD: "Animaniacs," vol. 1; "The Boondocks," season 1; "Chappelle's Show: The Lost Episodes Uncensored"; "JAG," season 1; "La Femme Nikita," season 4; "Laguna Beach," season 2; "Pinky and the Brain," vol. 1; "Punky Brewster," season 3; "Robert Ludlum's Covert One: The Hades Factor"; "Steven Spielberg Presents Animaniacs: Volume 1"; "Tales From the Crypt," season 4; "Three's Company," season 7; "Rawhide," season 1.</w:t>
        <w:br/>
        <w:br/>
        <w:t>Notes</w:t>
        <w:br/>
        <w:br/>
        <w:t>WEEKEND MAG</w:t>
        <w:br/>
        <w:br/>
        <w:t>Graphic</w:t>
        <w:br/>
        <w:br/>
        <w:t xml:space="preserve"> </w:t>
        <w:br/>
        <w:t>PHOTO: Jaap Buitendijk: Sharon Stone's character of Catherine is just as dangerous in the sequel, "Basic Instinct 2," especially for her psychiatrist, played by David Morrissey.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