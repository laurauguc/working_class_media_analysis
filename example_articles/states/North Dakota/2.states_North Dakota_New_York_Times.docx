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 Trailers for ABC's New Dramas and Comedies</w:t>
      </w:r>
    </w:p>
    <w:p>
      <w:r>
        <w:t>Publisher: New York Times</w:t>
      </w:r>
    </w:p>
    <w:p>
      <w:r>
        <w:t>Date: 2015-05-12</w:t>
      </w:r>
    </w:p>
    <w:p>
      <w:r>
        <w:t>Section: ARTS</w:t>
      </w:r>
    </w:p>
    <w:p>
      <w:r>
        <w:t>Source file: NYT/22.DOCX</w:t>
      </w:r>
    </w:p>
    <w:p>
      <w:r>
        <w:t>Raw locations result, 'locations': ['North Dakota']</w:t>
      </w:r>
    </w:p>
    <w:p>
      <w:r>
        <w:t>Standardized locations result, 'states_stand_flat': North Dakota</w:t>
      </w:r>
    </w:p>
    <w:p>
      <w:r>
        <w:br/>
        <w:t>Body:</w:t>
        <w:br/>
      </w:r>
    </w:p>
    <w:p>
      <w:r>
        <w:t xml:space="preserve">This week, in the annual tradition known as the upfronts, TV networks make presentations to advertisers in which they unveil previews of new fall shows.  </w:t>
        <w:br/>
        <w:t>On Tuesday, ABC released trailers for its new fall and midseason dramas and comedies. Read ABC's descriptions and watch the trailers below.</w:t>
        <w:br/>
        <w:t xml:space="preserve"> Dramas </w:t>
        <w:br/>
        <w:t xml:space="preserve"> "Of Kings and Prophets" </w:t>
        <w:br/>
        <w:t>An epic Biblical saga of faith, ambition and betrayal as told through the eyes of a battle-weary king, a powerful and resentful prophet and a resourceful young shepherd on a collision course with destiny.</w:t>
        <w:br/>
        <w:t>[Video:  Watch on YouTube.]</w:t>
        <w:br/>
        <w:t xml:space="preserve"> "The Catch" </w:t>
        <w:br/>
        <w:t>From Shondaland's Shonda Rhimes and Betsy Beers, "The Catch" is a new thriller centered on the strong, successful Alice Martin (Mireille Enos). She's a fraud investigator who's about to be the victim of fraud herself by her fiancé. Between her cases, she is determined to find him before it ruins her career.</w:t>
        <w:br/>
        <w:t>[Video:  Watch on YouTube.]</w:t>
        <w:br/>
        <w:t xml:space="preserve"> "Oil" </w:t>
        <w:br/>
        <w:t>Billy and Cody Lefever dream of a new life beyond their working-class roots and move to "The Bakken" in North Dakota, booming after the biggest oil discovery in American history. They're soon pitted against a ruthless tycoon who forces them to bet big and put everything on the line, including their marriage.</w:t>
        <w:br/>
        <w:t>[Video:  Watch on YouTube.]</w:t>
        <w:br/>
        <w:t xml:space="preserve"> "The Family" </w:t>
        <w:br/>
        <w:t>This thriller follows the return of a politician's young son who was presumed dead after disappearing over a decade earlier. As the mysterious young man is welcomed back into his family, suspicions emerge - is he really who he says he is?</w:t>
        <w:br/>
        <w:t>[Video:  Watch on YouTube.]</w:t>
        <w:br/>
        <w:t xml:space="preserve"> "Wicked City" </w:t>
        <w:br/>
        <w:t>"Wicked City" follows a unique case set in a noteworthy era of L.A. history, starting with a murder case from 1982 centered on the rock 'n' roll, cocaine-infused revelry of the Sunset Strip. Alliances are formed between detectives, reporters, drug dealers and clubgoers to solve a serial murder case.</w:t>
        <w:br/>
        <w:t>[Video:  Watch on YouTube.]</w:t>
        <w:br/>
        <w:t xml:space="preserve"> "Quantico" </w:t>
        <w:br/>
        <w:t>A diverse group of recruits has arrived at the F.B.I. Quantico Base for training. They are the best, the brightest and the most vetted, so it seems impossible that one of them is suspected of masterminding the biggest attack on New York City since 9/11.</w:t>
        <w:br/>
        <w:t>[Video:  Watch on YouTube.]</w:t>
        <w:br/>
        <w:t xml:space="preserve"> Comedies </w:t>
        <w:br/>
        <w:t xml:space="preserve"> "The Muppets" </w:t>
        <w:br/>
        <w:t>The Muppets return to primetime with a contemporary, documentary-style show. For the first time ever, a series will explore the Muppets' personal lives and relationships, both at home and at work, as well as romances, breakups, achievements, disappointments, wants and desires. This is a more adult Muppet show, for "kids" of all ages.</w:t>
        <w:br/>
        <w:t>[Video:  Watch on YouTube.]</w:t>
        <w:br/>
        <w:t xml:space="preserve"> "The Real O'Neals" </w:t>
        <w:br/>
        <w:t>A fresh take on a seemingly perfect Catholic family whose lives take an unexpected turn when surprising truths are revealed. Instead of ruining their family, the honesty triggers a new, messier chapter where everyone stops pretending to be perfect and actually starts being real.</w:t>
        <w:br/>
        <w:t>[Video:  Watch on YouTube.]</w:t>
        <w:br/>
        <w:t xml:space="preserve"> "Dr. Ken" </w:t>
        <w:br/>
        <w:t>The doctor-turned-actor/comedian Ken Jeong ("Community," "The Hangover") plays Dr. Ken, a brilliant physician with no bedside manner. He is always trying to be a good doctor as well as a good husband and dad to his two kids. However, these good intentions have a way of driving everyone crazy at work and at home. Luckily, his therapist wife, Allison, is just the right partner to keep things sane.</w:t>
        <w:br/>
        <w:t>[Video:  Watch on YouTube.]</w:t>
        <w:br/>
        <w:t xml:space="preserve"> "Uncle Buck" </w:t>
        <w:br/>
        <w:t>Based on the hit movie of the same name, Uncle Buck (Mike Epps) is a fun-loving but irresponsible guy who needs a job and a place to stay. By happy coincidence, his nieces' and nephew's nanny has just quit and his brother and sister-in-law need his help. His unconventional personality may just make him the right fit for the family and they may be the answer to his problems, too.</w:t>
        <w:br/>
        <w:t>[Video:  Watch on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