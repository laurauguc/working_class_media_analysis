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Zombies, beasts, creepy docs: It must be Halloween</w:t>
      </w:r>
    </w:p>
    <w:p>
      <w:r>
        <w:t>Publisher: Other publisher</w:t>
      </w:r>
    </w:p>
    <w:p>
      <w:r>
        <w:t>Date: 2021-10-29</w:t>
      </w:r>
    </w:p>
    <w:p>
      <w:r>
        <w:t>Section: FEATURES; Pg. D3</w:t>
      </w:r>
    </w:p>
    <w:p>
      <w:r>
        <w:t>Source file: Other publishers/Files (500) (3).DOCX</w:t>
      </w:r>
    </w:p>
    <w:p>
      <w:r>
        <w:t>Raw locations result, 'locations': ['Oregon']</w:t>
      </w:r>
    </w:p>
    <w:p>
      <w:r>
        <w:t>Standardized locations result, 'states_stand_flat': Oregon</w:t>
      </w:r>
    </w:p>
    <w:p>
      <w:r>
        <w:br/>
        <w:t>Body:</w:t>
        <w:br/>
      </w:r>
    </w:p>
    <w:p>
      <w:r>
        <w:t>It's Halloween weekend, which means in addition to getting dressed up, you have to watch a horror movie.</w:t>
        <w:br/>
        <w:t>This weekend offers some good options in terms of chillers. "The Queen's Gambit" star Anya Taylor-Joy goes back in time for Edgar Wright's new psychological thriller. Keri Russell faces a primal beast in a horror film produced by monster king Guillermo del Toro. Kate Siegel ("Midnight Mass") has the worst hypnotherapist ever in a creepy mind-bender. And Zack Snyder's zombie movie "Army of the Dead" gets a heist-filled action-comedy prequel with a little undead flavor here and there.</w:t>
        <w:br/>
        <w:t>Here's a guide to new movies:</w:t>
        <w:br/>
        <w:t>'Last Night in Soho'</w:t>
        <w:br/>
        <w:t>Wright takes a detour from his usual fare with this tale of a young fashion student (Thomasin McKenzie) overwhelmed by her new London locale. At night, she dreams of the stylish era of the '60s in the city and specifically a burgeoning lounge singer (Taylor-Joy) trying to make it in a misogynistic world, though past horrors soon begin to invade present-day reality.</w:t>
        <w:br/>
        <w:t>While the first half is an eye-popping, neon-drenched, amazingly well-crafted affair, and late English actress Diana Rigg gets one last standout role, the movie begins to lose steam as it starts to mete out its bigger reveals.</w:t>
        <w:br/>
        <w:t>Where to watch: In theaters</w:t>
        <w:br/>
        <w:t>'Antlers'</w:t>
        <w:br/>
        <w:t>Directed by Scott Cooper ("Black Mass"), the supernatural drama stars Russell as a middle school teacher in a working-class Oregon town concerned about a quiet and withdrawn student (Jeremy T. Thomas) who creates terrifying drawings. The worry turns to terror, though, when the creature he's keeping locked up in his house gets loose. Plenty eerie, the film also deftly explores child abuse and trauma, plus offers an awesome and chilling design for a beast entrenched in Indigenous mythology.</w:t>
        <w:br/>
        <w:t>Where to watch: In theaters</w:t>
        <w:br/>
        <w:t>'Army of Thieves'</w:t>
        <w:br/>
        <w:t>Matthias Schweighöfer reprises his role as ace safecracker Dieter (and also directs this crime comedy) set six years before "Army of the Dead." A German bank teller, Dieter has some uncanny skills when it comes to popping impossible locks, and he's recruited by a mysterious pickpocket (Nathalie Emmanuel) to join a team planning to crack three infamous safes across Europe.</w:t>
        <w:br/>
        <w:t>It's mostly a goofy and fun adventure, thanks to Schweighöfer's heroic awkwardness, but its 127-minute running time and frequent references to America's zombie apocalypse keep it from being a snappy action film.</w:t>
        <w:br/>
        <w:t>Where to watch: Netflix</w:t>
        <w:br/>
        <w:t>'Hypnotic'</w:t>
        <w:br/>
        <w:t>In the Lifetime-y thriller, Siegel stars as a woman named Jenn needing to get her groove back professionally and personally, and she's introduced to a charming and famous hypnotherapist (Jason O'Mara).</w:t>
        <w:br/>
        <w:t>The sessions seem to work  until Jenn begins to experience blackouts and bad news in general, and she soon reaches out to a detective (Dulé Hill) to look into the not-so-good doctor. Siegel, so good in "Midnight Mass" and other spooky Netflix fare, is at least committed even if the overall narrative leans cheesy and predictable.</w:t>
        <w:br/>
        <w:t>Where to watch: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