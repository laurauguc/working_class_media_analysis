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OREGON STUDENT KILLS 1, HURTS 26;</w:t>
        <w:br/>
        <w:t>BOY, 15, MAY ALSO HAVE KILLED PARENTS</w:t>
      </w:r>
    </w:p>
    <w:p>
      <w:r>
        <w:t>Publisher: Other publisher</w:t>
      </w:r>
    </w:p>
    <w:p>
      <w:r>
        <w:t>Date: 1998-05-22</w:t>
      </w:r>
    </w:p>
    <w:p>
      <w:r>
        <w:t>Section: NATIONAL,</w:t>
      </w:r>
    </w:p>
    <w:p>
      <w:r>
        <w:t>Source file: Other publishers/Files (500) (28).DOCX</w:t>
      </w:r>
    </w:p>
    <w:p>
      <w:r>
        <w:t>Raw locations result, 'locations': ['Oregon']</w:t>
      </w:r>
    </w:p>
    <w:p>
      <w:r>
        <w:t>Standardized locations result, 'states_stand_flat': Oregon</w:t>
      </w:r>
    </w:p>
    <w:p>
      <w:r>
        <w:br/>
        <w:t>Body:</w:t>
        <w:br/>
      </w:r>
    </w:p>
    <w:p>
      <w:r>
        <w:t>Yesterday was awards day for seniors at Thurston High School, a day also set aside for a school play. But four minutes before the bell rang at 8 a.m. to start the day, a 15-year boy carrying three guns opened fire on hundreds of students gathered in the cafeteria, killing one and wounding 26 others, eight critically.</w:t>
        <w:br/>
        <w:t>About an hour after the shooting, police found two adults dead from gunfire at the home of the boy, a high-school freshman identified by the police as Kipland F. Kinkel. The dead, both teachers, were said by neighbors to be the boy's parents. Police would not confirm the identities, but the boy's grandmother did.</w:t>
        <w:br/>
        <w:t>''He walked in, didn't look like he was bothered by anything, and just started shooting at random,'' said Michelle Calhoun, age 17. Her boyfriend, Mikael Nickolauson, 17, sitting nearby, was killed. ''I'm angry. This is a good, happy school. This is Springfield. It's just a small town.''</w:t>
        <w:br/>
        <w:t>Around the gunman, bullets shattered the huge plate-glass windows and terrified students ran for cover and dived under tables, but the boy remained calm as the staccato gunfire was reduced to the click, click of empty chambers. One of those misfires came with the barrel point-blank at a student's head.</w:t>
        <w:br/>
        <w:t>Finally, as he was trying to reload, 17-year-old wrestler Jake Ryker, despite gunshot wounds to his hand and chest, tackled the boy.</w:t>
        <w:br/>
        <w:t>Several others quickly piled on to end the terror.</w:t>
        <w:br/>
        <w:t>''Just shoot me, shoot me now,'' one of the students, Ryker's brother Josh, quoted the boy as saying.</w:t>
        <w:br/>
        <w:t>''He always said that it would be fun to kill someone and do stuff like that,'' said student Robbie Johnson. ''Yesterday, he told a couple of people he was probably going to do something stupid today and get back at the people who had expelled him.''</w:t>
        <w:br/>
        <w:t>Some students said he once gave a talk in speech class about how to build a bomb and in middle school was voted ''Most Likely to Start World War III.''</w:t>
        <w:br/>
        <w:t>A friend, Chrystie Cooper, 15, said Kinkel had recently been grounded for the upcoming summer for toilet-papering a house two weeks ago.</w:t>
        <w:br/>
        <w:t>Police said the boy had been suspended from school one day earlier for bringing a gun to school. On Wednesday, he had been arrested for carrying a stolen weapon and then was released to his parents.</w:t>
        <w:br/>
        <w:t>The immediate question of why the boy opened fire and the larger, national concern over schoolchildren shooting schoolchildren were the subject of everyone from teachers in this rural town on the Willamette River to the White House, where President Clinton interrupted a ceremony on NATO expansion to offer his condolences.</w:t>
        <w:br/>
        <w:t>''He said on the bus that he was mad and he was going to do something stupid,'' said Megan Conklin, a junior at the school, who took the bus with the boy. ''He's a mean kid. He'd said some horrible things to me before.''</w:t>
        <w:br/>
        <w:t>Conklin was in the cafeteria when the shooting began. ''He kicked the door, and he was in this trench coat, and I thought it was part of the play that we were supposed to have today,'' she said. ''Then people started falling and screaming and bleeding. People were pushing to get out.''</w:t>
        <w:br/>
        <w:t>At an evening news conference, police said the boy likely would have wounded other students had two boys not wrestled him to the ground. He was carrying a semiautomatic .22-caliber rifle, a .22-caliber handgun and a Glock pistol. Several students said the boy who did the shooting had been upset over teasing from older students, and that he had a temper and a troubled past. Police said that the boy had once been questioned by police in a neighboring county for throwing rocks at cars from a freeway overpass.</w:t>
        <w:br/>
        <w:t>The youth is the son of two Spanish teachers, Bill and Faith Kinkel. Bill Kinkel was retired. Faith Kinkel was still teaching in a school near Springfield, a working class town of 55,000 people, about 110 miles south of Portland.</w:t>
        <w:br/>
        <w:t>The Kinkel family lived in a new, rural development about 12 miles from the edge of Springfield, in a two-story frame home above the McKenzie River. They had one other child, a daughter, who is much older and does not live in town.</w:t>
        <w:br/>
        <w:t>''Kip is my grandson - he murdered his mother and father,'' said Katie Kinkel, who lives in Eugene, a college town that borders Springfield. Asked in an interview if she was certain, a badly shaken Katie Kinkel said, ''For sure.''</w:t>
        <w:br/>
        <w:t>The boy was active in sports. In the last few years, he had undergone a marked change in his personality, friends said. ''I coached him in soccer, basketball and baseball,'' said Dave Wing, a grocery store owner, who knew the family well. ''It was an excellent family. Good people. Kip had a temper though. If he didn't get his way, he would kick and shout.''</w:t>
        <w:br/>
        <w:t>Some neighbor boys said in the last years young Kinkel started dressing in black and taking on the pose of a ''Gothic,'' a youth persona with music and style, gloomy and dark.</w:t>
        <w:br/>
        <w:t>Some friends indicated the boy may have intended to shoot up the school Wednesday. Students said he was mad over insults from seniors. Wednesday, police said, they were called to the school on a report of a stolen gun. They questioned the boy, found the gun, and took him to the police station for booking and fingerprinting.</w:t>
        <w:br/>
        <w:t>He was released under Oregon law for arrests on this type of offense being in possession of a stolen weapon. The authorities yesterday said they would try the boy as an adult, although, under Oregon law, he could not be executed because of his age.</w:t>
        <w:br/>
        <w:t>In piecing together the events, authorities said the boy took a family car to school yesterday.</w:t>
        <w:br/>
        <w:t>Just before 8 a.m., senior boys were gathered in the library to give out awards for sports and other extracurricular activities. In the cafeteria, students were eating breakfast and socializing.</w:t>
        <w:br/>
        <w:t>''I thought it was fireworks, and then I thought it was a capgun,'' said Stephanie Quimby, a student.</w:t>
        <w:br/>
        <w:t>''He walked in and he was wearing this big, long trench coat and he pulled out a rifle,'' said James Kistner, another student. ''He squeezed off, I say, about three or four rounds. Then there was like a short pause. And from there on he just kept his finger on the trigger and let ammo fly.''</w:t>
        <w:br/>
        <w:t>There were conflicting witness accounts of how long the shooting went on. Some students said it lasted as long as 10 minutes. ''It didn't look like he was bothered by anything.'' said Calhoun.</w:t>
        <w:br/>
        <w:br/>
        <w:t>Graphic</w:t>
        <w:br/>
        <w:br/>
        <w:t xml:space="preserve"> </w:t>
        <w:br/>
        <w:t>PHOTO (3), PHOTO: Paul Carter/Register-Guard: A wounded student is helped to a; waiting ambulance outside Thurston High School in Springfield, Ore.,; yesterday.; PHOTO: Kipland P. Kinkel, 15 Accused of firing on a crowded school cafeteria,; killing a classmate in Springfield, Ore.; PHOTO: Jake Ryker, despite gunshot wounds to his hand and chest, tackled; Kinkel.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