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Giant statue in California controversial - and nude; Sculptor hopes public will discuss safety of women.</w:t>
      </w:r>
    </w:p>
    <w:p>
      <w:r>
        <w:t>Publisher: Other publisher</w:t>
      </w:r>
    </w:p>
    <w:p>
      <w:r>
        <w:t>Date: 2016-10-23</w:t>
      </w:r>
    </w:p>
    <w:p>
      <w:r>
        <w:t>Section: ; Pg. A8</w:t>
      </w:r>
    </w:p>
    <w:p>
      <w:r>
        <w:t>Source file: Other publishers/Files (500) (9).DOCX</w:t>
      </w:r>
    </w:p>
    <w:p>
      <w:r>
        <w:t>Raw locations result, 'locations': ['California']</w:t>
      </w:r>
    </w:p>
    <w:p>
      <w:r>
        <w:t>Standardized locations result, 'states_stand_flat': California</w:t>
      </w:r>
    </w:p>
    <w:p>
      <w:r>
        <w:br/>
        <w:t>Body:</w:t>
        <w:br/>
      </w:r>
    </w:p>
    <w:p>
      <w:r>
        <w:t>Art teachers Jo Sutton (left) and Jennifer Jervis take pictures beneath a 55-foot nude statue in San Leandro, Calif. The statue of a naked woman is stirring up conversation. City officials and the sculptor say they want to draw attention to "feminine energy."</w:t>
        <w:br/>
        <w:t>SAN LEANDRO, CALIF. -</w:t>
        <w:br/>
        <w:t>There have long been complaints about the lack of women in the tech industry. Now there's a towering female figure, in a tech park across the bay from San Francisco, although not quite what some people had in mind.</w:t>
        <w:br/>
        <w:t>A 55-foot-tall statue of a nude woman unveiled recently in the working-class community of San Leandro is stirring controversy and a lot of conversation.</w:t>
        <w:br/>
        <w:t>At the base of the 13,000-pound statue is a message in 10 languages that says: "What would the world be like if women were safe?"</w:t>
        <w:br/>
        <w:t>The statue - roughly three times as tall as Michelangelo's David - is made of steel mesh in the form of a graceful dancer, with an arched back and arms stretched overhead. The debate is not over its artistic merit but whether it's appropriate in public.</w:t>
        <w:br/>
        <w:t>"If she's a ballerina, she should have some clothes on," said Tonette Watts, 57, a resident and mother of a teen girl, who stopped and stared at the statue on her way to work. "If you've got kids you do not want them seeing that."</w:t>
        <w:br/>
        <w:t>Another parent, Keith Verville, 48, studied the sculpture and then asked: "Why is it so big? And SO not clothed?"</w:t>
        <w:br/>
        <w:t>The statue, named "Truth is Beauty," is on private property at the edge of a new tech office complex - in a highly trafficked and visible area just across from San Leandro's commuter rail station.</w:t>
        <w:br/>
        <w:t>Many people, including city officials, have welcomed the statue as a reflection of the changing demographics in San Leandro, where millennials now outnumber older residents.</w:t>
        <w:br/>
        <w:t>"This is something I'd never have thought would come to San Leandro," said Mayor Pauline Russo Cutter. "It's edgy and modern, and it makes me proud."</w:t>
        <w:br/>
        <w:t>The statue debuted in 2013 at Burning Man, the annual counterculture celebration in the Nevada desert. It was then bought by developers of the complex, for a price they haven't disclosed, under a requirement by the city to include public art at the site.</w:t>
        <w:br/>
        <w:t>Cutter said some city officials initially weren't thrilled by the choice but ultimately liked the idea of starting a conversation about art. The mayor says the statue sends a powerful message of female strength that's more apparent when seen up close.</w:t>
        <w:br/>
        <w:t>The sculptor, Marco Cochrane, says he was marked as a child by the rape of a neighborhood friend and tries through art to bring attention to sexual assault and to the fear of many women, but also to the strength women feel when not afraid.</w:t>
        <w:br/>
        <w:t>"She feels safe and she is loving herself in that moment, and hopefully people can feel that feeling," Cochrane said of the statue. "It's a beautiful woman, and part of it is to draw men in. Then they look down and see the message and they go, 'Ohhhh.' I hope that happens thousands of times."</w:t>
        <w:br/>
        <w:t>The statue "is exceptional," said Jo Sutton, 43, a high school art teacher who hopes to bring her class to see the statue.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