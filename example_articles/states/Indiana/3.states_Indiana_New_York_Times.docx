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Democrats and Fox News Make Friends</w:t>
      </w:r>
    </w:p>
    <w:p>
      <w:r>
        <w:t>Publisher: New York Times</w:t>
      </w:r>
    </w:p>
    <w:p>
      <w:r>
        <w:t>Date: 2008-05-02</w:t>
      </w:r>
    </w:p>
    <w:p>
      <w:r>
        <w:t>Section: Section C; Column 0; Business/Financial Desk; Pg. 1</w:t>
      </w:r>
    </w:p>
    <w:p>
      <w:r>
        <w:t>Source File: NYT/42.DOCX</w:t>
      </w:r>
    </w:p>
    <w:p>
      <w:r>
        <w:t>Raw locations result: ['Indiana']</w:t>
      </w:r>
    </w:p>
    <w:p>
      <w:r>
        <w:t>states_stand_flat (Standardized): Indiana</w:t>
      </w:r>
    </w:p>
    <w:p>
      <w:r>
        <w:br/>
        <w:t>Body:</w:t>
        <w:br/>
      </w:r>
    </w:p>
    <w:p>
      <w:r>
        <w:t xml:space="preserve">Standing in front of a television camera last week, the chairman of  Hillary Rodham Clinton's campaign, Terry McAuliffe, uttered four words that the Fox News Channel would not soon forget. </w:t>
        <w:br/>
        <w:t xml:space="preserve">  ''Fair and balanced Fox!,'' he exclaimed, noting that the network was the first to project Mrs. Clinton's Pennsylvania primary win. </w:t>
        <w:br/>
        <w:t xml:space="preserve">  Fox executives could not have asked for a more rousing endorsement. The next day it showed up in promotions. </w:t>
        <w:br/>
        <w:t xml:space="preserve">  All of a sudden, the once-frosty relationship between Fox News and the Democratic candidates seems to have grown warmer. Mrs. Clinton and Barack Obama, who steadfastly refused to attend Fox-sponsored debates last year, are now giving plenty of interviews as they court Fox's viewers, who are largely white, conservative and undecided.</w:t>
        <w:br/>
        <w:t xml:space="preserve">  ''It's probably true that we appeal to white working-class voters,'' said Brit Hume, the network's Washington managing editor and the host of ''Special Report.'' ''The candidates are going where the voters are.'' </w:t>
        <w:br/>
        <w:t xml:space="preserve">  Conversely, Fox seems to have softened its stance toward the Democrats, mindful of the intense viewer interest in the prolonged primary season. Although Fox News remains firmly in first place among news channels,  CNN has crept up in the ratings on primary nights. So Fox wants to appeal to people who might otherwise flip the channel in search of more time with the Democrats. </w:t>
        <w:br/>
        <w:t xml:space="preserve">  In short, Fox News and the Democrats abruptly find each other useful.</w:t>
        <w:br/>
        <w:t xml:space="preserve">  ''I think the candidates are starting to realize that they need to reach the people who we reach already,'' said Marty Ryan, the network's executive producer for political programming.</w:t>
        <w:br/>
        <w:t xml:space="preserve">  Last year the Democrats declined most of the network's interview requests. Barack Obama rejected the network for so long that the show ''Fox News Sunday'' resorted to a public demand in March, showing a weekly ''Obama Watch'' clock that counted the days since the senator had promised an interview and failed to make good.</w:t>
        <w:br/>
        <w:t xml:space="preserve">  Then the thaw came. Mrs. Clinton has been on Fox 10 times this year, and Mr. Obama has appeared seven times, compared with three times for Mrs. Clinton and two times for Mr. Obama last year. Mr. Obama appeared on ''Fox News Sunday'' last week, perhaps in pursuit of moderate voters in Indiana and North Carolina. </w:t>
        <w:br/>
        <w:t xml:space="preserve">  On Wednesday and Thursday, Mrs. Clinton was questioned for an hour on ''The O'Reilly Factor,'' whose host, Bill O'Reilly, is something of a poster boy among  liberal voters who think of Fox as the media arm of conservatives.</w:t>
        <w:br/>
        <w:t xml:space="preserve">  ''You're a polarizing personality,'' Mr. O'Reilly chuckled during the interview. ''You're like I am, and I hate to say that,'' he said. (Perhaps the same words could have been said to him by Mrs. Clinton, though they were not.)</w:t>
        <w:br/>
        <w:t xml:space="preserve">  The first part of the interview set a year-to-date viewership record for ''The O'Reilly Factor,'' according to Nielsen Media Research, with 3.66 million people tuning in, about one million above average.</w:t>
        <w:br/>
        <w:t xml:space="preserve">  Political calculations are evident on both sides. With Fox leading the coverage of the Rev. Jeremiah A. Wright Jr.'s remarks, it was logical for Mr. Obama to appear on Fox and respond. </w:t>
        <w:br/>
        <w:t xml:space="preserve">  ''In the end, they don't do it for us -- they do it for themselves,'' said Chris Wallace, the host of ''Fox News Sunday,'' referring to the Democrats and their decisions to come on the show. He said that he assumed that Mr. Obama's ''defeats in Ohio and Pennsylvania convinced him that he needs to reach out to blue-collar, moderate and conservative Democratic voters.'' </w:t>
        <w:br/>
        <w:t xml:space="preserve">  On Sunday, when Mr. Wallace will interview Howard Dean, the chairman of the Democratic National Committee, it will mark the first time in 18 months that Mr. Dean has agreed to an interview on Fox. </w:t>
        <w:br/>
        <w:t xml:space="preserve">  Although Fox's surveys show a big constituency among Republicans, whites  and males, the network is by no means devoid of Democratic viewers. With an election studio dressed in flag-blue window frames and red-striped walls, Fox tries to play the patriotism card, hoping to attract viewers from both parties. </w:t>
        <w:br/>
        <w:t xml:space="preserve">  Perhaps because the Democratic race is so close, Fox faces stiffer competition for viewers than it did in the last presidential election cycle. This year CNN  and, to a lesser extent, MSNBC   have challenged Fox among the 25- to 54-year-olds coveted by advertisers. Yet the gains by CNN and MSNBC have largely come on primary nights, while Fox's viewers return reliably every night, making Fox by far the most popular cable news channel. </w:t>
        <w:br/>
        <w:t xml:space="preserve">  In any given hour, nearly one million viewers are watching Fox News, compared with about 600,000 for CNN and 380,000 for MSNBC. The consistent ratings have long been a boon for its parent, the News Corporation,  whose cable segment has posted a 23 percent increase in profit in the last quarter of 2007.</w:t>
        <w:br/>
        <w:t xml:space="preserve">  To keep posting a healthy profit, the network realizes it has to stay nimble. After CNN scored some primary night ratings victories in January, Fox modified its election coverage, switching to the moniker ''America's Election HQ'' from  ''You Decide 2008.'' The network introduced a new 5 p.m. hour of political coverage starring two youthful anchors, and a weekend show called the  ''The Strategy Room.''</w:t>
        <w:br/>
        <w:t xml:space="preserve">  Fox's popularity is a point that its executives lean on to wave off complaints about political bias -- and to lobby the campaigns for interviews and debates.</w:t>
        <w:br/>
        <w:t xml:space="preserve">  ''Why would they want to eliminate the largest audience in news? That would be stupid,'' said Shepard Smith, the anchor of ''The Fox Report.'' He said the candidates had moved toward the political center as the general election neared, ''and that's where we are.''</w:t>
        <w:br/>
        <w:t xml:space="preserve">  Last year, under pressure from liberals, the candidates declined to attend debates sponsored by Fox. This prompted Jay Leno to joke on the ''Tonight Show'': ''How are you going to stand up to terrorists when you're afraid of Fox News?''</w:t>
        <w:br/>
        <w:t xml:space="preserve">  The controversy divided Democrats, with some arguing that the candidates should boycott Fox altogether because of the network's perceived bias. That viewpoint cropped up again this week on left-leaning Web sites like Daily Kos as Mr. Obama and Mrs. Clinton made their appearances on Fox.</w:t>
        <w:br/>
        <w:t xml:space="preserve">  Mrs. Clinton's campaign has distanced itself from the anti-Fox camp. Days before Mr. McAuliffe's comment, Ed Rendell, the governor of Pennsylvania and a Clinton supporter, said that Fox had done the ''fairest job'' covering the race and had ''remained most objective of all the cable networks.''</w:t>
        <w:br/>
        <w:t xml:space="preserve">  And Phil Singer, a spokesman for Mrs. Clinton, said the campaign had received a ''fair shake from Fox when we've been on the network.''</w:t>
        <w:br/>
        <w:t xml:space="preserve">  Mr. Obama's aides have been more reticent, and some supporters say privately that Fox has been the most aggressive in covering the inflammatory comments by Mr.  Wright. Mr. Obama's own complaints about the sound bite coverage of his former pastor at times seemed directed toward Fox. </w:t>
        <w:br/>
        <w:t xml:space="preserve">  Before Mr. Obama's appearance on ''Fox News Sunday,'' an unnamed Obama adviser told the Web site Talking Points Memo the campaign was ''clear-eyed about Fox's role in the dissemination and amplification of Republican talking points.''</w:t>
        <w:br/>
        <w:t xml:space="preserve">  But neither candidate has criticized Fox in public. ''Fox clearly takes on a conservative bent or slant in its coverage,'' said one aide, who asked for anonymity to avoid angering other media organizations. On the other hand, ''with Fox,'' he said, ''at least you know what you're getting.''</w:t>
        <w:br/>
        <w:br/>
        <w:t>http://www.nytimes.com</w:t>
        <w:br/>
        <w:br/>
        <w:t>Graphic</w:t>
        <w:br/>
        <w:br/>
        <w:t xml:space="preserve"> </w:t>
        <w:br/>
        <w:t>PHOTOS: Barack Obama and Chris Wallace on Fox News Sunday last weekend. He has been on Fox News seven times this year. (PHOTOGRAPH BY FOX NEWS) (pg. C5)</w:t>
        <w:br/>
        <w:t>Bill Hemmer and Megyn Kelly in front of the Fox News slogan ''America's Election HQ,'' which replaced ''You Decide 2008'' after CNN beat Fox in the ratings on primary nights in January. (PHOTOGRAPH BY DAMON WINTER/THE NEW YORK TIMES) (pg. C5)</w:t>
        <w:br/>
        <w:t xml:space="preserve"> Hillary Rodham Clinton and Bill O'Reilly on Fox. She has been on the network 10 times this year. (PHOTOGRAPH BY FOX NEWS) (pg. C1)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