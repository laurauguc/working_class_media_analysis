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Democratic presidential candidates are in Washington on the day of the Iowa caucuses.</w:t>
      </w:r>
    </w:p>
    <w:p>
      <w:r>
        <w:t>Publisher: New York Times</w:t>
      </w:r>
    </w:p>
    <w:p>
      <w:r>
        <w:t>Date: 2020-02-03</w:t>
      </w:r>
    </w:p>
    <w:p>
      <w:r>
        <w:t>Section: US; politics</w:t>
      </w:r>
    </w:p>
    <w:p>
      <w:r>
        <w:t>Source file: NYT/9.DOCX</w:t>
      </w:r>
    </w:p>
    <w:p>
      <w:r>
        <w:t>Raw locations result, 'locations': ['Iowa']</w:t>
      </w:r>
    </w:p>
    <w:p>
      <w:r>
        <w:t>Standardized locations result, 'states_stand_flat': Iowa</w:t>
      </w:r>
    </w:p>
    <w:p>
      <w:r>
        <w:br/>
        <w:t>Body:</w:t>
        <w:br/>
      </w:r>
    </w:p>
    <w:p>
      <w:r>
        <w:t>All three — Bernie Sanders, Elizabeth Warren, and Amy Klobuchar — are expected to return to Iowa in the evening as results roll in.</w:t>
        <w:br/>
        <w:t>The Iowa caucuses are Monday night, but the three Democratic senators mounting competitive efforts in the state are in Washington for the impeachment trial. All three — Bernie Sanders of Vermont, Elizabeth Warren of Massachusetts and Amy Klobuchar of Minnesota — are expected to return to Iowa in the evening as results roll in.</w:t>
        <w:br/>
        <w:t>Mr. Sanders almost won Iowa four years ago and is poised to claim what would be a seismic victory Monday night. Leading in some recent polls, Mr. Sanders has drawn big crowds to rallies when he's been able to slip away from the impeachment trial over the last week. Popular especially with working-class voters and young people, Mr. Sanders's biggest advantage may be that he figures to reach the 15 percent viability threshold in more caucuses than any of his opponents, giving him more chances to accrue delegates than anyone else.</w:t>
        <w:br/>
        <w:t>There was a time this fall when Ms. Warren was the Iowa front-runner. She led the field in the Des Moines Register's September poll, then got eclipsed in polling first by Pete Buttigieg, the former mayor of South Bend, Ind., and then by Mr. Sanders. Still, she is widely said to have the strongest field organization, which can boost a candidate on caucus night. She figures to be strongest among college-educated women in the state's suburban enclaves.</w:t>
        <w:br/>
        <w:t>Ms. Klobuchar's bet is that Iowans will pick someone who stresses the just-like-them argument in searching for a moderate candidate who can carry the Midwest. But she's never broken double digits in Iowa's polling, leaving her well behind the top-tier candidates. Ms. Klobuchar would declare Iowa a victory if she sneaks into the top four, especially if she winds up ahead of former Vice President Joseph R. Biden Jr. or Ms. Warren. But she has run a very Iowa-centric campaign and a poor finish there risks her chances of advancing in the other states.</w:t>
        <w:br/>
        <w:t>A fourth Democratic senator running for president, Michael Bennet of Colorado, is in Washington for the trial as well, but he is focusing his campaign efforts on the next primary contest, New Hampshire.</w:t>
        <w:br/>
        <w:t>PHOTO: Senator Amy Klobuchar, Democrat of Minnesota, arriving Monday at the Capitol. (PHOTOGRAPH BY T.J. Kirkpatrick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