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Muslims, Despite World Spotlight, Focus on the Personal</w:t>
      </w:r>
    </w:p>
    <w:p>
      <w:r>
        <w:t>Publisher: New York Times</w:t>
      </w:r>
    </w:p>
    <w:p>
      <w:r>
        <w:t>Date: 1993-05-07</w:t>
      </w:r>
    </w:p>
    <w:p>
      <w:r>
        <w:t>Section: Section A;; Section A; Page 20; Column 1; National Desk; Column 1;; Series</w:t>
      </w:r>
    </w:p>
    <w:p>
      <w:r>
        <w:t>Source File: NYT/54.DOCX</w:t>
      </w:r>
    </w:p>
    <w:p>
      <w:r>
        <w:t>Raw locations result: ['New Hampshire']</w:t>
      </w:r>
    </w:p>
    <w:p>
      <w:r>
        <w:t>states_stand_flat (Standardized): New Hampshire</w:t>
      </w:r>
    </w:p>
    <w:p>
      <w:r>
        <w:br/>
        <w:t>Body:</w:t>
        <w:br/>
      </w:r>
    </w:p>
    <w:p>
      <w:r>
        <w:t>There is an almost startling contrast between a resurgent Islam's tumultuous role on the world scene and the expectations of how a growing Islamic presence will change America.</w:t>
        <w:br/>
        <w:t>The most likely effect, most experts believe, will be to bolster the forces of social conservatism on issues like sexual permissiveness, support for parochial schools and gay rights.</w:t>
        <w:br/>
        <w:t>But American Muslims, a steadily growing group who already number perhaps three million to four million, are unlikely to become a major political force anytime soon that can, for example, transform American policy on abortion or toward the Middle East. One reason is their diversity of ethnic and nation origins. Arab Americans, and African-Americans and immigrants from Pakistan and other parts of Asia often differ widely in their outlooks and agendas.</w:t>
        <w:br/>
        <w:t>Another reason is the power of the United States to absorb and assimilate religious groups. Yvonne Haddad, a University of Massachusetts professor who has studied Islamic life in the United States for more than 15 years, doubted that even a Muslim population of 10 million would overcome that power: "I'm afraid the American machine will chew them up like it chews up everybody else."</w:t>
        <w:br/>
        <w:t xml:space="preserve"> </w:t>
        <w:br/>
        <w:t>How They Will Compare</w:t>
        <w:br/>
        <w:t xml:space="preserve"> Within a decade or so, there will probably be more Muslims in the United States than Presbyterians, and sometime after that more than the estimated six million Jews. At that point, although still equaling only a small fraction of the Christian population of more than 200 million, Muslims will be comparable to some of the bigger Christian groups, like the Methodists or Lutherans.</w:t>
        <w:br/>
        <w:t>And Muslim leaders do have definite political and social goals, some more attainable than others. These begin with changes that would make it easier to practice their faith: things like school textbooks free of anti-Islamic stereotypes, permission at school and work to observe Islamic holidays, Muslim chaplains in the armed forces, the availability of food that meets Islam's dietary code, a drug-free, less sexually permissive environment for their children.</w:t>
        <w:br/>
        <w:t>Many of these things have been achieved in communities with established Muslim populations like Dearborn, a city of 87,000, more than 20 percent of them believed to be Muslim, abutting Detroit. The student body at some of the public schools is overwhelmingly Muslim -- citywide, it is 36 percent -- and the lunchrooms serve no pork. City Councilwoman Suzanne Sareini, a Muslim of Lebanese descent, says that she has not encountered animosity because of her ethnicity or religion.</w:t>
        <w:br/>
        <w:t>But beyond simply protecting the Muslim way of life, some Muslims have strong hopes of exercising real influence on American policies toward Islamic movements and populations overseas, and on shaping the social environment at home.</w:t>
        <w:br/>
        <w:t>"Muslims' primary concerns are the personal things," said Linda Wolbridge, assistant director of the Middle East Institute at Columbia University. "Can my daughter be safe on the streets, are my children going to be entrapped by drugs, alcohol or promiscuity?"</w:t>
        <w:br/>
        <w:t>The potential of Muslim political power as well as its limits were illustrated when Representative Charles E. Schumer, Democrat of Brooklyn, accepted an invitation a few years ago to what he thought would be a small Pakistani street fair. "I show up Sunday at 3, and there are 10,000 people in the street," he recalled. "There were many more Pakistanis in Brooklyn than I'd thought."</w:t>
        <w:br/>
        <w:t>But he added: "They do not really have political clout yet. Many of the people are not registered to vote, and they are not that well organized."</w:t>
        <w:br/>
        <w:t xml:space="preserve"> </w:t>
        <w:br/>
        <w:t>Mosaic</w:t>
        <w:br/>
        <w:t>Islam in America Has Many Faces</w:t>
        <w:br/>
        <w:t>Islam in America is divided between African-American Muslims, who may account for one-third of the total, and immigrants. Many of the recent Muslim immigrants from Pakistan, India and Egypt are physicians, engineers and businessmen who locate in suburbia and look forward to assimilating quickly into American society. African-American Muslims, while they include professionals, tend to be concentrated in or around inner cities.</w:t>
        <w:br/>
        <w:t>Immigrant Muslims themselves are divided by nationality and ethnicity, by different forms of Islam and by the generation gap between more assimilated immigrants and recent arrivals. In addition, the energy and resources of Muslims in America are currently being absorbed by efforts to organize their own religious community, and to finance new mosques and schools.</w:t>
        <w:br/>
        <w:t>And while American Muslims are struggling with these problems, they confront the same forces of assimilation and intermarriage that have pared away the ranks of other religious groups. No intermarriage statistics exist for the United States, but Professor Haddad doubted that the rate here was lower than in Canada, where, she said, two out of three Muslim women are marrying men who were not previously Muslim.</w:t>
        <w:br/>
        <w:t>Half of those husbands convert, but many of the conversions, she said, are pro forma: "Even the Muslims call them Cupid's Muslims." Islamic law forbids Muslim women to marry outside their religion.</w:t>
        <w:br/>
        <w:t>If there is anything that appears to unite the vast majority of Muslims, it is the conviction that the United States unduly favors Israel in its dealings with Palestinians. Muslims are also deeply dismayed at what they see as European and American inaction in the face of atrocities in Bosnia.</w:t>
        <w:br/>
        <w:t>But Muslim leaders doubt that this feeling will extend to other international conflicts involving Muslims, like the fighting between Christian Armenia and Muslim Ajerbaijan or the clash between India and a Muslim separatist movement in Kashmir.</w:t>
        <w:br/>
        <w:t>Nahid Khan, a London-born Muslim of Pakistani background who is a reporter at The Moscow-Pullman Daily News in Pullman, Wash., said, "All these foreign issues are taken up by the leaders of groups, but it is hard to tell whether the rank-and-file take them to heart." Usually, she added, the fervor is limited to "the ethnic groups closest to a regional crisis."</w:t>
        <w:br/>
        <w:t>"Politics begins at home," said Abdurahman Alamoudi, executive director of the American Muslim Council in Washington. "Unless we are involved with the issues facing people here, we won't get them to appreciate our concerns abroad." He is highly critical of Muslim reluctance to get involved in local politics.</w:t>
        <w:br/>
        <w:t>His organization, which has enlisted support from both immigrant and black American Muslim leaders, was founded three years ago to mobilize Muslims politically. It has joined with the Roman Catholic bishops' conference and Jewish and Protestant leaders in demanding international protection for Bosnian civilians. A budget of $250,000 a year, raised from 2,500 dues-paying members plus contributors, supports seven full-time workers along with many volunteers.</w:t>
        <w:br/>
        <w:t>That is still a small presence compared with the Washington offices of many other religious groups, and it does not promise in the foreseeable future to compare with groups lobbying on behalf of Israel. The task of urging greater American consideration for Palestinians will continue to fall to Arab-American groups that are not specifically Islamic.</w:t>
        <w:br/>
        <w:t xml:space="preserve"> </w:t>
        <w:br/>
        <w:t>Politics</w:t>
        <w:br/>
        <w:t>Gazing Nervously Across an Ocean</w:t>
        <w:br/>
        <w:t>While domestic concerns may dominate among most Muslims, the international issues are the ones that make Americans worry that this country could become the spawning ground for more political violence -- or the site of it. Muslim leaders do not deny the existence of terrorists in the population here but insist that they are a tiny minority.</w:t>
        <w:br/>
        <w:t>In Dearborn, the home to many refugees from the civil war in Lebanon and Israel's 1982 invasion, there are least a few organizers for militant groups overseas. "These people came from a war ground, a killing field, and they brought everything with them," said Charles K. Alawan, chairman of the board of trustees at the Islamic Center of America, a mosque and community center mainly serving Lebanese Muslims who settled in Dearborn and belong to the Shi'ite branch of Islam.</w:t>
        <w:br/>
        <w:t>Hezbollah, or the Party of God, the Shi'ite Muslim group supported by Iran that has held hostages and clashed with the Israelis, "is still part of their social discussions about the homeland," he said. So is Amal, a rival Lebanese militia.</w:t>
        <w:br/>
        <w:t>Dr. Wolbridge agreed with the view of Mr. Alawan and several other Dearborn Lebanese that the attraction of Hezbollah and Amal had shrunk as immigrants established themselves in the United States and as Lebanon became more stable.</w:t>
        <w:br/>
        <w:t xml:space="preserve"> </w:t>
        <w:br/>
        <w:t>A Blend of Loyalties</w:t>
        <w:br/>
        <w:t xml:space="preserve"> Mr. Alawan himself represents a combination of loyalties that may seem inexplicable to many Americans. He described himself as a Goldwater Republican. He also sat beneath a picture of the Ayatollah Khomeini, defending Iran's as the only truly Muslim government. Of Southern Lebanese descent, he did not disguise his opposition to Israeli power over Southern Lebanon.</w:t>
        <w:br/>
        <w:t>But Mr. Alawan's real preoccupations appeared to be his mosque's efforts to attract younger members.  Like other Muslims across the country, Mr. Alawan listed abortion, public acceptance of homosexuality and premarital sex as major concerns.</w:t>
        <w:br/>
        <w:t>Mr. Alawan supported nondenominational prayers in public schools: "In this mad rush not to infringe on anyone's beliefs, we have forgotten we are a nation that recognizes the existence of the deity," he said.</w:t>
        <w:br/>
        <w:t xml:space="preserve"> </w:t>
        <w:br/>
        <w:t>Priorities</w:t>
        <w:br/>
        <w:t>Focus on Schools, Role of Women</w:t>
        <w:br/>
        <w:t>Schooling is a major issue among American Muslims. "Muslims are moving toward a system like the Catholic system," said Amina McCloud, who teaches Islamic studies at De Paul University. "They are being forced by the increasing violence in the schools and the lack of academic focus, with people trying just to stay alive and avoid drugs."</w:t>
        <w:br/>
        <w:t>Fareed Nu-Man, director of research at the American Muslim Council, said there are 165 Muslim full-time Muslim schools across the country, although more than 90 percent of Muslim children remain in the public schools.</w:t>
        <w:br/>
        <w:t>Ghulam Aasi, a professor at the American Islamic College in Chicago, said that some Muslims in the Chicago area supported President George Bush because of his proposal for government vouchers to pay for private school tuition.</w:t>
        <w:br/>
        <w:t xml:space="preserve"> </w:t>
        <w:br/>
        <w:t>Equality for Women?</w:t>
        <w:br/>
        <w:t xml:space="preserve"> The role of women is changing among American Muslims. Many Muslims assert that Islam and its sacred text, the Koran, affirm the equality of women, and that many restrictions on women in Islamic lands arise from local culture rather than Islam itself. But there is no consensus on where to draw the line between cultural custom and religious obligation.</w:t>
        <w:br/>
        <w:t>Councilwoman Sareini looked forward to changes in Islamic practice as more women are educated "to read the Koran and know their rights." Meanwhile, she said that Americans had no reason to fear Muslim legislators.</w:t>
        <w:br/>
        <w:t>The Councilwoman, a conservative whose office is decorated with photographs of Presidents Ronald Reagan and Bush as well as a picture of her father outside the family's Uncle Sam's Shish Kebab Restaurant in South Dearborn, said, "Muslims will be good for the Republican party" because of their attitudes on the "family-values issues."</w:t>
        <w:br/>
        <w:t>Deputy Mayor Adam Shakoor of Detroit disagrees. An African-American Muslim who was chief judge of one of Detroit's largest courts before Mayor Coleman A. Young appointed him to be the equivalent of a chief of staff, Mr. Shakoor said that Islam taught "compassion in terms of working-class people and have-nots that would lead a lot of Muslims to be Democrats."</w:t>
        <w:br/>
        <w:t>Still, some Muslim leaders foresee a loose alliance with conservative Protestants, Catholics and Orthodox Jews in seeking government aid to religious schools as well as opposing abortion, pornography and the acceptance of gay relationships or other sexual behavior outside marriage.</w:t>
        <w:br/>
        <w:t xml:space="preserve"> </w:t>
        <w:br/>
        <w:t>Impact</w:t>
        <w:br/>
        <w:t>How One City Has Been Changed</w:t>
        <w:br/>
        <w:t>In Dearborn, it is easy to see the impact of the Arab Muslim immigrants, but harder to tell how much of that impact is Arab, how much is Muslim and how much immigrant.</w:t>
        <w:br/>
        <w:t>In a city where the massive River Rouge auto works that once employed 90,000 people now employs 8,000, Muslim Arab-Americans have provided a new economic base of bakeries, restaurants and other small businesses along eastern Dearborn's Warren Avenue.</w:t>
        <w:br/>
        <w:t>At the Arab Community Center for Economic and Social Services, which provides language, job training, counseling, health care, child care and other programs in English and Arabic for more than 25,000 people, there is no prevention or prenatal program for out-of-wedlock adolescent pregnancies. "I can't document the teen-age pregnancies that would justify applying for funds," said May M. Berry, who directs the center's Teen Health Clinic.</w:t>
        <w:br/>
        <w:t>In the wider Detroit area, the Council of Islamic Organizations of Michigan, headed by Imam Abdullah El-Amin, remains a fledgling group. It brings together immigrants and black Americans, helped achieve passage of a city emergency ordinance banning the sale of drug paraphernalia in convenience stores and has supported laws requiring parental notification of minors seeking abortions.</w:t>
        <w:br/>
        <w:t>Prospective candidates for city offices are said to have started meeting with Muslim leaders much as they have always done with Detroit's Council of Baptist Pastors.</w:t>
        <w:br/>
        <w:t>In her office at Dearborn's City Hall, Ms. Sareini said "I don't see a big wave of Islam that would change politics as we know it." But asked what America would be like with a population of 10 million Muslims, she said, "We'd be a better place."</w:t>
        <w:br/>
        <w:t xml:space="preserve"> </w:t>
        <w:br/>
        <w:t>The Series</w:t>
        <w:br/>
        <w:t xml:space="preserve"> The series on Muslims in America: An article on May 2 described the diversity and concerns of the growing population of Muslims in the United States. A second on May 3 described the turn to mainstream Islam among black Americans, and a third on May 4 described how a maturing Islamic community in New England has built friendly ties with other groups.</w:t>
        <w:br/>
        <w:br/>
        <w:t>Graphic</w:t>
        <w:br/>
        <w:br/>
        <w:t xml:space="preserve"> </w:t>
        <w:br/>
        <w:t>Photos: While the Muslim population in the United States has grown to more than three million, its impact on American patterns has been minimized by its own ethnic diversity and the country's ability to assimilate religious groups. In Dearborn, Mich., Suzanne Sareini, right a second-generation Lebanese Muslim, is a City Councilwoman who supports conservative issues. She spoke after a recent meeting.; Adam Shakoor, deputy mayor of Detroit, sees ties between Islam's compassion for the disadvantaged and his political party. He stood next to a bust of his Democratic colleague, Mayor Coleman A. Young. (Photographs by Ozier Muhammad/The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