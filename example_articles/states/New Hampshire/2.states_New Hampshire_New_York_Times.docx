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Carrying a Big Load For 2 Automakers</w:t>
      </w:r>
    </w:p>
    <w:p>
      <w:r>
        <w:t>Publisher: New York Times</w:t>
      </w:r>
    </w:p>
    <w:p>
      <w:r>
        <w:t>Date: 2009-04-26</w:t>
      </w:r>
    </w:p>
    <w:p>
      <w:r>
        <w:t>Section: Section AU; Column 0; Automobiles; Pg. 1; BEHIND THE WHEEL /FORD F-150 AND DODGE RAM 1500</w:t>
      </w:r>
    </w:p>
    <w:p>
      <w:r>
        <w:t>Source file: NYT/49.DOCX</w:t>
      </w:r>
    </w:p>
    <w:p>
      <w:r>
        <w:t>Raw locations result, 'locations': ['New Hampshire']</w:t>
      </w:r>
    </w:p>
    <w:p>
      <w:r>
        <w:t>Standardized locations result, 'states_stand_flat': New Hampshire</w:t>
      </w:r>
    </w:p>
    <w:p>
      <w:r>
        <w:br/>
        <w:t>Body:</w:t>
        <w:br/>
      </w:r>
    </w:p>
    <w:p>
      <w:r>
        <w:t>PICKUP trucks were pretty simple way backwhen. They were designed for work, and nobody gave a hoot about the comfort of the workers. Forget the rough ride, never mind the roll-up windows -- anything was better than having to lug a dozen hay bales to the barn by hand.</w:t>
        <w:br/>
        <w:t>But by the 1980s automakers noticed that a growing number of customers were embracing the trucky Marlboro Man image. They wanted to use their pickups for day-to-day transportation, with the cargo bed occasionally put to use for some weekend-wienie chore.</w:t>
        <w:br/>
        <w:t>Thus began a race to see which truck maker could offer the most pampering and creature comforts. By now the ultimate pickups have features remarkably similar to a luxury car's, from heated leather seats to DVD players that let little pardners watch Hannah Montana in the back seat.</w:t>
        <w:br/>
        <w:t>The catch, of course, is that a lot of people still use pickups for work. They care about matters like towing and how much weight can be carried in the bed.</w:t>
        <w:br/>
        <w:t>Many of those who bought pickups as a fashion statement, or for occasional hauling, reconsidered early last summer when gasoline prices spiked. Sales of full-size pickups plunged. But after gas fell back to the $2-a-gallon range, sales picked up -- only to drop again in the first three months of 2009, according to J. D. Power &amp; Associates.</w:t>
        <w:br/>
        <w:t>Ford and Dodge recently introduced redesigned light-duty trucks into this gloomy and uncertain market. The 2009 Dodge Ram and Ford F-150, which together accounted for almost 462,000 sales in 2008, are crucial to the finances -- indeed, the very survival -- of their parent companies. In reworking their trucks, efforts that began long before the industry fell into turmoil, the two companies took different approaches.</w:t>
        <w:br/>
        <w:t>F-150: A Solid Effort</w:t>
        <w:br/>
        <w:t>State Route 142 wiggles for about six miles between Franconia and Bethlehem in the White Mountains of New Hampshire. There are blind corners, somewhat neglected and often rough pavement and occasional surprises like a black bear crossing the road with her cubs. Driving the new F-150 up that road also brings surprises.</w:t>
        <w:br/>
        <w:t>The first is how incredibly solid the truck feels, partly because Ford used more high-strength steel in it. There is none of the shimmy-shaking that troubles some pickups, including the last-generation F-150.</w:t>
        <w:br/>
        <w:t>Another is that the steering is so good. Tight, precise and nicely weighted, it inspires confidence that the driver will be able to guide the big truck through the most tricky turn. Heading through those curves there's none of that keeling-over body lean that you often feel with tall trucks.</w:t>
        <w:br/>
        <w:t>The downside is a ride that can be slightly stiff. But Ford reworked the springs in the rear suspension and the ride falls just short of rough.</w:t>
        <w:br/>
        <w:t>The final surprise is that the F-150 is so quiet.</w:t>
        <w:br/>
        <w:t>While those are all good things, Ford makes it clear that it wants the F-150 to be a respected member of the working class.</w:t>
        <w:br/>
        <w:t>''The reputation of the truck rests on the work truck,'' said Matt O'Leary, the F-150's chief engineer. ''People buy a truck based on either capability they are going to use or capability they might use.''</w:t>
        <w:br/>
        <w:t>There are three cab styles, four pickup boxes and seven trim levels. There is a choice of three engines, all V-8s.</w:t>
        <w:br/>
        <w:t>The entry-level engine is a 4.6-liter V-8 with two valves per cylinder, rated at 248 horsepower. It comes with a 4-speed automatic transmission.</w:t>
        <w:br/>
        <w:t>Then there is a 4.6-liter, 292-horse engine with three valves per cylinder, making it more efficient and powerful. It comes with a 6-speed automatic.</w:t>
        <w:br/>
        <w:t>The top choice is a 5.4-liter V-8 that pumps out 310 horsepower; it is mated to a 6-speed automatic.</w:t>
        <w:br/>
        <w:t>The least expensive model is a regular cab XL with rear-wheel drive, which Ford describes as nothing less than ''a true workhorse.'' Priced at $21,790, it has a 4-speed automatic transmission and the 248-horsepower engine.</w:t>
        <w:br/>
        <w:t>On the high end is the Platinum SuperCrew. With the 5.4 engine, 6-speed automatic transmission and 4-wheel drive, it starts at $45,030.</w:t>
        <w:br/>
        <w:t>The model I tested was an XLT SuperCrew, which Ford says is the most popular version. It had rear-wheel drive, the 292-horsepower V-8 and a bed 5.5 feet long. The starting price was $32,290. Options, including a $1,420 chrome package and $300 ''premium cloth captains chairs,'' brought the final tab to $35,540.</w:t>
        <w:br/>
        <w:t>The SuperCrew has 43.5 inches of rear legroom, almost 5 inches more than last year's model. Two 6-foot adults can now sit in the back in stretch-out comfort. If it is necessary to carry cargo instead of people, the rear seats easily fold up, and the floor is flat. That means boxes or cargo can be stacked without rocking like a teeter-totter.</w:t>
        <w:br/>
        <w:t>Life is also good for the people up front. The surroundings are handsome. The seats are wide and offer plenty of thigh support for tall drivers. There's nothing mysterious about the controls.</w:t>
        <w:br/>
        <w:t>Reaching into the bed is easier on some models because of clever fold-down steps on the side and rear. The steps by the tailgate even have a help-me-up grab handle.</w:t>
        <w:br/>
        <w:t>All F-150s come with important safety features, including antilock brakes, electronic stability control and trailer sway control. Ford says that if the trailer begins to sway enough to move the truck, the pickup's electronic stability control will steady the truck and, ideally, halt the trailer's erratic movements.</w:t>
        <w:br/>
        <w:t>In case of a side-impact crash there are seat-mounted air bags up front for torso protection and ''air curtains'' for head protection of occupants in both the front and rear.</w:t>
        <w:br/>
        <w:t>The F-150 did so well in front, side and rear crash tests that the Insurance Institute for Highway Safety gave it the group's highest rating, Top Safety Pick.</w:t>
        <w:br/>
        <w:t>For the truck I tested, the Environmental Protection Agency estimates fuel economy at 15 miles a gallon in town and 20 m.p.g. on the highway.</w:t>
        <w:br/>
        <w:t>Next year, Ford is expected to add one of its new EcoBoost engines. Mr. O'Leary says that turbocharged V-6 will perform like a V-8 while using fuel like a V-6.</w:t>
        <w:br/>
        <w:t>The 5.4-liter V-8 is the choice for maximum towing, and Ford says the F-150 can pull as much as 11,300 pounds, the most in the class and 300 pounds more than the previous model. There is no standard way to calculate towing capacity, but taking each automaker at its word, Ford beats the competition by at least 500 pounds (and perhaps by as much as 2,200 pounds).</w:t>
        <w:br/>
        <w:t>Of course, not every F-150 can tow that much. Most are rated between 8,000 and 9,500 pounds. The model I tested was rated at 8,100 pounds.</w:t>
        <w:br/>
        <w:t>While Ford has emphasized the work-truck aspect of the new F-150, it has hardly ignored the driver and passengers. The truck is not just more capable but more pleasant, its most serious flaw a stiff, somewhat unyielding ride.</w:t>
        <w:br/>
        <w:t>The old F-150 was something of a joke compared with the fresher Chevrolet Silverado and Toyota Tundra, but nobody should be laughing now.</w:t>
        <w:br/>
        <w:t>INSIDE TRACK: Ford gets back in the game.</w:t>
        <w:br/>
        <w:t>Ram: Smoother Sailing</w:t>
        <w:br/>
        <w:t>When Dodge began working on the new Ram, officials decided they didn't care about winning the maximum-towing war. Ram owners said they were happy with their trucks' towing capacity, said Scott Kunselman, vice president for Jeep and truck product development at Chrysler.</w:t>
        <w:br/>
        <w:t>''On average, the people are towing between a 2,000- and 5,000-pound trailer,'' he said. ''When we asked them if they need to tow 10,000 pounds they said, 'No, that is what a heavy-duty truck is for.'''</w:t>
        <w:br/>
        <w:t>So the maximum towing capability on the new Ram is unchanged at 9,100 pounds.</w:t>
        <w:br/>
        <w:t>What Dodge decided was important was making the new Ram more comfortable, refined and luxurious.</w:t>
        <w:br/>
        <w:t>''It was clearly a place we could make a lot of headway,'' Mr. Kunselman said in a tacit acknowledgement that the Ram had fallen behind the competition on interior appointments.</w:t>
        <w:br/>
        <w:t>In search of a more comfortable ride and better handling, Dodge made a big change in the rear suspension. Instead of using time-tested leaf springs, commonly found on pickups, engineers decided to use coil springs, which are more commonly found on cars.</w:t>
        <w:br/>
        <w:t>''A leaf spring, while it is reasonably cost-efficient, has a lot of compromises in terms of a chassis system,'' Mr. Kunselman said.</w:t>
        <w:br/>
        <w:t>The advantages of that coil-spring rear suspension are clear at every bump, break, bobble and turn in the road. The Dodge's ride remained comfortable and composed at all times. Under hard cornering there was a moderate amount of body lean, and the steering felt a bit light. But the handling of the Ram was quite good over all.</w:t>
        <w:br/>
        <w:t>On the rough stuff, however, the Ram's body didn't feel nearly as solid as the F-150's.</w:t>
        <w:br/>
        <w:t>The Ram's suspension, combined with my test model's 390-horsepower 5.7-liter Hemi V-8, makes for great driving entertainment, a phrase not normally associated with pickup trucks.</w:t>
        <w:br/>
        <w:t>The acceleration is impressive; the fuel economy, not so much. The federal estimate is 13 m.p.g. in the city and 18 on the highway.</w:t>
        <w:br/>
        <w:t>The Hemi is paired with a 5-speed automatic transmission. Two other engines are offered: a 210-horsepower 3.7-liter V-6, which comes with a 4-speed automatic, and a 310-horse 4.7-liter V-8 with a 5-speed automatic.</w:t>
        <w:br/>
        <w:t>Prices on the Ram start at $22,420 for a regular-cab ST with rear drive and the V-6. Adding 4-wheel drive raises the price to $26,875.</w:t>
        <w:br/>
        <w:t>I tested a top-of-the-line Laramie Crew Cab with 4-wheel drive, which had a starting price of $45,185. The total came to $52,555 at the end of a long list of options that included heated rear seats and a power sunroof.</w:t>
        <w:br/>
        <w:t>There was also an $1,895 feature called the ''Rambox cargo management system.'' Those are basically side-saddle lockable storage containers built into the sides of the bed. Dodge is not the first to offer such storage; Chevrolet introduced a similar feature on the 2002 Avalanche; the bins are standard on that truck.</w:t>
        <w:br/>
        <w:t>As one would expect for a truck so pricey, the tested Ram's interior was practical, with plenty of storage, as well as plush, with handsome leather atop both the dashboard and the seats.</w:t>
        <w:br/>
        <w:t>The new Crew Cab replaces the Mega Ram, an almost cartoonishly large vehicle that wouldn't fit in many garages. Dodge says the Crew Cab has 42 inches of rear legroom. That's enough to keep a couple of 6-foot adults comfortable, and only 2 inches less than the gargantuan Mega Ram.</w:t>
        <w:br/>
        <w:t>The rear seats easily fold up for carrying cargo. But the floor is not flat. That greatly increases the chance that cargo will slide and topple.</w:t>
        <w:br/>
        <w:t>Mr. Kunselman said Ram owners indicated that the truck's size provided enough protection without any new safety gear. They got some anyway.</w:t>
        <w:br/>
        <w:t>All Rams come with electronic stability control and antilock brakes. There are air curtains for head protection and seat-mounted air bags for chest protection in a side-impact crash. As with the F-150, there's a system that tries to bring a trailer under control if it begins to sway.</w:t>
        <w:br/>
        <w:t>In the Insurance Institute for Highway Safety's tests, the Ram got good marks for front and rear impacts, but a ''marginal'' rating for side impacts.</w:t>
        <w:br/>
        <w:t>While the new Ram still looks like a big bruiser, Mr. Kunselman said it was largely aimed at families that ''have gotten into the truck segment for its utility and fallen in love with it -- it becomes the family vehicle.''</w:t>
        <w:br/>
        <w:t>Dodge opted out of the battle for maximum-towing bragging rights and instead focused on comfort and a great ride. For many buyers, the payoff from that effort is likely to be greater than it would have been from a higher payload.</w:t>
        <w:br/>
        <w:t>The Ram and F-150 are aimed at different consumers and have different strengths. The F-150's body is more solid and it controls body lean far better. But the Ram has a superior ride. It is also clear that while the Ram and F-150 previously trailed well behind the Chevrolet Silverado and Toyota Tundra, they are now serious competitors.</w:t>
        <w:br/>
        <w:t>The more important question is whether, in this economy, consumers still care.</w:t>
        <w:br/>
        <w:br/>
        <w:t>http://www.nytimes.com</w:t>
        <w:br/>
        <w:br/>
        <w:t>Graphic</w:t>
        <w:br/>
        <w:br/>
        <w:t xml:space="preserve"> </w:t>
        <w:br/>
        <w:t>PHOTOS: FORD F-150 XLT SUPERCREW: The most popular version of the perennially bigselling truck starts at $32,290. Ford redesigned its full-size trucks for 2009 so that they feel more solid. Steering and handling have also improved.</w:t>
        <w:br/>
        <w:t>DODGE RAM 1500 LARAMIE CREW CAB: A switch to rear coil springs has significantly improved the truck's ride and handling, and the interior appointments have been upgraded. Buyers can even get a leather-covered dashboard. (pg.AU1)</w:t>
        <w:br/>
        <w:t>FANCY THAT: Ford's new top-line luxury model, the F-150 Platinum, has a different grille. (pg.AU2)</w:t>
        <w:br/>
        <w:t xml:space="preserve"> WORKING FAST: With a Hemi V-8, the Ram's acceleration is impressive even if the mileage is not. (pg.AU10) CHART: TRUCKS IN TROUBLED TIMES: SURVEYING THE LANDSCAPE IN LIGHT-DUTY PICKUPS (pg.AU2)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