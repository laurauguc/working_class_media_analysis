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Buchanan stuns Dole</w:t>
      </w:r>
    </w:p>
    <w:p>
      <w:r>
        <w:t>Publisher: Other publisher</w:t>
      </w:r>
    </w:p>
    <w:p>
      <w:r>
        <w:t>Date: 1996-02-21</w:t>
      </w:r>
    </w:p>
    <w:p>
      <w:r>
        <w:t>Section: NATIONAL,</w:t>
      </w:r>
    </w:p>
    <w:p>
      <w:r>
        <w:t>Source file: Other publishers/Files (500) (30).DOCX</w:t>
      </w:r>
    </w:p>
    <w:p>
      <w:r>
        <w:t>Raw locations result, 'locations': ['New Hampshire']</w:t>
      </w:r>
    </w:p>
    <w:p>
      <w:r>
        <w:t>Standardized locations result, 'states_stand_flat': New Hampshire</w:t>
      </w:r>
    </w:p>
    <w:p>
      <w:r>
        <w:br/>
        <w:t>Body:</w:t>
        <w:br/>
      </w:r>
    </w:p>
    <w:p>
      <w:r>
        <w:t>In a stunning rebuff to the Republican establishment, Pat Buchanan won the New Hampshire primary last night, battling to a narrow lead in an extraordinarily tight three-man race.</w:t>
        <w:br/>
        <w:t>The results mean that a nomination battle that once had been expected to be a slam dunk for Senate Republican leader Bob Dole now shapes up as a protracted, unpredictable struggle.</w:t>
        <w:br/>
        <w:t>With 89 percent of the primary precincts counted, Buchanan was leading, with 27 percent; Dole was right behind him, with 26 percent; and former Tennessee Gov. Lamar Alexander was a close third, with 23 percent. Publishing magnate Steve Forbes was a distant fourth, with 12 percent.</w:t>
        <w:br/>
        <w:t>Among the also-rans, Sen. Richard Lugar of Indiana had 5 percent; political commentator Alan Keyes, 3 percent; business executive Morry Taylor, 1 percent; and Rep. Robert Dornan of California, less than 1 percent.</w:t>
        <w:br/>
        <w:t>''The people of New Hampshire voted their hopes not their fears,'' said Buchanan, a former CNN and newspaper political commentator, addressing his cheering supporters shortly before 9:30 p.m.</w:t>
        <w:br/>
        <w:t>''This is not a victory for a man. This is a victory for a cause, (it's a) victory for a brand new bold conservatism -- a conservatism that gives voice to the voiceless, which speaks up for the right to life of the innocent unborn, … a conservatism that looks out for the working men and women of this country whose jobs have been sacrificed on the altars of a trade deal done for the benefit of trans-national corporations who have no loyalty to our country.''</w:t>
        <w:br/>
        <w:t>Alexander could also boast of a strong showing in a contest that confounded expectations about the nomination battle.</w:t>
        <w:br/>
        <w:t>But even as Buchanan was proclaiming his triumph -- and after the major TV networks had declared Buchanan the winner -- the tally tightened through the evening, and the Dole camp was not ready to concede defeat. New Hampshire Sen. Judd Gregg, a key Dole supporter, insisted that the contest was so close that its outcome might not be determined until all the absentee ballots were counted.</w:t>
        <w:br/>
        <w:t>Bill Lacy, Dole's deputy campaign manager, insisted that a disappointing showing in the Granite State wouldn't be fatal to the majority leader. He contended that Buchanan's iconoclastic positions would make him unacceptable to mainstream Republicans.</w:t>
        <w:br/>
        <w:t>Lacy also noted: ''Alexander lacks the money and organization to continue to challenge Dole as an alternative to last night's apparent winner. Alexander didn't even get on the ballot in New York; he's not on the ballot in Pennsylvania. Those two states combined are roughly the equivalent, in terms of delegates, of California.''</w:t>
        <w:br/>
        <w:t>One of the tightest races in the four decades in which New Hampshire has served as a gate-keeper to the nomination process came on the strength of a record GOP turnout, a development that wasn't supposed to work to Buchanan's advantage. Conventional wisdom going into the balloting had been that he would benefit most from a smaller turnout because of his supposedly limited corps of committed supporters.</w:t>
        <w:br/>
        <w:t>But that turnout probably had more to do with new voting rules that let voters register at the polls than to enthusiasm for the candidates. Voters have protested the sour, testy dialogue that dominated the race's final days.</w:t>
        <w:br/>
        <w:t>Never before last night had three candidates been so closely bunched in a New Hampshire finish. The slimmest margin of victory in any previous Republican primary came 20 years ago, when Ronald Reagan lost to incumbent President Gerald Ford by 1.4 percent of the ballots cast. But Reagan went on to win the nomination.</w:t>
        <w:br/>
        <w:t>The stage for last night's photo finish was set last week, when Buchanan nearly overtook Dole in Iowa's voting and Alexander emerged from single digits to a surprising third-place finish.</w:t>
        <w:br/>
        <w:t>In Iowa, where conservative Christian activists are a fixture in the Republican establishment, it was Buchanan's conservative stand on social issues such as abortion that attracted the most attention.</w:t>
        <w:br/>
        <w:t>But as the race moved east, Buchanan sustained his momentum by appealing to many voters' sense of economic insecurity. He acknowledged that his brand of working-class Republicanism was at odds with the big-business agenda traditionally associated with the party.</w:t>
        <w:br/>
        <w:t>Dole and other Republicans have scoffed at Buchanan's policies, claiming they are so extreme and polarizing that Buchanan can't beat Clinton in the fall. Buchanan scoffs at that critique, declaring that his ''new conservatism of the heart'' gives him the broadest potential appeal of any Republican candidate.</w:t>
        <w:br/>
        <w:t>''I can bring the (Ross) Perot voters home, … I can bring the Reagan Democrats on social issues. Those fellows can't do it,'' he said last week.</w:t>
        <w:br/>
        <w:t>While no other Republican embraced Buchanan's denunciations of the GATT and NAFTA free-trade accords, most -- in one way or another -- addressed anxieties about a changing economy.</w:t>
        <w:br/>
        <w:t>Alexander proclaiming his was the candidacy of ''new ideas,'' called for major shifts of programs from Washington to local governments and private institutions. He would privatize welfare by distributing states' block grants through private charities. He also called for a new armed forces branch to police the nation's borders and for transforming Congress to a part-time legislature with reduced salaries.</w:t>
        <w:br/>
        <w:t>Yet Alexander's chief appeal in New Hampshire appeared to be as a Washington outsider without the extremist baggage that many moderate Republicans saw in Buchanan.</w:t>
        <w:br/>
        <w:t>Forbes said he would remain in the nomination battle despite his fourth-place finish. ''If this had been held three weeks ago, Forbes would have won,'' said Republican state Rep. Robert Scott. ''It's amazing; he's sunk like a rock.''</w:t>
        <w:br/>
        <w:t>Dole planned to go on to North and South Dakota, which hold primaries next week. Both Alexander and Buchanan were heading south to campaign in South Carolina and Georgia.</w:t>
        <w:br/>
        <w:t>Much has been made of the vast increase in TV advertising in this contest, but those who would uphold the state's reputations for retail politics could point to the fact that the three candidates so closely bunched at the front were also the candidates with the strongest grass-roots organizations.</w:t>
        <w:br/>
        <w:t>Buchanan had the intensely committed support of groups including abortion opponents, Christian conservatives and gun owners.</w:t>
        <w:br/>
        <w:t>Alexander's ground troops were led by local political veterans who started organizing more than a year ago. Dole's local network was headed by popular Gov. Steve Merrill, who conferred a built-in organization on the majority leader.</w:t>
        <w:br/>
        <w:t xml:space="preserve"> </w:t>
        <w:br/>
        <w:t>How New Hampshire voted</w:t>
        <w:br/>
        <w:t>Findings from a poll of 2,556 voters as they left the New Hampshire Republican presidential primary Tuesday:</w:t>
        <w:br/>
        <w:t>-- Pat Buchanan got much of his support from strong conservatives and abortion foes. One in four voters said the most important quality in a candidate is ''he stands up for what he believes in,'' and half of them voted for Buchanan. He fared best among voters who are not college graduates and those whose 1995 family incomes were $ 30,000 to $ 50,000.</w:t>
        <w:br/>
        <w:t>-- Bob Dole won half the votes among the 15 percent who said the federal budget deficit is the top issue. About as many voters said beating President Clinton is the most important quality in a candidate, and Dole won among them, too. He fared best among the oldest and wealthiest voters and those who called themselves somewhat conservative.</w:t>
        <w:br/>
        <w:t>-- Lamar Alexander did best among moderates and appeared to have an edge among the one third of primary voters who called themselves independents. He was close behind Dole among those who said beating Clinton is most important, and he got 36 percent among the one in seven who said the top candidate quality is that ''he has a vision for the future.''</w:t>
        <w:br/>
        <w:t>-- Steve Forbes won 33 percent among the one in five voters who cited taxes as the top issue, and 29 percent of those who said vision is a top candidate quality.</w:t>
        <w:br/>
        <w:t xml:space="preserve"> </w:t>
        <w:br/>
        <w:t>Reasons for the outcome</w:t>
        <w:br/>
        <w:t>DOLE DEFECTORS: Nearly one in four GOP primary voters said they had supported Dole at some time this year but voted for someone else. Alexander got four in 10 of the Dole defectors, Buchanan three in 10.</w:t>
        <w:br/>
        <w:t>DOLE'S AGE: A third said it would hurt him in serving as president, and that hurt him in the primary -- he got just 6 percent of that group. Dole is 72.</w:t>
        <w:br/>
        <w:t>IDEOLOGY: A more moderate electorate than in the Iowa caucuses on Feb. 12, and that apparently helped Alexander and Dole. In Iowa, 34 percent of caucus-goers called themselves very conservative, 41 percent somewhat conservative and 21 percent moderate, and the rightward tilt worked in Buchanan's favor. On Tuesday, 16 percent said they were very conservative, 39 percent somewhat conservative and 36 percent moderate. Alexander won a third of the moderate vote in New Hampshire, with Dole not far behind; all three shared the somewhat conservative vote pretty evenly; and 53 percent of the very conservative favored Buchanan.</w:t>
        <w:br/>
        <w:t>RELIGIOUS RIGHT: Christian conservatives made up 35 percent of Iowa caucus-goers but only 17 percent in the New Hampshire GOP primary. Buchanan got half their votes; Alexander and Dole edged him out among the eight in 10 who did not call themselves part of the religious right. Buchanan did even worse, just 14 percent, among the 54 percent who said they have an unfavorable opinion of the religious right.</w:t>
        <w:br/>
        <w:t>ABORTION: Two thirds said the Republican Party platform should not support a constitutional amendment banning abortion, and Dole and Alexander did best among that group. Among those who support an anti-abortion plank, half voted for Buchanan.</w:t>
        <w:br/>
        <w:t>PARTY IDENTIFICATION: A third of GOP primary voters said they usually think of themselves as independents, and Alexander had an edge over Buchanan among them, with Forbes and Dole trailing. Asked how they are registered, two-thirds of GOP primary voters said as Republicans, 26 percent as undeclared and 6 percent said they registered Tuesday, as allowed under a new state law.</w:t>
        <w:br/>
        <w:t>ATTACK ADS: Two thirds of voters said the candidates' ads were attacks on other candidates and didn't address issues.</w:t>
        <w:br/>
        <w:t>AND IN THE DEMOCRATIC PRIMARY: President Clinton, predictably, got an extremely high job approval rating -- 85 percent -- among voters in a primary where he had no serious opposition. Asked how Hillary Rodham Clinton is handling her role as first lady, 78 percent approved. Twelve percent of Democratic primary voters described themselves as very liberal, 33 percent somewhat liberal, 45 percent moderate, 10 percent somewhat conservative and 2 percent very conservative. Ten percent said Clinton is too liberal, 9 percent deemed him too conservative.</w:t>
        <w:br/>
        <w:t xml:space="preserve"> </w:t>
        <w:br/>
        <w:t>Tight races of the past</w:t>
        <w:br/>
        <w:t>Closest Republican finishes in the New Hampshire presidential primary:</w:t>
        <w:br/>
        <w:t>1964</w:t>
        <w:br/>
        <w:t>CANDIDATE.........… VOTES… PCT.</w:t>
        <w:br/>
        <w:t>Henry Cabot Lodge.… 33,007… 35.5</w:t>
        <w:br/>
        <w:t>Barry Goldwater...… 20,692… 22.3</w:t>
        <w:br/>
        <w:t>Nelson Rockefeller… 19,504… 21.0</w:t>
        <w:br/>
        <w:t>1976</w:t>
        <w:br/>
        <w:t>Gerald Ford.......… 55,156… 49.4</w:t>
        <w:br/>
        <w:t>Ronald Reagan.....… 53,569… 48.0</w:t>
        <w:br/>
        <w:t>1988</w:t>
        <w:br/>
        <w:t>George Bush.......… 59,290… 37.6</w:t>
        <w:br/>
        <w:t>Bob Dole..........… 44,797… 28.4</w:t>
        <w:br/>
        <w:br/>
        <w:t>Graphic</w:t>
        <w:br/>
        <w:br/>
        <w:t xml:space="preserve"> </w:t>
        <w:br/>
        <w:t>PHOTO (6), INFORMATIONAL GRAPHIC:, INFORMATIONAL GRAPHIC: Exit poll conducted by Voter News Service, a consortium of The Associated Press, ABC, CBS, CNN and NBC. For sample of 2,556 voters, margin of error is plus or minus 2.5 percentage points.; Kerry Johnson/Post-Gazette: (How New Hampshire voted) (Reasons for the outcome) (Tight races of the past); PHOTO: Pat Buchanan; PHOTO: Bob Dole; PHOTO: Lamar Alexander; PHOTO: Steve Forbes; PHOTO: Doug Mills/Associated Press: Sen. Bob Dole speaks at a campaign party last night in Manchester, N.H., after the results came in.; PHOTO: Eric Draper/Associated Press: Pat Buchanan, with his wife, Shelley, whoops it up in his hotel room in Manchester after early television results declared him the winner in New Hampshire.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