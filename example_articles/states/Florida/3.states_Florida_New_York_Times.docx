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Searching Margaritaville For the Perfect Key Lime Pie</w:t>
      </w:r>
    </w:p>
    <w:p>
      <w:r>
        <w:t>Publisher: New York Times</w:t>
      </w:r>
    </w:p>
    <w:p>
      <w:r>
        <w:t>Date: 2006-03-31</w:t>
      </w:r>
    </w:p>
    <w:p>
      <w:r>
        <w:t>Section: Section F; Column 1; Escapes; Pg. 1</w:t>
      </w:r>
    </w:p>
    <w:p>
      <w:r>
        <w:t>Source file: NYT/50.DOCX</w:t>
      </w:r>
    </w:p>
    <w:p>
      <w:r>
        <w:t>Raw locations result, 'locations': ['Florida']</w:t>
      </w:r>
    </w:p>
    <w:p>
      <w:r>
        <w:t>Standardized locations result, 'states_stand_flat': Florida</w:t>
      </w:r>
    </w:p>
    <w:p>
      <w:r>
        <w:br/>
        <w:t>Body:</w:t>
        <w:br/>
      </w:r>
    </w:p>
    <w:p>
      <w:r>
        <w:t xml:space="preserve">TRAVELERS come to the Florida Keys for the sun, the sand and the scenery of America gone Caribbean. They come for bone-fishing in the morning, margaritas at midday and sunset celebrations at dusk. And before it's time to depart, everybody wants a piece of Key lime pie. </w:t>
        <w:br/>
        <w:t xml:space="preserve">  Never mind that most Key limes -- golf-ball-size and yellowish, in contrast to the larger, greener Persian lime -- are grown these days in Mexico. Or that first-rate Key lime pie can now be had in places like Brooklyn. A theme still hums through this island chain, audible to every tourist: ''I eat Key lime pie, therefore I am vacationing in the Keys.''</w:t>
        <w:br/>
        <w:t xml:space="preserve">The pie can be found in places from roadside diners to swank hotel restaurants. And if you drive out along the Key lime pie trail -- U.S. 1 from Key Largo to Key West -- you'll find no two pies are quite alike. The variety reflects a certain rugged individualism that's part and parcel of the way of life in the Keys, which have a sun-splashed beauty that often belies a rough-around-the-edges, weatherbeaten quality. </w:t>
        <w:br/>
        <w:t xml:space="preserve">  Although the pie's origins remain a little fuzzy, there's a theory that without a supply of fresh milk -- cows weren't around -- settlers on the Keys took to making a pie with lime juice, eggs and condensed milk. </w:t>
        <w:br/>
        <w:t xml:space="preserve">  Modern pastry chefs often twist and tweak a basic recipe: four egg yolks, a can of condensed milk and half a cup of bottled Key lime juice. The crust may be graham-cracker or pastry; the topping meringue or whipped cream.</w:t>
        <w:br/>
        <w:t xml:space="preserve">  Nellie &amp; Joe's is the most popular brand of lime juice, though some note that the label says the product is ''Key West lime juice,'' leading to suspicion that Persian limes are part of the mix. The company, which no longer does its bottling in the Keys, having moved near Fort Lauderdale, will say only that the juice is based on a secret formula.</w:t>
        <w:br/>
        <w:t xml:space="preserve">  My Key lime pie odyssey began in Homestead, the mostly rural city that's a gateway to both the Keys and the Everglades, at Robert Is Here, a homey stand about a mile west of U.S. 1 that specializes in tropical fruits long cultivated in the area. The owner, Robert Moehling, is indeed usually there, ready to explain his stock of fruits, which you'll never see in your neighborhood supermarket, from hard-to-find varieties of mangoes to the monstera deliciosa, which tastes like a cross between a banana and pineapple. He'll sell you Key limes, too -- and Key lime pies, tarts and assorted products. But he's perhaps most renowned for his Key lime milkshake, which is thick, frosty and intensely flavorful.</w:t>
        <w:br/>
        <w:t xml:space="preserve">  BUT where are the limes from? The amiable Mr. Moehling, who started the stand when he was a child, said there were local sources and pointed to a distant patch of Key lime trees, squat and thorny, on a neighboring farm. But he admitted that in fact, his supply comes from abroad. Homestead was the last place in Florida where Key limes were grown commercially, but the groves have been lost to hurricanes, citrus disease and encroaching development. When I asked Mr. Moehling what Homestead grows these days, he replied matter-of-factly, ''Houses.''</w:t>
        <w:br/>
        <w:t xml:space="preserve">  From Homestead, I took Route 1 to Key Largo and into the Keys' most commercial and least scenic stretch, a place where tourists too lazy to drive farther south can pretend they have still gotten a taste of the islands. Signs called out ''Yes, we have Key lime pie!'' with what struck me as an air of desperation. Not the place to stop, I decided. </w:t>
        <w:br/>
        <w:t xml:space="preserve">  Islamorada, where the pace becomes decidedly slower, and where you can actually see the water from the road (Florida Bay to your right; the Atlantic Ocean to your left), held more promise. At the Cheeca Lodge, a famed 60-year-old luxury resort that emphasizes what might be called tropical elegance -- with hammocks along a beach lined with palm trees and plasma televisions in the well-appointed rooms -- I enjoyed my Key lime pie in an airy courtyard setting that seemed to speak of the privileged essence of idleness.</w:t>
        <w:br/>
        <w:t xml:space="preserve">  The pie was first-class and traditional, with a graham-cracker crust and a hint of whipped cream. The filling was sweet, but the squirt of lime juice on top balanced the taste with the necessary zing, and the result was like summer in a mouthful. I also found an actual Key lime tree on the property, but it was stripped bare; hotel employees had harvested all the limes last fall before a hurricane could do the job.</w:t>
        <w:br/>
        <w:t xml:space="preserve">  On to Marathon, another commercialized stretch, where big-box stores and fast-food restaurants are everywhere. But the vibe is not so much touristy as working-class: although trailer homes can easily run to a half-million dollars in these parts, there's a contingent of Keys old-timers still hanging on. I found a good many of them at the Wooden Spoon, a half-century-old diner that looks like the sort of place you'd go for an early breakfast before a big day of fishing. The cooking was honest and homespun, and the pie was a throwback to the 1950's -- an icebox pie, with a filling more like Key lime-flavored frozen whipped cream than custard. It was beyond delicious.</w:t>
        <w:br/>
        <w:t xml:space="preserve">  Porky's Bayside Restaurant, an open-air barbecue place that's also on Marathon, had another variation: fried Key lime pie. It sounds stranger than it tasted -- the crunchiness of the coating worked as a nice contrast to the creamy middle. But it was still not your normal pie. Then again, this wasn't your normal 'cue joint, as evidenced by the aging vocalist who commanded the restaurant's small stage, singing a fractured version of Jimmy Buffett's ''Margaritaville'' -- the Keys' unofficial anthem -- and dressed as if ready to play Johnny Depp's co-conspirator in the next ''Pirates of the Caribbean'' movie. </w:t>
        <w:br/>
        <w:t xml:space="preserve">  Heading farther southwest, I drove across the landmark Seven Mile Bridge. At one point, the span was so high I could fantasize that I had traded my Honda Civic for a small airplane. But I eventually came down to earth, and what terra firma it is. The Lower Keys have held on to that sense of unspoiled isolation that traditionally defined the chain. At Bahia Honda State Park, shorebirds seem more eager than sunbathers to claim the pristine beach. At Big Pine Key, the speed limit slows to 30 miles an hour at nightfall so that motorists can brake in time in case pint-sized Key deer wander across the road.</w:t>
        <w:br/>
        <w:t xml:space="preserve">  The deer may be endangered, but the pie abounds. Yet it was here that I came to a revelation of a different sort: Key lime pie in the Keys can be bad. At a drab Cuban restaurant in the nowheresville of Cudjoe Key, I picked at a flat piece of pie, topped by collapsed meringue, that tasted as if it had sat in the refrigerator since last summer.</w:t>
        <w:br/>
        <w:t xml:space="preserve">  FINALLY I was in Key West, the island city that manages to feel historic and modern, gay and straight, residential and tourist-friendly, bustling and relaxed, with a sense that pretty much anything goes. </w:t>
        <w:br/>
        <w:t xml:space="preserve">  Anything goes with the pies, too. At Pepe's Cafe and Steak House, a ramshackle restaurant that dates all the way back to 1909 (and bills itself as ''a fairly good place for quite a long while''), the artwork was funky and Tabasco-sauce bottles served as toothpick holders. The Key lime pie was outstanding, with a cinnamon-accented graham-cracker crust and a plentiful topping of whipped cream, and arrived in a bowl, as if masquerading as a pudding. Before I could declare it one of the finest I'd had, the pastry chef, Charlie Christensen, a 17-year Pepe's veteran, told me about the verdict of a group of tourists who had devised an elaborate 80-point rating system for Key lime pies. ''Pepe's got an 80,'' she said with pride.</w:t>
        <w:br/>
        <w:t xml:space="preserve">  But I'd be hard pressed to give a lesser rating to the pie I had at the elegant Pier House, where you can sit outsideat night and watch the passing boats. Appropriately, it was a work of art, served on a plate decorated with raspberry and mango sauces and a chocolate-covered strawberry. I followed it with a Key lime martini, the perfect nightcap.</w:t>
        <w:br/>
        <w:t xml:space="preserve">  It was also in Key West that I found evidence of just how much a commercial enterprise Key lime pie has become. When a cruise ship docks for a half-day layover, passengers pour onto the streets, and bakers stand ready to provide them with the requisite slice. The visitors often end up at either the Blond Giraffe, a small bakery chain, or Kermit's Key West Lime Shoppe. </w:t>
        <w:br/>
        <w:t xml:space="preserve">  The Blond Giraffe's flagship store near the cruise dock had the feel of a Key lime pie fantasia: workers prepared pies at a large, colorful kitchen in full view of customers. Yet the pie didn't taste mass-produced, thanks to its one-of-a-kind cookie crust.</w:t>
        <w:br/>
        <w:t xml:space="preserve">  At Kermit's, Key lime overload was the theme, down to the green chef's hat on the proprietor, Kermit Carpenter. I bought a Key lime cookbook, Key lime shampoo and Key lime cookies. And, yes, I tried a slice of Kermit's pie -- a classic with a graham-cracker crust. I spotted a group of cruise passengers doing the same. ''It's a law,'' joked one of them, a Dallas meeting planner named Joyce Meyer. ''You have to show proof you ate Key lime pie to get off the island.'' </w:t>
        <w:br/>
        <w:t xml:space="preserve">  There were other Key lime pies in Key West: one with a near-towering meringue at the Blue Heaven, where some of the island's infamous roosters share space with patrons in the outdoor seating area; and one with a chocolate-lined graham-cracker crust and a curd-like filling at Alice's, the home of Alice Weingarten, perhaps the most inventive of Keys chefs. I even found a surprisingly edible pie at the Publix supermarket.</w:t>
        <w:br/>
        <w:t xml:space="preserve">  Looking for a last tip or two about pies to try, I stepped into L. Valladares &amp; Son, a bookstore that's been a Key West institution for decades. The woman behind the counter considered my query and volunteered this suggestion: ''You know you can make your own?''</w:t>
        <w:br/>
        <w:t xml:space="preserve">  Then she showed me a postcard with the classic recipe. ''That will be 25 cents,'' she said.</w:t>
        <w:br/>
        <w:br/>
        <w:t>Seconds, Anyone?</w:t>
        <w:br/>
        <w:br/>
        <w:t>Finding Your Piece of Pie</w:t>
        <w:br/>
        <w:t xml:space="preserve">  KEY lime pie, like ''Margaritaville,'' is emblematic of Florida's southernmost extremity. It can be found in establishments, both high-end and low-end, from Homestead, on the outskirts of Miami, to Key West. And it seems no two pies are alike. </w:t>
        <w:br/>
        <w:t xml:space="preserve">  Robert Is Here, 19200 SW 344th Street, Homestead; 305-246-1592.</w:t>
        <w:br/>
        <w:t xml:space="preserve">  Cheeca Lodge, 81801 Overseas Highway (near Mile Marker 82), Islamorada; 800-327-2888. </w:t>
        <w:br/>
        <w:t xml:space="preserve">  Wooden Spoon, 7007 Overseas Highway, Marathon; 305-743-8383.</w:t>
        <w:br/>
        <w:t xml:space="preserve">  Porky's Bayside Restaurant, 1400 Overseas Highway, Marathon; 305-289-2065.</w:t>
        <w:br/>
        <w:t xml:space="preserve">  Pepe's Cafe and Steakhouse, 806 Caroline Street, Key West; 305-294-7192.</w:t>
        <w:br/>
        <w:t xml:space="preserve">  Blond Giraffe, 107 Simonton Street, Key West; 305-296-9174.</w:t>
        <w:br/>
        <w:t xml:space="preserve">  Kermit's Key West Lime Shoppe, 200-A Elizabeth Street, Key West; 305-296-0806.</w:t>
        <w:br/>
        <w:t xml:space="preserve">  Pier House, 1 Duval Street, Key West; 305-296-4600.</w:t>
        <w:br/>
        <w:t xml:space="preserve">  Blue Heaven, 729 Thomas Street, Key West; 305-296-8666.</w:t>
        <w:br/>
        <w:t xml:space="preserve">  Alice's, 1114 Duval Street, Key West; 305-292-5733.</w:t>
        <w:br/>
        <w:t xml:space="preserve">  Nellie &amp; Joe's lime juice can be ordered in 12-pack samplers at www.keylimejuice.com; a list of retail outlets is also on the site.</w:t>
        <w:br/>
        <w:br/>
        <w:br/>
        <w:t>http://www.nytimes.com</w:t>
        <w:br/>
        <w:br/>
        <w:t>Graphic</w:t>
        <w:br/>
        <w:br/>
        <w:t xml:space="preserve"> </w:t>
        <w:br/>
        <w:t>Photo: AT THE END OF THE TRAIL -- Alice Weingarten, chef at Alice's in Key West. (Photo by Cindy Karp for The New York Times)(pg. F1)</w:t>
        <w:br/>
        <w:t xml:space="preserve"> (Photo by Cindy Karp for The New York Times)(pg. F9)Map of Florida highlighting the Florida Keys. (pg. F9)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