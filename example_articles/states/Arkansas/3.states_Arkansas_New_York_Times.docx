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Arkansas Toxic Waste Cleanup, Highlights of New Environmental Debate</w:t>
      </w:r>
    </w:p>
    <w:p>
      <w:r>
        <w:t>Publisher: New York Times</w:t>
      </w:r>
    </w:p>
    <w:p>
      <w:r>
        <w:t>Date: 1992-11-02</w:t>
      </w:r>
    </w:p>
    <w:p>
      <w:r>
        <w:t>Section: Section B;; Section B; Page 11; Column 1; National Desk; Column 1;; News Analysis</w:t>
      </w:r>
    </w:p>
    <w:p>
      <w:r>
        <w:t>Source file: NYT/48.DOCX</w:t>
      </w:r>
    </w:p>
    <w:p>
      <w:r>
        <w:t>Raw locations result, 'locations': ['Arkansas']</w:t>
      </w:r>
    </w:p>
    <w:p>
      <w:r>
        <w:t>Standardized locations result, 'states_stand_flat': Arkansas</w:t>
      </w:r>
    </w:p>
    <w:p>
      <w:r>
        <w:br/>
        <w:t>Body:</w:t>
        <w:br/>
      </w:r>
    </w:p>
    <w:p>
      <w:r>
        <w:t>A fence and barbed wire are all that separate this working-class city from the rusted tanks and tons of toxic wastes at the abandoned Vertac Chemical Company pesticide plant.</w:t>
        <w:br/>
        <w:t>For more than 30 years, Vertac's operators scattered thousands of steel barrels on the 93 acres surrounding the plant, each barrel filled with the byproducts of a panoply of agricultural poisons now outlawed as unsafe: the insect killers DDT, aldrin, dieldrin and toxaphene and the defoliants silvex, 2,4,5-T and Agent Orange.</w:t>
        <w:br/>
        <w:t>After preliminary testing at the site found evidence of a poison considered even more dangerous -- dioxin -- Federal and state investigators went to Jacksonville in 1979 and found extensive dioxin contamination, not only at the plant, but also in water and soil several hundred yards away.</w:t>
        <w:br/>
        <w:t>Vertac has since gone out of business, but its wastes and what to do about them have dominated civic debate here and consumed Gov. Bill Clinton and his aides in Little Rock, 15 miles to the southwest. And what has become clear from all the discussion is this: some environmental groups now say that some techniques used in toxic waste cleanups may be as damaging to the public health -- or perhaps more so -- than simply storing the wastes.</w:t>
        <w:br/>
        <w:t>Mr. Clinton, who has overseen the investigation and cleanup at Vertac for most of the last 13 years, gave final approval on Tuesday to a plan to burn the chemical wastes in an incinerator in what would be the largest cleanup ever undertaken in the United States.  But two days later, even as the burning began, a Federal district judge in nearby Batesville took control of the program and ordered the incineration temporarily stopped on Nov. 10 to give scientists time to review the results of safety tests.</w:t>
        <w:br/>
        <w:t>If the Vertac project resumes, some two million pounds of wastes from the manufacture of Agent Orange, containing 50 to 100 pounds of dioxin, will be burned by January. Critics say the project could cause a public health disaster here, while supporters defend Mr. Clinton's decision, saying it would permanently rid Jacksonville of Vertac's poisons.</w:t>
        <w:br/>
        <w:t xml:space="preserve"> </w:t>
        <w:br/>
        <w:t>Is the Cure Worse?</w:t>
        <w:br/>
        <w:t xml:space="preserve"> The dispute here offers a lesson in one of the troubling inconsistencies of the modern environmental movement. More than a decade ago, after the discovery of toxic waste pollution in the Love Canal neighborhood near Niagara Falls, N.Y., environmental groups warned of thousands of abandoned toxic waste sites around the country. Congress responded by passing new laws to control hazardous wastes.</w:t>
        <w:br/>
        <w:t>Now, many of these same groups are battling just as hard to slow or halt the cleanups. Among the national environmental groups that have helped opponents here are Greenpeace and the National Toxics Campaign, a Boston group.</w:t>
        <w:br/>
        <w:t>Unfavorable publicity about the Vertac project contributed to Mr. Clinton's reputation as a leader with a less than sterling environmental record, his aides said. "He's been beaten up pretty bad over this," said Kenneth L. Smith, Mr. Clinton's top environmental adviser.</w:t>
        <w:br/>
        <w:t>Because of the extent of the contamination at the plant and its location so close to Jacksonville's center, the Environmental Protection Agency regards the Vertac site as among the most dangerous toxic waste sites in the country. Along with the 2,700 barrels of wastes contaminated with dioxin, tens of thousands more barrels remain to be dug up and disposed. Cleanup work has already cost $24 million and could continue here for another decade at a total cost of $200 million, according to the latest estimate.</w:t>
        <w:br/>
        <w:t xml:space="preserve"> </w:t>
        <w:br/>
        <w:t>Arguing for Rule Changes</w:t>
        <w:br/>
        <w:t xml:space="preserve"> The Vertac project has become typical of toxic waste cleanups around the country in which the costs escalate amid interminable delays caused by Federal rules aimed at gaining public trust. Mr. Smith said the Governor believed that unless changes were made in the rules and the public began to accept some degree of risk, either fewer toxic-waste cleanup projects could proceed or ever larger sums of taxpayer money would be siphoned from the Government's budget for all environmental programs.</w:t>
        <w:br/>
        <w:t>More than $11 billion in Federal funds are now spent annually to restore lands spoiled by chemical and radioactive wastes. According to Federal budget documents, the program is by far the fastest growing segment of the nation's environmental budget.</w:t>
        <w:br/>
        <w:t>Officials in the Environmental Protection Agency, the Energy Department, the Defense Department and the Nuclear Regulatory Commission agree that the Government lacks enough money to conduct the thousands of cleanups now scheduled without altering Federal rules and changing public expectations.</w:t>
        <w:br/>
        <w:t>In Jacksonville, the principal source of public concern has been the existence of dioxin, a chemical byproduct of heating chlorine-based chemicals. The hazards of dioxin are now a matter of considerable scientific dispute and are under evaluation by the E.P.A.</w:t>
        <w:br/>
        <w:t xml:space="preserve"> </w:t>
        <w:br/>
        <w:t>A Measure of Hyperbole</w:t>
        <w:br/>
        <w:t xml:space="preserve"> But opponents of the incineration project here, who have done excellent investigative work tracking the state's progress, have used a healthy measure of hyperbole to raise questions about how the burning of the Vertac wastes will affect residents. They assert that immune system disorders, sudden infant deaths, birth defects, breast cancer and other illnesses will result if the dioxin-contaminated wastes are burned here.</w:t>
        <w:br/>
        <w:t>One resident, Sharon Golgan, described her work leading the opposition in an interview this week. "We are out to stop this project any way we can," she said. "We've found them lying to us about how good this incinerator is in destroying dioxin. And we've seen enough sickness in this community to make us worried about what they are doing to us."</w:t>
        <w:br/>
        <w:t>To counter such criticism, Mr. Smith said, Governor Clinton has periodically visited Jacksonville and ordered his health department to review accusations that the wastes are causing illnesses. In 1985, after a Jacksonville family said poisons from the plant might have killed their infant son and caused an older child to develop seizures, Mr. Clinton asked the state health department and the Federal Centers for Disease Control in Atlanta to investigate. Both, said Thomas McChesney, the state epidemiologist, found nothing.</w:t>
        <w:br/>
        <w:t>In 1986, state health authorities collected urine samples from 100 children in Jacksonville and 100 samples from children in Conway, Ark., which does not have a chemical plant. The study found that children in both communities had similar levels of chlorine-based compounds in their urine. All of the pesticides made at Vertac were derived from chlorinated chemicals.</w:t>
        <w:br/>
        <w:t>In 1990, Governor Clinton gained Federal support for a new round of health studies in Jacksonville, the first phase of which has been completed but not yet released to the public. Ms. Golgan and other residents say the public disclosure of the results is being delayed until after the election because of the damaging information they say the study may contain. Mr. McChesney and other state officials denied that, saying that the study is being reviewed by other scientists, a normal procedure.</w:t>
        <w:br/>
        <w:t>"The Governor always kept the goal in mind of doing something to eliminate the threat out there," Mr. Smith said. "He kept at it because he always felt that leaving the wastes just sitting there was the worst thing that could happen."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