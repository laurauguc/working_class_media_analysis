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Pundits and pros assess final face-off</w:t>
      </w:r>
    </w:p>
    <w:p>
      <w:r>
        <w:t>Publisher: Other publisher</w:t>
      </w:r>
    </w:p>
    <w:p>
      <w:r>
        <w:t>Date: 1992-10-20</w:t>
      </w:r>
    </w:p>
    <w:p>
      <w:r>
        <w:t>Section: NEWS; Pg. 4A</w:t>
      </w:r>
    </w:p>
    <w:p>
      <w:r>
        <w:t>Source File: Other publishers/Files (500) (28).DOCX</w:t>
      </w:r>
    </w:p>
    <w:p>
      <w:r>
        <w:t>Raw locations result: ['North Carolina']</w:t>
      </w:r>
    </w:p>
    <w:p>
      <w:r>
        <w:t>states_stand_flat (Standardized): North Carolina</w:t>
      </w:r>
    </w:p>
    <w:p>
      <w:r>
        <w:br/>
        <w:t>Body:</w:t>
        <w:br/>
      </w:r>
    </w:p>
    <w:p>
      <w:r>
        <w:t>CLAIBOURNE DARDEN, pollster for both Republicans and Democrats: ''The election is over. Bush failed to sell himself. But he showed us what his problem is: He tried to sell himself on a wide array of issues. Consequently, people still ask what he stands for. Nobody has been able to sell a service or product or politician with clutter. And clutter is the proper name for an array of issues.</w:t>
        <w:br/>
        <w:t>''Bush improved substantially. No question. But Clinton held his own and that's all he needed to do. He had an air of confidence and leadership. George Bush was bumbling at times and has an annoying habit of looking to the heavens when he fouls up. Everyone kept waiting for Bush to turn it around like in he did in the '88 debates when he punted the first debate and mastered (Michael) Dukakis in the second. Some people were thinking the first two debates were punts. But they weren't. They were George Bush.''</w:t>
        <w:br/>
        <w:t>BRUCE BABBITT, Democrat and former Arizona governor and one-time presidential candidate: ''Bush sounded like he was dictating his memoirs. It bordered on - I don't want to say, sad - perhaps wistful. Most of the time he was talking about the past and seemed to be saying 'This is my farewell performance. I want you to approve of me as a person and understand my place in history.'</w:t>
        <w:br/>
        <w:t>''It was Clinton's best performance. He was relaxed, confident, spontaneous. He stuck to his themes but in a more extemporaneous way.</w:t>
        <w:br/>
        <w:t>''Perot was very good tonight. Much better than last time. But third party candidates don't get elected president.''</w:t>
        <w:br/>
        <w:t xml:space="preserve"> CAROL WHITNEY, Republican consultant: ''I don't think there's ever a clear winner in these debates. Overall, George Bush did a lot better tonight than he has but, once again, Perot sort of stood there and made it very clear what was wrong with the process. It's unfortunate that it has to be Perot that does it. He points out very bluntly that both of them spend an awful lot of time criticizing the other rather than coming up with answers.</w:t>
        <w:br/>
        <w:t>''I don't think this debate makes that much difference.  Clinton was very smug. It was obvious that he thought he has it won. His behavior really reflects that he thinks he will be the next president.''</w:t>
        <w:br/>
        <w:t xml:space="preserve"> DOROTHY LEEDS, author, PowerSpeak: The Complete Guide to Persuasive Public Speaking: ''Clinton has mastered the art of talking straight to the people and the camera. Perot does quite well, too. Bush doesn't. It's partly his face. He's got small eyes. The panel was located below the candidates, so when he looked down at the panel, his eyes appeared nearly closed. And his make-up was horrible. Bush looked like Billy Crystal in (the movie) Mr. Saturday Night. I can't believe that on television, with all the money, that they can't do a better job than that.''</w:t>
        <w:br/>
        <w:t xml:space="preserve"> IRENE NATIVIDAD, Democratic consultant, former chair, National Women's Political Caucus: ''Clearly all three candidates were at their best tonight. This was probably (Bush's) best performance, but it wasn't good enough. We've seen his performance … and women don't want that. They want change. It's clear the women's choice ought to be Bill Clinton. He is the only one that has a plan that is workable and takes into consideration the working class.''</w:t>
        <w:br/>
        <w:t>''Gov. Clinton addressed well his commitment to having a shared leadership by pointing out the people who worked with him in his government are women and people of color. His answer showed his way of being a unifier of people.''</w:t>
        <w:br/>
        <w:t xml:space="preserve"> MARILYN QUAYLE, wife of the vice president: ''The president was great. He was forceful and kept Bill Clinton on the defensive. President Bush caught Bill Clinton in some tall tales once again. Clinton had the opportunity to put the draft issue behind him and instead chose to make another mistake by saying he was never asked about the draft until this election. He was asked in 1978 when he ran for governor.</w:t>
        <w:br/>
        <w:t>''Bush didn't let Clinton or Perot get away with anything. He highlighted the differences between the two parties. The Democrats have a dressed up tax- and-spend program. The Republicans stand for the little people, the vast majority of hardworking Americans.</w:t>
        <w:br/>
        <w:t>''Perot was typical Perot. He said the same things over and over. He certainly attacked the president, but he didn't have his facts right. He obviously had no idea what he was talking about.''</w:t>
        <w:br/>
        <w:t xml:space="preserve"> MICHAEL ANDERSON, executive director, National Congress of American Indians: ''President Bush was more animated this time but still didn't offer any new answers. Gov. Clinton offered more of a detailed plan of getting the economy going. I don't think he (Bush) made any progress tonight. It was basically a wash.''</w:t>
        <w:br/>
        <w:t xml:space="preserve"> DAVID MOORE, pollster, political scientist, University of New Hampshire: ''The debate won't have much effect because Clinton didn't make a mistake and was aided significantly by Ross Perot. Perot was unusually insistent on President Bush's past actions, particularly foreign policy. That went a long ways to neutralizing attacks on Clinton on foreign policy, which is where Bush has his biggest advantage. If Perot had remained in the race, he would have been a very formidable candidate.''</w:t>
        <w:br/>
        <w:t xml:space="preserve"> ALFREDO ESTRADA, publisher, Hispanic magazine: ''I didn't hear anything that I didn't hear before. I've heard</w:t>
        <w:br/>
        <w:t>all the debates and thank God I don't have to watch another. The candidates are really saying the same things.''</w:t>
        <w:br/>
        <w:t>''I would have liked to have heard more about Hispanics. I didn't hear a single mention of the word Hispanic or Latino, except for naming (surgeon general) Antonia Novello. We're kind of the invisible minority.</w:t>
        <w:br/>
        <w:t>I also would have liked to hear more about education. They spent too much time talking about Saddam Hussein and what a horrible or great state Arkansas is, and I don't think they addressed the issues well. Each candidate came in there with an objective. Bush's objective was to tear down Clinton. Perot's position was to tear down Bush. Clinton's objective was to talk about the issues.</w:t>
        <w:br/>
        <w:t>Reported by Dennis Cauchon and Sandra Sanchez</w:t>
        <w:br/>
        <w:br/>
        <w:t>Notes</w:t>
        <w:br/>
        <w:br/>
        <w:t>CAMPAIGN '92; REACTION</w:t>
        <w:br/>
        <w:br/>
        <w:t>Graphic</w:t>
        <w:br/>
        <w:br/>
        <w:t xml:space="preserve"> </w:t>
        <w:br/>
        <w:t>PHOTO; b/w, AP; PHOTO; b/w, Michael Geissinger; PHOTO; b/w</w:t>
        <w:br/>
        <w:t xml:space="preserve"> </w:t>
        <w:br/>
        <w:t>CUTLINE: BABBITT: Bush performance 'sad' CUTLINE: NATIVIDAD: Clinton is 'women's choice.' CUTLINE: ESTRADA: Hispanics not addressed.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