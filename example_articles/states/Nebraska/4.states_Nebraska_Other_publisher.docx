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UNBEATEN ALIQUIPPA WANTS TO PROVE POINT AGAINST JEANNETTE</w:t>
      </w:r>
    </w:p>
    <w:p>
      <w:r>
        <w:t>Publisher: Other publisher</w:t>
      </w:r>
    </w:p>
    <w:p>
      <w:r>
        <w:t>Date: 1999-11-10</w:t>
      </w:r>
    </w:p>
    <w:p>
      <w:r>
        <w:t>Section: SPORTS,</w:t>
      </w:r>
    </w:p>
    <w:p>
      <w:r>
        <w:t>Source File: Other publishers/Files (500) (19).DOCX</w:t>
      </w:r>
    </w:p>
    <w:p>
      <w:r>
        <w:t>Raw locations result: ['Nebraska']</w:t>
      </w:r>
    </w:p>
    <w:p>
      <w:r>
        <w:t>states_stand_flat (Standardized): Nebraska</w:t>
      </w:r>
    </w:p>
    <w:p>
      <w:r>
        <w:br/>
        <w:t>Body:</w:t>
        <w:br/>
      </w:r>
    </w:p>
    <w:p>
      <w:r>
        <w:t>They come from two working-class towns with great football tradition. Between them, Aliquippa and Jeannette have won more than 1,050 games.</w:t>
        <w:br/>
        <w:t>Surprisingly, though, the schools haven't played each other very often. Friday's WPIAL Class AA quarterfinal playoff game at Ambridge will mark only the third meeting between Aliquippa and Jeannette.</w:t>
        <w:br/>
        <w:t>"That is surprising," Jeannette Coach Bob Murphy said. "I guess the distance has had more to do with it than anything else."</w:t>
        <w:br/>
        <w:t>In 1930, the teams played to a 0-0 tie. The next meeting didn't happen until the 1997 playoffs, when Jeannette went into The Pit and came out with a 17-0 win. Aliquippa is still looking to score its first point against Jeannette.</w:t>
        <w:br/>
        <w:t>"Jeannette still plays the same style," said Aliquippa Coach Mike Zmijanac. "They cause you match-up problems when they spread you out across the field."</w:t>
        <w:br/>
        <w:t>Zmijanac was asked how his team has fared against that "style" lately.</w:t>
        <w:br/>
        <w:t>"We've done very well against that style of play when we've been the better team," he said. "When they're the better team, we haven't done so well."</w:t>
        <w:br/>
        <w:t>Aliquippa would appear to be the better team this time around. The undefeated Quips are Class AA's top seed and are coming off a 47-0 pounding of Freeport.</w:t>
        <w:br/>
        <w:t>"We played extremely well," Zmijanic said. "But Freeport was a fourth-place team that's probably a year away from being a good football team. Freeport was basically outmanned."</w:t>
        <w:br/>
        <w:t>"Aliquippa has a lot of athletic ability," said Murphy. "They have gifted athletes at several positions."</w:t>
        <w:br/>
        <w:t>In last week's win, Aliquippa tailback Vashawn Patrick rushed for 164 yards on only nine carries, putting him well over the 1,000-yard mark for the season. He complements a gifted receiving corps led by Quanear Gaskins, Michael Lowe and Jon LeDonne. But Aliquippa's foremost playmaker is quarterback Bernard Lay, a 6-foot-2, 175-pound junior who's passed for nearly 1,500 yards and rushed for 250 more.</w:t>
        <w:br/>
        <w:t>"He'll reverse his field on you, do all that kind of stuff," Murphy said. "I just think they're going to be a huge challenge. But if we play our best game - and we think that's what it's going to take - then we feel we can compete."</w:t>
        <w:br/>
        <w:t>Jeannette (9-1) finished second to Steel Valley in the Century Conference this season. The running of tailback Matt Lebe and wingback Pat Klingensmith and the precision play of quarterback T.J. Detruf have led the Jayhawks. Since replacing injured senior Joe Deluzio in the second week of the season, Detruf has completed 62 percent of his passes for 959 yards. Last week, the sophomore led Jeannette to a 27-14 win over Beaver Falls.</w:t>
        <w:br/>
        <w:t>"They're very quick and very, very aggressive," said Zmijanac. "Murph's kids play extremely hard at all times."</w:t>
        <w:br/>
        <w:t>"The thing I can see about this game is the big-play capability on both teams," said Murphy. "They can beat your defense on any play, and I think we can, too."</w:t>
        <w:br/>
        <w:t>It doesn't sound like two teams getting ready to play another scoreless tie. It sounds more like a pair of traditional powers from small but proud towns that are ready to light up the scoreboard.</w:t>
        <w:br/>
        <w:t>"Both teams are rich in football tradition," said Murphy. "That's what makes it exciting."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