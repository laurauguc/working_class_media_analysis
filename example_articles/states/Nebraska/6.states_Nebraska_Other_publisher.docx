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NIGHTLIFE A HAUNTING SOUND, STRAIGHT OUT OF NEBRASKA</w:t>
      </w:r>
    </w:p>
    <w:p>
      <w:r>
        <w:t>Publisher: Other publisher</w:t>
      </w:r>
    </w:p>
    <w:p>
      <w:r>
        <w:t>Date: 1997-06-20</w:t>
      </w:r>
    </w:p>
    <w:p>
      <w:r>
        <w:t>Section: FEATURES WEEKEND; Pg. 15</w:t>
      </w:r>
    </w:p>
    <w:p>
      <w:r>
        <w:t>Source file: Other publishers/Files (500) (12).DOCX</w:t>
      </w:r>
    </w:p>
    <w:p>
      <w:r>
        <w:t>Raw locations result, 'locations': ['Nebraska']</w:t>
      </w:r>
    </w:p>
    <w:p>
      <w:r>
        <w:t>Standardized locations result, 'states_stand_flat': Nebraska</w:t>
      </w:r>
    </w:p>
    <w:p>
      <w:r>
        <w:br/>
        <w:t>Body:</w:t>
        <w:br/>
      </w:r>
    </w:p>
    <w:p>
      <w:r>
        <w:t>Lullaby for the Working Class comes from Lincoln, Neb. But sometimes, says Mike Mogis, multi-instrumentalist for the rootsy chamber-rock quintet, people seem to think they're from Mars.</w:t>
        <w:br/>
        <w:t>"The first time we played in California," says Mogis, 25, "people were like: 'What's it like to be from Nebraska?' They were astounded that we had running water and electricity. They couldn't believe that we actually had bands there."</w:t>
        <w:br/>
        <w:t>Mogis says he and singer-guitarist Ted Stevens, 21, formed Lullaby last year while attending the University of Nebraska in Lincoln, where Cornhuskers football "is a religion, and [coach] Tom Osborne is God." Getting crowds to support live music can be tough when "the Huskers come first, and food and water second." But the city of 200,000 has a close-knit indie-rock community, with bands sharing members and recording at Whoopass Studios, which happens to be located in the house shared by Mogis and his brother A.J., who plays upright bass in Lullaby.</w:t>
        <w:br/>
        <w:t>Lullaby's haunting acoustic debut, Blanket Warm (Bar/None), was put to tape at Whoopass in the winter of 1995-96. At the time, business major Mogis was playing with the Polvo-esque rock band We'd Rather Be Flying, and Stevens was with the poppier Pullcat.</w:t>
        <w:br/>
        <w:t>Seeking "a relief from rock music," the two got together to experiment with violins and banjos and trumpets. The Lullaby name was coined by Stevens, a philosophy and English major then deep into Tolstoy and Marx; the band became a full-time enterprise after Bar/None heard a demo tape and decided to release it, as is, as Blanket Warm.</w:t>
        <w:br/>
        <w:t>There's a clear country influence in Blanket Warm's patient, sad-eyed mood pieces, and Mogis admits to raiding his father's collection of Johnny Cash, Merle Haggard and Hank Williams eight-tracks while growing up in "rednecky" North Platte, Neb. But the members of Lullaby, whose second album - I Never Even Asked for the Light - is set for August release, distinguish themselves from the No Depression pack. The instrumentation, which includes trombone, clarinet and glockenspiel, is unique, and the angst-free songs have stately, wide-open structures. Despite their acoustic form, melodic meditations such as "The Drama of Your Life" and "Honey, Drop the Knife" build to a hard-rocking intensity while evoking a sense of emptiness that extends beyond the horizon.</w:t>
        <w:br/>
        <w:t>"People in Nebraska are very friendly and nice, but in the wintertime it's a pretty sad place," says Mogis. "You don't leave your house much. It's open and very flat. It's a good place to drive, and look out at the fields of corn, or whatever it is they're growing. It lends itself to a sad, dreary, slow, quiet sound."</w:t>
        <w:br/>
        <w:t>Lullaby will open Sunday for the Terrifying Experience (featuring Mitch Mitchell of Guided By Voices) and Them Trucks at the Troc Balcony.</w:t>
        <w:br/>
        <w:t>Lullaby for the Working Class, with Them Trucks and the Terrifying Experience, at the Trocadero Balcony, 10th and Arch Streets, at 9:30 p.m. Sunday. Tickets: $5. Phone: 215-922-5483.</w:t>
        <w:br/>
        <w:t>BEN HARPER The soulful vocals of California singer-songwriter Ben Harper may cause quick comparisons to schlock-and-roll celebrity offspring Lenny Kravitz, but Harper comes with more brain and less brawn. His first two records, 1994's Welcome to the Cruel World and 1995's Fight for Your Mind, have more dobro and acoustic guitars than electric guitars cranked to 11. His latest, The Will to Live (Virgin), keeps the mellowness relatively intact even if the more electric opening track, "Faded," might not make people forget about his likeness to Kravitz so easily. What makes Harper refreshing is that if you turn it down and listen to his lyrics, he's singing about the world around him - not as if the world revolves around him.</w:t>
        <w:br/>
        <w:t>- Sara Sherr</w:t>
        <w:br/>
        <w:t>Ben Harper, with the Watts Prophets, at the Theatre of Living Arts, 334 South St., at 8 p.m. Saturday. Tickets: $15; $14 in advance. Phone: 215-922-1011.</w:t>
        <w:br/>
        <w:t>AND THEN THERE'S . . . Noted stained-glass artist-rocker Judith Schaechter and Marc Beck (a.k.a. Revelogic) celebrate their double single "Our Song of Love and/for Alcohol" on Not One Red Cent Records at the Troc Balcony tonight. . . . Jello Biafra's Alternative Tentacles label presents four bands at Nick's tonight: Ultrabide, Thrall, Pachinko and Buzzkill. . . . Clarinetist Don Byron brings his Bug Music to the WHYY Forum Theatre on Saturday. . . . The Kelly Deal 6000, fronted by ex-Breeder sister of Kim Deal, rocks out at Nick's on Saturday, with Claw Hammer and Los Angeles sadcore specialists Radar Bros. . . . New Jersey indie-rock family act Danielson , behind its rootsy oddity Tell Another Joke At the Choppin' Block (Tooth &amp; Nail), plays the Troc Balcony on Saturday, with Poppy and Emily Valentine. . . . Kate Campbell and Keb' Mo' head up to the Bridgeton Folk Festival on Saturday. . . . Canadian prog-rock dinosaurs Rush play Camden on Sunday.</w:t>
        <w:br/>
        <w:t>The pointless-package-tour- of-the-summer award goes to the Iggy Pop-starring ROAR tour, with Sponge, Reverend Horton Heat, the Nixons, Bloodhound Gang, Catfish, Sevendust, Puzzle Gut, Treadmill Trackstar and Sexpod, at Maui (yep, and tickets from the original location at the Mann will be honored) on Sunday. . . . Alt-country-come-latelies Supersuckers are at Nick's on Sunday, with estimable Texas roadhouse upstart Jesse Dayton opening. . . . Bounteously talented Canadian troubadour Ron Sexsmith is at the Tin Angel on Sunday, with Skip Denenberg opening. . . . Folkie buddies Bill Morrissey and Greg Brown share a bill in King of Prussia on Sunday. . . . Southern jam-band heros the Allman Brothers do Camden on Tuesday. . . . Bluesman and ex-New Orleans cabbie Mem Shannon is at the North Star on Thursday. . . . Jamaica's Toots &amp; the Maytals pour an Otis Redding reggae cocktail at the Five Spot on Thursday. . . . And well-muscled punk-rock inspirational speaker Henry Rollins bring his heavy-rock Rollins Band to the Electric Factory on Thursday, in support of their Dreamworks debut, Come In And Burn.</w:t>
        <w:br/>
        <w:t>- D.D.</w:t>
        <w:br/>
        <w:br/>
        <w:t>Notes</w:t>
        <w:br/>
        <w:br/>
        <w:t>Review: Music</w:t>
        <w:br/>
        <w:br/>
        <w:t>Graphic</w:t>
        <w:br/>
        <w:br/>
        <w:t xml:space="preserve"> </w:t>
        <w:br/>
        <w:t>PHOTO;</w:t>
        <w:br/>
        <w:t>PHOTO</w:t>
        <w:br/>
        <w:t>Lullaby For The Working Class, from Lincoln, Neb., will open for The Terrifying Experience and Them Trucks on Sunday night at the Troc Balcony.</w:t>
        <w:br/>
        <w:t>Ben Harper will sing his songs Saturday night at the TLA.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