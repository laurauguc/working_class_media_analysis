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ANUNCIOS</w:t>
      </w:r>
    </w:p>
    <w:p>
      <w:r>
        <w:t>Publisher: Other publisher</w:t>
      </w:r>
    </w:p>
    <w:p>
      <w:r>
        <w:t>Date: 2009-12-13</w:t>
      </w:r>
    </w:p>
    <w:p>
      <w:r>
        <w:t>Section: VECINOS/PEOPLE; Pg. C-5</w:t>
      </w:r>
    </w:p>
    <w:p>
      <w:r>
        <w:t>Source file: Other publishers/Files (500) (25).DOCX</w:t>
      </w:r>
    </w:p>
    <w:p>
      <w:r>
        <w:t>Raw locations result, 'locations': ['New Mexico']</w:t>
      </w:r>
    </w:p>
    <w:p>
      <w:r>
        <w:t>Standardized locations result, 'states_stand_flat': New Mexico</w:t>
      </w:r>
    </w:p>
    <w:p>
      <w:r>
        <w:br/>
        <w:t>Body:</w:t>
        <w:br/>
      </w:r>
    </w:p>
    <w:p>
      <w:r>
        <w:t>ACEQUIA MADRE DEL RêO GRANDE will hold its annual meeting Sunday (Feb. 4), 1 p.m. at Ranchos Elementary School. The treasurer will be available at noon to accept payment for 2007 fees.</w:t>
        <w:br/>
        <w:t>AUDITIONS FOR WORKING CLASS THEATRE production will be held by appointment on Feb. 11 and 12 at the Taos Community Auditorium. The production is a story about a traveling circus sideshow and its impact on a boy abducted into it and how he becomes the world's greatest magician. Roles being cast include circus performers, rubes, roustabouts and some major and minor speaking roles. People with special trick skills are especially encouraged to audition. Also needed are backstage help, production assistants and technicians. Call Ron or Dancer at (505) 737-0219.</w:t>
        <w:br/>
        <w:t>BAKE SALE to benefit Ancianos Senior Olympics will be held Friday (Feb. 2), 9 a.m.-2 p.m. at Centinel Bank, 512 Paseo del Pueblo Sur. Call (505) 758-4091.</w:t>
        <w:br/>
        <w:t>BRIDAL FAIRE AND SPECIAL EVENTS EXPO will be held Saturday (Feb. 3), 9 a.m.-4 p.m. at the Taos Convention Center, Civic Plaza Drive. The event features wedding exhibitors, live music, workshops and seminars on how to plan a wedding, and two fashion shows, one at 11 a.m. and the second at 2 p.m. The event is free and open to the public. Visit the Web site www.taoschamber.com or call (505) 758-4887 or (505) 737-2930.</w:t>
        <w:br/>
        <w:t>BROWN RIBBON DAY will be held in the State Capitol Building Rotunda on Monday morning (Feb. 5) as a memorial for those whose lives have been affected by tobacco. Clean Air Works in Taos County members will be driving to Santa Fé to attend the event and invite the public to join them. Call (505) 737-2000.</w:t>
        <w:br/>
        <w:t>CLEAN AIR WORKS in Taos County will hold a luncheon meeting at noon Feb. 8 at the Taos Visitor Center/Chamber of Commerce Meeting Room. The meeting will feature discussion of the effects of clean indoor air policies and laws, and a training on the health impacts of such policies. Free lunch will be offered. Call (505) 737-2000.</w:t>
        <w:br/>
        <w:t>DISCOVERY AFTER SCHOOL PROGRAM needs sponsors for needy Taos youth to provide them with after-school care at a cost of $75. Call (505) 758-5246 or (505) 758-5217.</w:t>
        <w:br/>
        <w:t>DREAMTREE PROJECT, a nonprofit transitional learning center for homeless youth ages 16-24, is looking for volunteers to work with the youth. The next volunteer meeting will be held Monday (Feb. 5), 6 p.m. at The Dreamtree Project, 128 La Posta Rd. Call Rick, (505) 758-9595, ext. 206.</w:t>
        <w:br/>
        <w:t>EMPTY BOWLS CALL FOR DONATIONS of art and bowls to benefit a March event for Los Alamos-based Self Help Inc., a Northern New Mexico nonprofit organization that provides crisis intervention, case management, advocacy, and seed/education grants for individuals and families on a fixed income and the working poor. Call Ellen Morris at (505) 662-4666.</w:t>
        <w:br/>
        <w:t>FOURTH ANNUAL DECADENT DESSERTS Roots &amp; Wings fundraiser will be held from 7-11 p.m. Feb. 10 at the Taos Country Club. The event is billed as "a romantic evening of sampling an outrageous variety of sinfully delicious desserts prepared by Taos' finest chefs." There will also be dancing to live music performed by Honest Abe. Admission is $18 per person or $30 for two people. Free supervision will be provided for children 8 years and older at the Taos Youth &amp; Family Center. Call (505) 586-2285.</w:t>
        <w:br/>
        <w:t>GOLDSTAR ANIMALS HELPING PEOPLE is looking for more Pet Partner teams (dog or cat and handler) for their growing therapy animal program for local schools and medical facilities. Visit the Web site www.goldstaranimalshelpingpeople.com, send an e-mail to gsahp@taosnet.com or call Sandra Miller at (505) 758-0213.</w:t>
        <w:br/>
        <w:t>INCOME TAX ASSISTANCE for seniors and people with low incomes will be available at Ancianos Senior Center every Wednesday and Friday from 9 a.m.-2 p.m. beginning Friday (Feb. 2) and continuing through April 13. There is no charge for this service. Call (505) 758-4091.</w:t>
        <w:br/>
        <w:t>NATIONAL ASSOCIATION OF FEDERAL RETIREES will hold its monthly meeting Thursday (Feb. 1), 11:30 a.m. at the Quality Inn, 1043 Paseo del Pueblo Sur. All members, spouses and prospective members are invited to attend. Call J.B. Martínez at (505) 758-2196.</w:t>
        <w:br/>
        <w:t>RAISING STRONG, CARING KIDS will meet from 9-10:30 a.m. Wednesday (Feb. 7) at the Taos Public Library boardroom for an ongoing, free parent education meeting. Call the UNM-Taos Family Resource Center at (505) 758-1395.</w:t>
        <w:br/>
        <w:t>SOMOS ELECTIONS for board of directors will be held during the annual meeting on Tuesday (Feb. 6) at the SOMOS office, 223 Paseo del Pueblo Sur. Membership status must be current to vote. For meeting time, call (505) 758-0081.</w:t>
        <w:br/>
        <w:t>ST. VINCENT DE PAUL THRIFT STORE is accepting furniture donations. The store is located at Our Lady of Guadalupe Church, 205 Don Fernando and is also open on Sundays from 1-4 p.m. Call (505) 758-7608.</w:t>
        <w:br/>
        <w:t>TAOS MOUNTAIN BALLOON RALLY holds a general membership meeting the third Tuesday of each month, 6:30 p.m. at the Taos RV Park on NM 68 next to the Giant gas station. Anyone interested in joining TMBRA, or would like to help during the annual balloon rally, is invited to attend. Call Gene Kubera at (505) 770-5858.</w:t>
        <w:br/>
        <w:t>THE FRATERNAL ORDER OF EAGLES will hold a chicken fried steak dinner to benefit scholarship funds on Friday (Feb. 2), at 1016 Dea Ln. Members and invited guests are welcome. Call (505) 758-3756.</w:t>
        <w:br/>
        <w:t>TUESDAY NIGHT LIVE IN TAOS will be held from 6:30-8:30 p.m. Tuesday (Feb. 6) at 1335 Gusdorf Road, Suite Q. The event is a free early childhood workshop on appropriate practices in working with infants and toddlers. Pre-registration is required. Call the UNM-Taos Early Childhood Resource Center (505) 758-1395.</w:t>
        <w:br/>
        <w:t>UPPER DES MONTES MDCWA will have its annual meeting Sunday (Feb. 4), 2 p.m. at the Arroyo Seco Community Center. All members must attend.</w:t>
        <w:br/>
        <w:t>VERSYLVIA Y VECINOS Landowners Association, Inc., will hold its biannual meeting Saturday (Feb. 3), 1 p.m. at the Questa VFW Building.</w:t>
        <w:br/>
        <w:t>VETERANS FOR PEACE Taos Chapter meets Sunday (Feb. 4), 12:30 p.m. at the old KTAO building on Blueberry Hill Road. Open to public. Call (505) 758-0137.</w:t>
        <w:br/>
        <w:br/>
        <w:t>Graphic</w:t>
        <w:br/>
        <w:br/>
        <w:t xml:space="preserve"> </w:t>
        <w:br/>
        <w:t>See pdf's for exact rendition, caption, graphics and photographer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