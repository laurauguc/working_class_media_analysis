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HILLS DREAMING;</w:t>
        <w:br/>
        <w:t>The Twin Cities of the Black Hills - Deadwood and Lead, S.D. - both got their start in the gold rush of 1876. But they now boast different personalities and different hopes for the future. And as with Minneapolis and St. Paul, you can't really talk about one without including the other.</w:t>
      </w:r>
    </w:p>
    <w:p>
      <w:r>
        <w:t>Publisher: Other publisher</w:t>
      </w:r>
    </w:p>
    <w:p>
      <w:r>
        <w:t>Date: 2001-06-10</w:t>
      </w:r>
    </w:p>
    <w:p>
      <w:r>
        <w:t>Section: TRAVEL; Road less traveled; Pg. 1G</w:t>
      </w:r>
    </w:p>
    <w:p>
      <w:r>
        <w:t>Source file: Other publishers/Files (500) (30).DOCX</w:t>
      </w:r>
    </w:p>
    <w:p>
      <w:r>
        <w:t>Raw locations result, 'locations': ['South Dakota']</w:t>
      </w:r>
    </w:p>
    <w:p>
      <w:r>
        <w:t>Standardized locations result, 'states_stand_flat': South Dakota</w:t>
      </w:r>
    </w:p>
    <w:p>
      <w:r>
        <w:br/>
        <w:t>Body:</w:t>
        <w:br/>
      </w:r>
    </w:p>
    <w:p>
      <w:r>
        <w:t>Deadwood, S.D., makes me think of three things: Wild Bill Hickok, Calamity Jane and gambling.</w:t>
        <w:br/>
        <w:t xml:space="preserve">     Lead, S.D., its neighbor up the gulch, makes me think of two: immigrant workers and the Homestake Gold Mine.</w:t>
        <w:br/>
        <w:t xml:space="preserve">     Neither place makes me think of neutrinos or slime plants, but those peculiarities have the Twin Cities of the Black Hills talking _ and hoping _ this spring.</w:t>
        <w:br/>
        <w:t xml:space="preserve">     What was on my mind when I returned to Deadwood and Lead last month was gambling. Not that I'm a gambler. I wanted to see what more than a decade of legalized gaming had done to Deadwood and to find out how Lead was faring without it.</w:t>
        <w:br/>
        <w:t xml:space="preserve">   There were a couple of surprises.</w:t>
        <w:br/>
        <w:t xml:space="preserve">     The first was that Deadwood doesn't feel like a town dominated by gambling. Yes, there are slot machines in the supermarket and in nearly all other downtown businesses, including an ice cream parlor. But the casinos are tightly clustered on Main Street or tucked into the bellies of big hotels at the ends of town.</w:t>
        <w:br/>
        <w:t xml:space="preserve">     The rest of this little city of 1,400 is going about its business much as it always has. On midweek evenings before Memorial Day, for example, the main action on casino-bordered Main Street was local kids cruising up and down on their bikes.</w:t>
        <w:br/>
        <w:t xml:space="preserve">    The other big surprise was up in Lead (pronounced "leed," a reference to the veins of gold that miners follow).</w:t>
        <w:br/>
        <w:t xml:space="preserve">    Lead, population 3,027, is a tough, gritty mining town that, to me, has always looked soberly working class, even a little grim.</w:t>
        <w:br/>
        <w:t xml:space="preserve">     But the cheerful bumper stickers around town belied that image:   "I [heart] neutrinos," they announce, from the backs of old sedans and new SUVs.</w:t>
        <w:br/>
        <w:t xml:space="preserve">      And the banner over the entrance makes City Hall look downright frisky. It reads, in big letters, "Happy Neutrino Day!"</w:t>
        <w:br/>
        <w:t xml:space="preserve">     Lead has been the company town of the Homestake Gold Mine for 125 years. But the Homestake is closing for good at the end of December _ the price of gold isn't high enough to make deep-rock mining profitable there _ and Lead is trying to reinvent itself.</w:t>
        <w:br/>
        <w:t xml:space="preserve">     Any place else, tourism would be the only choice. A less obvious choice involves nuclear physics, and that's what Lead is betting on. The town's famous mine is the front-runner for a new national neutrino research laboratory.</w:t>
        <w:br/>
        <w:t xml:space="preserve">     Gambling and neutrinos? The combination sounded odd at first, even preposterous.</w:t>
        <w:br/>
        <w:t xml:space="preserve">      But the two towns' intertwined history is already preposterously colorful, and it has been right from the beginning, when George Armstrong Custer's expedition found gold in the Black Hills in 1874 and touched off a gold rush.</w:t>
        <w:br/>
        <w:t>Deadwood</w:t>
        <w:br/>
        <w:t xml:space="preserve">      Deadwood has always had a split personality: law-abiding neighborhoods on the slopes and a honky-tonk center down in the gulch, where gambling arrived with the first gold seekers in 1875 and where brothels operated openly until the early 1980s.</w:t>
        <w:br/>
        <w:t xml:space="preserve">     This is, remember, the town where Wild Bill Hickok was shot in the back of the head while playing poker in 1876. He was holding the now-famous "Dead Man's Hand" _ two black aces, two black eights and the jack of diamonds. Both the man and the cards have become Deadwood emblems.</w:t>
        <w:br/>
        <w:t xml:space="preserve">     Wild Bill's handsome visage, with its long mustache and flood of shoulder-length dark hair, is everywhere from the covers of Chamber of Commerce brochures to the windows of casino/saloons with names like _ what else _ Hickok's.</w:t>
        <w:br/>
        <w:t xml:space="preserve">     "Lead was where the miners raised their families," a local woman told me. "Deadwood was where the miners went to raise hell."</w:t>
        <w:br/>
        <w:t xml:space="preserve">     But by the late 1980s, Deadwood "was in a downward spiral," said Mayor Francis Toscana. "From the bottom up, we were in trouble."</w:t>
        <w:br/>
        <w:t xml:space="preserve">     Businesses were failing on Main Street, and the infrastructure was terrible. A fire took out half a block one night because there wasn't enough water pressure to fight it effectively. State voters went for gambling as a way to preserve the historic town.</w:t>
        <w:br/>
        <w:t xml:space="preserve">     Modern gaming became legal in Deadwood in the fall of 1989, ushering in another gold rush.</w:t>
        <w:br/>
        <w:t xml:space="preserve">     But more than 11 years later, it hasn't spilled over into the neighborhoods. At least, not visibly.</w:t>
        <w:br/>
        <w:t xml:space="preserve">     There, the scene is mostly turn-of-the-last-century frame cottages with lilacs in the yard _ plus a sprinkling of big stately Victorians, some beautifully refurbished, some still languishing in genteel poverty.</w:t>
        <w:br/>
        <w:t xml:space="preserve">     What you don't see is how much better off Deadwood's neighborhoods are now than they were before gambling.</w:t>
        <w:br/>
        <w:t xml:space="preserve">     Because $6.8 million in gaming revenue goes toward historic preservation in Deadwood each year, the town now boasts new streets, new sewer pipes, a water system that can again fight fires, a new fire hall, a renovated city hall with a renovated rec center across the street, a beautifully restored old train depot (now the History and Information Center), an amazing new museum called the Adams House and graceful street lamps _ expensive replicas of the originals.</w:t>
        <w:br/>
        <w:t xml:space="preserve">     Gambling was the engine behind all this, the mayor and others said.   So much money came in so fast, in fact, that most of those new projects were completed within the first 18 months of gaming.</w:t>
        <w:br/>
        <w:t>A summertime haunt</w:t>
        <w:br/>
        <w:t xml:space="preserve">     But Deadwood hasn't got the one thing gaming really thrives on: a nearby big city. The closest is Denver, a six-hour drive away; even Rapid City is a 50-mile ride.</w:t>
        <w:br/>
        <w:t xml:space="preserve">     So even with year-round gaming, the truth is that Deadwood remains a warm-weather destination.</w:t>
        <w:br/>
        <w:t xml:space="preserve">     Despite snowmobile trails and two nearby ski areas, "anybody who comes to Deadwood in winter has to want to come to Deadwood in winter," said Susan Kightlinger, director of Deadwood's Chamber of Commerce and Visitors Bureau.</w:t>
        <w:br/>
        <w:t xml:space="preserve">      Recently, the state raised the maximum bet limit from the original $5 to $100. The casinos _ and therefore the town _ welcomed that, because it makes them more competitive.</w:t>
        <w:br/>
        <w:t xml:space="preserve">     Still, Deadwood wants more _ more tourists, more money. Talk invariably comes back to new businesses and new attractions.</w:t>
        <w:br/>
        <w:t xml:space="preserve">     Here's where the slime plant comes in. It's a giant pile of 90-year-old blue metal sheds that used to process _ well, slime _ to get the last traces of gold out of runoff from the Homestake.</w:t>
        <w:br/>
        <w:t xml:space="preserve">     The disused plant is not pretty, but it's big _ perhaps 40,000 square feet _ and it's part of the Deadwood National Historic Landmark, so it has to be preserved.</w:t>
        <w:br/>
        <w:t xml:space="preserve">     Enter a Texan named Bill McDavid, who thinks he's figured out a way to make everybody happy. After a career in the entertainment business _ which included writing songs for Willie Nelson _ McDavid wants to turn the slime plant into an entertainment complex.</w:t>
        <w:br/>
        <w:t xml:space="preserve">     "Two million people go to Mount Rushmore every year and have lunch in Deadwood and then leave," he drawled in a phone interview from Texas. "We're trying to get people to stop there for three or four days."</w:t>
        <w:br/>
        <w:t xml:space="preserve">      What would do it, he thinks, is filling the slime plant with a hotel, casino, convention center, restaurants, a shopping mall, video studios and a theater along the lines of those in Branson, Mo. The proposed name: Deadwood City Limits.   </w:t>
        <w:br/>
        <w:t xml:space="preserve">     Once he and his fellow investors raise $20 million and iron out some differences with the city, McDavid said, it's a go: "We can do what we say we can."</w:t>
        <w:br/>
        <w:t xml:space="preserve">     How soon? "We'll be open in two years."</w:t>
        <w:br/>
        <w:t>Lead</w:t>
        <w:br/>
        <w:t xml:space="preserve">     Just what was "Happy Neutrino Day," I asked Lead's mayor, Denny York. "The day we found out we were going to get the lab," replied York, a retired Corps of Engineers administrator.</w:t>
        <w:br/>
        <w:t xml:space="preserve">     Neutrinos are mysterious nuclear particles that are constantly zinging around the universe. "There's a neutrino going through you right now," York said cheerily.</w:t>
        <w:br/>
        <w:t xml:space="preserve">      "They pass through everything," Richard Gowen, president of the South Dakota School of Mines, said during a phone interview from Rapid City. And understanding them is "fundamental to our understanding of all the physical properties of the universe."</w:t>
        <w:br/>
        <w:t xml:space="preserve">     Lead's mainstay, the Homestake Gold Mine, has 600 miles of tunnels blasted out of solid rock, including one shaft that is 8,000 feet deep. That's what makes it "an excellent opportunity" for neutrino research, said Gowen, who has been a prime mover behind building the lab in the mine.</w:t>
        <w:br/>
        <w:t xml:space="preserve">    "The depth of the mine provides a rock overburden," he explained. "The rock filters out the cosmic backgrounds from the sun and the solar system, and the only thing that penetrates . . . is neutrinos."</w:t>
        <w:br/>
        <w:t xml:space="preserve">     In March, a national team of scientists put the Homestake at the top of their list for a new neutrino lab.   (Among the more shallow mines it beat out: the Soudan on Minnesota's Iron Range.)</w:t>
        <w:br/>
        <w:t xml:space="preserve">      Over the winter, this was worked on by everybody from the miners' union and the mayors of Black Hills towns to South Dakota Gov. William Janklow and U.S. Sen. Tom Daschle (D-S.D.).</w:t>
        <w:br/>
        <w:t xml:space="preserve">     A key issue was that "Homestake needed federal indemnification so they could transfer the property to the state," Gowen said, and the state needed similar indemnification before it could accept.</w:t>
        <w:br/>
        <w:t xml:space="preserve">     Without this, he said, "the reclamation laws of the United States would require Homestake to be responsible for the mine in perpetuity."</w:t>
        <w:br/>
        <w:t xml:space="preserve">     As soon as that legislation is in place _ and Gowen expects that it will be introduced in Congress shortly _ the next step will be getting congressional approval for spending $280 million to $300 million in National Science Foundation funds.</w:t>
        <w:br/>
        <w:t xml:space="preserve">     If Congress votes yes, he said, the first phase could be completed in a year.</w:t>
        <w:br/>
        <w:t xml:space="preserve">       This has huge implications for Lead, which does not have gambling and is struggling with the same sort of outdated infrastructure and small budget that Deadwood used to have.</w:t>
        <w:br/>
        <w:t xml:space="preserve">      A much-needed project to revamp the sewage and storm-drain systems, for example, costs $350,000 a block, Mayor York said. A decade into the project, it's only 15 percent completed.</w:t>
        <w:br/>
        <w:t xml:space="preserve">     As Homestake downsized in recent years, the job base shrank; having it close altogether would deal Lead a mighty body blow.</w:t>
        <w:br/>
        <w:t xml:space="preserve">     But if the lab comes in, experienced miners would be needed to carve out bigger caverns _ one needs to be nine stories high and the length of a football field _ and to extend a second shaft to the 8,000-foot level.</w:t>
        <w:br/>
        <w:t xml:space="preserve">     Add in the new jobs that the neutrino lab would create, York said, and the total comes close to replacing the approximately 300 jobs that will be lost when Homestake shuts down in December.</w:t>
        <w:br/>
        <w:t>Much more than jobs</w:t>
        <w:br/>
        <w:t xml:space="preserve">     But the lab involves more than jobs and more than Lead.</w:t>
        <w:br/>
        <w:t xml:space="preserve">     Scientists from all over the world would come to do experiments in the mine, altering the socioeconomic make-up of the town, Gowen and York both said.</w:t>
        <w:br/>
        <w:t xml:space="preserve">       Ordinary people are expected to be interested, too. If they could visit safely underground, the Homestake project might draw 100,000 visitors a year _ a further shot in the arm for regional tourism.</w:t>
        <w:br/>
        <w:t xml:space="preserve">     Summing up, things look hopeful, Gowan said: Homestake is willing to provide the mine, the scientists want to use the mine and the state is willing to accept the mine, "so we're moving on the path."</w:t>
        <w:br/>
        <w:t xml:space="preserve">     That means Homestake might not close on Dec. 31, it might just change hands. And the citizens of Lead couldn't be more pleased: Just look at all those bumper stickers.</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