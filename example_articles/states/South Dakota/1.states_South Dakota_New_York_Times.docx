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SUNDAY VIEW;</w:t>
        <w:br/>
        <w:t>A Good, Sharp 'Paddywack'</w:t>
      </w:r>
    </w:p>
    <w:p>
      <w:r>
        <w:t>Publisher: New York Times</w:t>
      </w:r>
    </w:p>
    <w:p>
      <w:r>
        <w:t>Date: 1994-10-23</w:t>
      </w:r>
    </w:p>
    <w:p>
      <w:r>
        <w:t>Section: Section 2; ; Section 2;  Page 5;  Column 1;  Arts &amp; Leisure Desk ; Column 1; ; Review</w:t>
      </w:r>
    </w:p>
    <w:p>
      <w:r>
        <w:t>Source File: NYT/35.DOCX</w:t>
      </w:r>
    </w:p>
    <w:p>
      <w:r>
        <w:t>Raw locations result: ['South Dakota']</w:t>
      </w:r>
    </w:p>
    <w:p>
      <w:r>
        <w:t>states_stand_flat (Standardized): South Dakota</w:t>
      </w:r>
    </w:p>
    <w:p>
      <w:r>
        <w:br/>
        <w:t>Body:</w:t>
        <w:br/>
      </w:r>
    </w:p>
    <w:p>
      <w:r>
        <w:t>DANIEL MAGEE'S "PADDYWACK," WHICH is opening the new season at the Long Wharf Theater in New Haven, is an angry play, and so entertaining that not until the final scene do you get the full measure of the intensity of the playwright's feelings. Though set in London and free of poeticizing, "Paddywack" is as Irish as anything by Brian Friel. The scale of the play is small, but it's also as politically committed as Sean O'Casey's early work. By saying that, I don't mean to place Mr. Magee, who comes from the Roman Catholic working class in Belfast, in a league with either Mr. Friel or O'Casey. It's only to emphasize that on the basis of this one play, he seems to be a refreshingly aggressive new Irish voice. No sad songs for him. He speaks tough, efficient prose.</w:t>
        <w:br/>
        <w:t>"Paddywack" is initially about bigotry, but it's also about politics. At the play's center is Damien, a young Belfast construction worker who says he has come to London looking for work. He's polite and wellspoken, but he's also terribly sure of himself. For a member of the working class, he has a surprisingly large vocabulary, as well as the kind of ferocious wit that withers the opposition in any argument.</w:t>
        <w:br/>
        <w:t>It's no wonder that he's a figure of some mystery and then of suspicion in the seedy digs he shares with three other men: Brian, a Cockney who blames the Irish (Paddys), black and Pakistani immigrants for all of England's (and his) problems; Michael, an older Irishman who, to survive as a laborer in London, has become almost as bigoted and right wing as Brian, and Colin, a piously left-wing, upper-middle-class fellow, a product of the London School of Economics, who is living in digs as part of his field study of the underclass.</w:t>
        <w:br/>
        <w:t>Brian's suggestion that Damien may be an active member of the Irish Republican Army isn't at first taken seriously by their other two mates. Little by little, though, Damien appears to incriminate himself. He stays apart from the others, coming and going at all hours. There is a kind of righteousness about him that antagonizes both Brian and Michael. The possibility of I.R.A. connections dazzles the impressionable Colin and, more importantly, Colin's upper-class friend, Annette, whose political activism is limited to marches and bicycle rides on behalf of good causes.</w:t>
        <w:br/>
        <w:t>Damien plays it cool, denying nothing and refusing to condemn the I.R.A., which is what a serious terrorist might be expected to do. Is Damien or isn't he? He doesn't help himself by suggesting that Brian, and all of the other Brians in England, might more profitably question the impulse behind the I.R.A.'s terrorist activities. A play that begins as a comedy of mismatched personalities and unequal minds, condemned to share impossibly close living quarters, escalates into the primal struggle that is the play's harrowing climax.</w:t>
        <w:br/>
        <w:t>The Long Wharf production, directed by John Tillinger, has the benefit of two excellent actors from the London cast of "Paddywack," which was staged at the Off West End Cockpit Theater last March. They are James Nesbitt (Damien), who has the implacable presence of someone who may possibly be a saint, and Michael O'Hagan, whose Michael has lost both home and backbone after 10 years in England. The American actors are equally persuasive in equally rich roles: Alessandro Nivola (Colin), Sarah Long (Annette), Patricia Kilgarriff (the landlady) and Denis O'Hare, who's wickedly funny and vicious as Brian, sharing the play's most riveting moments with Damien.</w:t>
        <w:br/>
        <w:t>In some ways, "Paddywack" is an unfashionably well-made play, meaning that after the first scene, there is never any doubt about the points Mr. Magee wants to make, but it is so well written that those points still surprise and shock. Mr. Magee's dialogue can be both raucously funny and cruel: "I don't hate Pakis or Paddys," says Brian early on. "I just don't see the need for 'em . . . not nowadays, what with robots and the like."</w:t>
        <w:br/>
        <w:t>For all of its craft, "Paddywack" is not slick. Within Damien there is an ambiguous heart. Though Brian is a commonplace bigot with fascist leanings, Damien flaunts his principles with an arrogance that eventually invites disaster. He's a victim, but he's also a perpetrator.</w:t>
        <w:br/>
        <w:t>"Paddywack," a good play, will be running at the Long Wharf through next Sunday.</w:t>
        <w:br/>
        <w:br/>
        <w:t>'Unexpected Tenderness'</w:t>
        <w:br/>
        <w:t xml:space="preserve"> Near the beginning of Israel Horovitz's "Unexpected Tenderness," young Roddy Stern (Jonathan Marc Sherman) says in an aside to the audience, "I know what you're thinking: a nice little ethnic comedy." The boy is right. The makings for a nice little ethnic comedy are all there on the stage at the WPA Theater. The audience is introduced to a closely knit, Jewish working-class family composed of a loving mother and father, a sensitive boy in his early teens, his slightly older sister and their ancient, exhausted paternal grandparents. "Unexpected Tenderness" first brings Neil Simon to mind. Then we seem to be in the territory explored by Herb Gardner in "Conversations With My Father," but there's a major difference.</w:t>
        <w:br/>
        <w:t>The father in the Gardner play is a paragon of easily expressed love, compassion and understanding compared with Archie Stern (Steve Ryan). Archie adores his wife, Molly (Caitlin Clarke), to the point of obsessive jealousy. He says he's leaving for work, then stands outside and peers through the kitchen window as if expecting to catch Molly in the arms of her lover, even before the kids have left for school. It's a family joke but, as the performance proceeds, the joke grows increasingly dim until it disappears altogether. "Unexpected Tenderness" turns into a nice little ethnic drama about serious assault and battery.</w:t>
        <w:br/>
        <w:t>It's also a difficult play to assess since the comic moments, having the elements of shtick, don't have the weight of the dramatically brutal marital confrontations. Archie is in desperate need of medical help. To enjoy this play fully, you need to be in the same state of denial that poor Molly has been in throughout her marriage.</w:t>
        <w:br/>
        <w:t>The subsidiary material in "Unexpected Tenderness" is ethnic-funny, and sometimes ethnic-funny with a sharper than usual edge. It comes as no surprise that young Roddy learns from all of the mayhem he witnesses at home. Yet never has a play's happy ending seemed quite so bleak.</w:t>
        <w:br/>
        <w:t>The performances, under the direction of Steve Zuckerman, are all that he and Mr. Horovitz could ask for; New York seems to have an infinite supply of good actors. The production continues at the WPA Theater through Nov. 6.</w:t>
        <w:br/>
        <w:br/>
        <w:t>'Killer Joe'</w:t>
        <w:br/>
        <w:t xml:space="preserve"> "Killer Joe," now being given a physically modest but intelligent production by the 29th Street Repertory Theater and Darren Lee Cole, is a first play by Tracy Letts, and what a play it is: an often funny, heedlessly offensive comedy about greed, matricide, dope dealing and the (in this case) hopeless all-American dream of bettering oneself. Mr. Letts is a Chicago-based actor most recently in the Steppenwolf Theater's production of Steve Martin's "Picasso at the Lapin Agile." It just may be that he also knows how to write.</w:t>
        <w:br/>
        <w:t>The setting is your basic, worn-out living-dining-kitchen area of a trailer home parked somewhere outside Dallas. Sharing this space are Chris Smith (Thomas Wehrle), whose jittery mannerisms may come from drugs or from seeing too many Emilio Estevez movies; his layabout dad, Ansel (Leo Farley); his stepmother, Sharla (Linda June Larson), who walks around wearing curlers in her hair, a T-shirt and nothing else, and his pretty, quiet sister, Dottie (Danna Lyons), who has preserved her virginity into her 20's.</w:t>
        <w:br/>
        <w:t>The situation is this: Chris, in need of money fast, persuades the family to hire someone to murder his mother (Ansel's first wife) for her $50,000 insurance policy, of which Dottie is the beneficiary. The hit man turns out to be a moonlighting Dallas police detective named Joe (David Mogentale). When the family can't whomp up Joe's $25,000 fee, he accepts the use of the waiflike Dottie as his retainer.</w:t>
        <w:br/>
        <w:t>"Killer Joe" is constructed of comic and sometimes terrifying reversals: Joe treats Dottie with reverence one minute and the next minute is humiliating Sharla, forcing her to simulate fellatio with him in front of the family. Before he has finished with the Smith family, everyone except Dottie has double-crossed someone else. Joe is an avenging angel.</w:t>
        <w:br/>
        <w:t>As played by Mr. Mogentale, Joe has the presence of Gary Sinise in Sam Shepard's "True West." For all his nice manners and genteel vocabulary (he compliments Dottie for fixing "a lovely dinner"), Joe is a steely and ruthless character, the only fixed point in a chaotic universe. Mr. Mogentale is very good, as are all the members of the cast. Wilson Milam, who has worked as an assistant director at Steppenwolf, has directed "Killer Joe" with authority and invention. He possesses an unusual ability: he goes too far without actually going over the top. "Killer Joe" isn't camp. Though it's not always easy to watch, it's shock theater of consistent style. It runs through Nov. 30.</w:t>
        <w:br/>
        <w:br/>
        <w:t>'Blaming Mom'</w:t>
        <w:br/>
        <w:t xml:space="preserve"> David Edelstein is a former colleague who was the film critic for The New York Post and, before that, a critic for The Village Voice. Now he's on his way to becoming a playwright. He's the author of "Blaming Mom," a longish one-act comedy about urban relationships, and a curtain-raiser, "Soupy and Adena," playing at the Ohio Theater on Wooster Street through next Sunday. Mr. Edelstein writes funny lines, which are about evenly distributed between the two pieces presented by the Watermark Theater. Since "Blaming Mom" is so much longer than the curtain-raiser, "Soupy" inevitably seems the more successful.</w:t>
        <w:br/>
        <w:t>It's a breezy, live-action cartoon about the problems of Superguy (Jordan Lage), called Soupy, when he saves a pretty, cigarette-smoking young woman, Adena (Kristen Lee Kelly), from the inferno caused by a live butt tossed into a wastebasket.  Adena may be in the air, but she's not yet swept off her feet. Soupy is not the fastest mind in the sky.  "Would you like me if I couldn't fly?" he asks with jocklike confidence, jumping light-years ahead of Adena, who hasn't yet expressed any preference at all.</w:t>
        <w:br/>
        <w:t>Adena is a hard-sell. Unlike Lois Lane, she's not impressed by flying over Manhattan in the middle of the night, especially in the arms of a guy who doesn't always look where he's swooping. The piece is cleverly staged by Nela Wagman, the director of the double bill, and played with delight by the two-member cast.</w:t>
        <w:br/>
        <w:t>"Blaming Mom" is about Willie (Sean Runnette) and his unhappy relations with women, all of which can be traced back to his terrible Jewish mother. She insisted that he get a hair transplant in his teens because she was too young to have a bald son. Now in the full flower of his yuppiedom, Willie believes that a person needs a mom to define himself against.</w:t>
        <w:br/>
        <w:t>This is not material of the first freshness, but in Lucy, one of Willie's girlfriends, Mr. Edelstein has written a marvelously vivid character. A woman who treats her lovers as if they were puppies in need of obedience training, she's played with priceless lack of tact by Patricia Scanlon. The rest of the piece is both shapeless and very familiar.</w:t>
        <w:br/>
        <w:t>Onward.</w:t>
        <w:br/>
        <w:t xml:space="preserve"> </w:t>
        <w:br/>
        <w:t>PADDYWACK Daniel Magee's play is small in scale and big in political commitment.</w:t>
        <w:br/>
        <w:t xml:space="preserve"> </w:t>
        <w:br/>
        <w:t>UNEXPECTED TENDERNESS In Israel Horovitz's drama, shtick leads to assault.</w:t>
        <w:br/>
        <w:t xml:space="preserve"> </w:t>
        <w:br/>
        <w:t>KILLER JOE A comedy about matricide goes too far without going over the top.</w:t>
        <w:br/>
        <w:t xml:space="preserve"> </w:t>
        <w:br/>
        <w:t>BLAMING MOM Willie the yuppie lays all his woman problems on you know who.</w:t>
        <w:br/>
        <w:br/>
        <w:t>Graphic</w:t>
        <w:br/>
        <w:br/>
        <w:t xml:space="preserve"> </w:t>
        <w:br/>
        <w:t>Photos: Jonathan Marc Sherman, left, and Steve Ryan in "Unexpected Tenderness" -- Ethnic-funny with a sharper than usual edge. (Carol Rosegg/"Unexpected Tenderness")(pg. 22); James Nesbitt in "Paddywack" -- Playing it cool. (Charles Erickson/"Paddywack")(pg.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