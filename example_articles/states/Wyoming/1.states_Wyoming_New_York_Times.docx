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THEATER REVIEW;</w:t>
        <w:br/>
        <w:t>Tumbling for One Last Chance at Love</w:t>
      </w:r>
    </w:p>
    <w:p>
      <w:r>
        <w:t>Publisher: New York Times</w:t>
      </w:r>
    </w:p>
    <w:p>
      <w:r>
        <w:t>Date: 1997-02-18</w:t>
      </w:r>
    </w:p>
    <w:p>
      <w:r>
        <w:t>Section: Section C; ; Section C; Page 11; Column 1; Cultural Desk ; Column 1; ; Review</w:t>
      </w:r>
    </w:p>
    <w:p>
      <w:r>
        <w:t>Source File: NYT/43.DOCX</w:t>
      </w:r>
    </w:p>
    <w:p>
      <w:r>
        <w:t>Raw locations result: ['Wyoming']</w:t>
      </w:r>
    </w:p>
    <w:p>
      <w:r>
        <w:t>states_stand_flat (Standardized): Wyoming</w:t>
      </w:r>
    </w:p>
    <w:p>
      <w:r>
        <w:br/>
        <w:t>Body:</w:t>
        <w:br/>
      </w:r>
    </w:p>
    <w:p>
      <w:r>
        <w:t>There can be a reckless aspect to loneliness, a desperation for intimacy so acute that it skews judgment and unleashes events that only intensify heartache.</w:t>
        <w:br/>
        <w:t>That, at least, is how the playwright John Henry Redwood views the predicament of his love-starved heroine, Elizabeth Borny, in his bittersweet new comedy, "The Old Settler," at the McCarter Theater here. It is 1943, and Elizabeth, a middle-aged domestic who lives with her sister, Quilly, in Harlem, takes in a boarder, a guileless young man 20 years her junior who arrives fresh from rural South Carolina having misplaced both his luggage and, it seems, the sense he was born with.</w:t>
        <w:br/>
        <w:t>Elizabeth, touchingly acted by Brenda Pressley, immediately falls for him. It seems the last chance for this "old settler," a pejorative Harlem term for a woman of a certain age who has never married. But the infatuation looks ridiculous to the brassy, divorced Quilly, played to the hilt by Myra Lucretia Taylor, who is appalled by her demure sister's sudden adoption of tight curls and tighter dresses.</w:t>
        <w:br/>
        <w:t>"That," Quilly declares dismissively of Elizabeth's callow beau, "is a mama's boy looking for another mama."</w:t>
        <w:br/>
        <w:t>With his surgically precise reading of sister-to-sister combat and amiable generosity toward human foibles, Mr. Redwood has cut a ruefully funny slice of life in "The Old Settler." It is a crisp heartwarmer of a play that succeeds remarkably with a tried-and-true formula: big yucks in the first act and laughter through the tears in the second.</w:t>
        <w:br/>
        <w:t>Although the tale of unlikely love plays out predictably -- it owes a small debt to "The Heiress" -- and the characters formally declare their intentions too often, the work is emotionally satisfying in a refreshingly old-fashioned way. Like sentimental Broadway romantic comedies of yore, "The Old Settler," a co-production with the Long Wharf Theater in New Haven, where it moves next month, aspires to no loftier goal than to entertain.</w:t>
        <w:br/>
        <w:t>Mr. Redwood, a former marine who is studying for a doctorate in religion, is an actor and writer who, his biography notes, has appeared in eight productions of August Wilson's "Fences." Mr. Wilson's influence on Mr. Redwood is apparent in "The Old Settler," insofar as Mr. Redwood evokes a specific time and place in 20th-century working-class black American life. But that is where the similarities end. Whereas Mr. Wilson dazzles with the moody music of his poetry and his ambitious depictions of the black struggle, Mr. Redwood is content with the clever riposte and the tug at the heartstring.</w:t>
        <w:br/>
        <w:t>In this comfortable cardigan of a play, Mr. Redwood explores a world of black women who, unbeknown to most of their white employers, lead full lives outside the houses they clean. White people in this play are the "other," taskmasters waiting at the opposite end of the subway ride for their maids to arrive or, since this is still the 1940's, passengers who bump black people off overbooked trains headed back to the South on holidays. "I couldn't tell my white woman I wasn't coming in," Quilly, late for work, declares offhandedly of her anonymous boss.</w:t>
        <w:br/>
        <w:t>Race, however, plays only a minor supporting role in "The Old Settler." Mr. Redwood's concerns are on a more emotional plane. He's intrigued by the limited choices open to an intelligent, genteel woman like Elizabeth, abandoned by one man she loved and reduced to pinning her hopes on another who is clearly beneath her.</w:t>
        <w:br/>
        <w:t>She lives in a meticulously clean apartment, authentically rendered down to the embroidered blanket on the divan by the set designer Loren Sherman, with Quilly, who has moved back in with her after a long estrangement whose origins reveal a lot about Elizabeth's despair. Into the apartment comes the unusually named young man, Husband Witherspoon (Tico Wells), who has followed a former girlfriend, Lou Bessie (Caroline Stefanie Clay) to New York with the inheritance of his mother's farm and the hope of marrying her.</w:t>
        <w:br/>
        <w:t>But the newly citified Lou Bessie, who has a live-in job in Great Neck, L.I., has turned her back on South Carolina and all it represented, rechristening herself Charmaine and staying out until all hours at the Savoy Ballroom, which holds "Kitchen Mechanics' Nights" for maids on Thursdays. Husband, rebuffed by the manipulative Lou Bessie, turns his attentions to the vulnerable Elizabeth, with disquieting consequences that are never much in doubt.</w:t>
        <w:br/>
        <w:t>Walter Dallas, who recently directed Mr. Wilson's "Seven Guitars" in Chicago and will direct another Wilson play, "Jitney," at the Crossroads Theater in New Brunswick, N.J., draws knowing performances from an able cast. He never allows the action to slip into melodrama or the characters to broaden into cliche.</w:t>
        <w:br/>
        <w:t>As Quilly, the sister with all the best lines ("You can kill a roach in the corner with the tip of those shoes," she says derisively to the zoot-suited Husband), Ms. Taylor is as biting and delicious as a vinaigrette. Mr. Wells has a man-child's boyish charm as Husband; not for a moment is he anything but an unsuitable suitor. Ms. Clay, in the smallest and broadest part, captures Lou Bessie's saucy insincerity.</w:t>
        <w:br/>
        <w:t>Capably holding the emotional center of the play is Ms. Pressley, who makes the audience pine for a man who never comes knocking.</w:t>
        <w:br/>
        <w:t xml:space="preserve"> </w:t>
        <w:br/>
        <w:t>THE OLD SETTLER</w:t>
        <w:br/>
        <w:t>By John Henry Redwood; directed by Walter Dallas; sets by Loren Sherman; costumes by David Murin; lighting by Frances Aronson; sound by Stephen G. Smith; wigs by Paul Huntley; dialects. K. C. Ligon; dramaturg, Janice Paran; staff producer, Mara Isaacs; production stage manager, Cheryl Mintz; stage manager, William H. Lang. Presented by McCarter Theater, in association with Long Wharf Theater, in Princeton, N.J.</w:t>
        <w:br/>
        <w:t xml:space="preserve"> </w:t>
        <w:br/>
        <w:t>WITH: Brenda Pressley (Elizabeth Borny), Myra Lucretia Taylor (Quilly McGrath), Tico Wells (Husband Witherspoon) and Caroline Stefanie Clay (Lou Bessie Preston).</w:t>
        <w:br/>
        <w:br/>
        <w:t>Graphic</w:t>
        <w:br/>
        <w:br/>
        <w:t xml:space="preserve"> </w:t>
        <w:br/>
        <w:t>Photo: Brenda Pressley, left, and Myra Lucretia Taylor in "The Old Settler," in Princeton. (T. Charles Erickson/McCarter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