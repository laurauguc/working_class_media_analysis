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man-eater to mom Christina Applegate successfully makes the transition from 'Married … With Children' to 'Jesse'</w:t>
      </w:r>
    </w:p>
    <w:p>
      <w:r>
        <w:t>Publisher: Other publisher</w:t>
      </w:r>
    </w:p>
    <w:p>
      <w:r>
        <w:t>Date: 1998-09-23</w:t>
      </w:r>
    </w:p>
    <w:p>
      <w:r>
        <w:t>Section: FoodPlus;</w:t>
      </w:r>
    </w:p>
    <w:p>
      <w:r>
        <w:t>Source file: Other publishers/Files (500) (26).DOCX</w:t>
      </w:r>
    </w:p>
    <w:p>
      <w:r>
        <w:t>Raw locations result, 'locations': ['New York']</w:t>
      </w:r>
    </w:p>
    <w:p>
      <w:r>
        <w:t>Standardized locations result, 'states_stand_flat': New York</w:t>
      </w:r>
    </w:p>
    <w:p>
      <w:r>
        <w:br/>
        <w:t>Body:</w:t>
        <w:br/>
      </w:r>
    </w:p>
    <w:p>
      <w:r>
        <w:t>Not that I'm any authority on the subject, but it has to be difficult to look demure while wearing a Tyrolean-style cocktail-waitress outfit with an off-the-shoulder neckline, a thigh-high skirt and strategically placed suspenders designed to do the work of a push-up bra.</w:t>
        <w:br/>
        <w:t>But, believe it or not, Christina Applegate, who played the man-eating Kelly Bundy on "Married … With Children," manages the task in her new NBC sitcom "Jesse." She displays a TV veteran's sense of comic timing while shifting into a vastly different and immediately appealing character. In that, she surpasses the amateurish debuts of her "Must-See TV" predecessors Lea Thompson in "Caroline in the City" and Brooke Shields in "Suddenly Susan." She's not the whole show, but she's a large and surprisingly delightful part of it.</w:t>
        <w:br/>
        <w:t>For years, the 7:30 p.m. Thursday time slot was a cavity NBC plugged with dreck, taking advantage of viewers too tired or too jaded to bother to turn the channel in the half-hour before "Seinfeld." (Do "Union Square" or "The Single Guy" ring a bell? That's my official, patented TV Critic's Dreck Detector going off.) But when "Jesse" premieres this week on WMAQ Channel 5, it becomes the best show to fill that slot since "Friends" debuted there four seasons ago.</w:t>
        <w:br/>
        <w:t>There are good reasons for that. With "Seinfeld" gone, NBC can't afford to take anything for granted in its "Must-See TV" cash cow. What's more, "Jesse" was created by the same solid team of producers that put "Friends" together. Thursday's pilot was directed by the great James Burrows. It begins with the best sight gag of the fall TV season.</w:t>
        <w:br/>
        <w:t>Jesse, working as a cocktail waitress in her dad's Buffalo, N.Y., bar, delivers him a drink order.</w:t>
        <w:br/>
        <w:t>"I want a Fuzzy Navel and a Pink Lady," she says.</w:t>
        <w:br/>
        <w:t>"Coming right up," he responds, then brings out two glasses, fills them with ice and wrings the bar towel into them.</w:t>
        <w:br/>
        <w:t>That does much to establish what kind of a place and what kind of a man this is. It took Fox's "Costello," a similar sitcom set in a blue-collar bar, 10 minutes and an awful lot of blustery dialogue to do what "Jesse" does with that one lithe joke.</w:t>
        <w:br/>
        <w:t>I don't mean to gush about "Jesse." Thursday's debut certainly has its problems, beginning with how routine it is determined to be. But "Jesse" is at least proficient, and it's something of a surprise to see NBC roll a working vehicle and not a lemon off the assembly line to fill out Thursday nights.</w:t>
        <w:br/>
        <w:t>The most stereotypical of the characters turns out to be that of her father. John Warner Sr. is played by George Dzundza, who previously played gruff but likable working-class schmoes in "The Deer Hunter" and "Law &amp; Order." He's a lovable racist of the sort only TV can produce.</w:t>
        <w:br/>
        <w:t>Of course, who should move in next door but a Chilean stud named Diego (Bruno Campos) who soon has eyes for Jesse. The banter between John Sr. and Diego is right out of the Sitcom Writer's Manual, and "Jesse" will probably fall back on it whenever it needs to fill out a script.</w:t>
        <w:br/>
        <w:t>Slightly better are the other side characters: her older brother John Jr. (John Lehr), who has taken a vow of silence, and her wacky, scheming younger brother, played by David DeLuise with more than a hint of his real-life father's mania.</w:t>
        <w:br/>
        <w:t>Jesse also has a son, Little John (Eric Lloyd), and she has sworn off dating in order to devote herself to him. In fact, she has even trained him to throw a wet blanket on any overly friendly bar patrons by running up, hugging the guy and shouting, "Daddy!"</w:t>
        <w:br/>
        <w:t>So Diego and Jesse are drawn to each other, but Jesse is tentative. That's the charm of Applegate's performance, that she really makes her character seem shy. She recites her list of reasons not to get involved to Diego, then finishes it off, "And stop it with the blue eyes already!"</w:t>
        <w:br/>
        <w:t>Even this follows a familiar sitcom formula: the tease. Unreleased sexual tension has been a sitcom staple since the glory days of Sam and Diane in "Cheers," and it has been played out to tiresome ends more recently in "Caroline" (to name just one offender). If "Jesse" were to resort to the same cheap device to hold viewers, it would soon prove an aggravation instead of a delight.</w:t>
        <w:br/>
        <w:t>Fortunately, with the help of soul singer Al Green, there is a sign at the end of Thursday's premiere that "Jesse" won't settle for such a pat way of keeping viewers interested.</w:t>
        <w:br/>
        <w:t>That's the thing about sitcom pilots. Even when they're done, in the can and on the air, they're not finished pieces of work but just a beginning, a sketch for how the sitcom should proceed. "Jesse" is proficient at worst, and at best it is a disarming and funny show. I think viewers will be enchanted with the new Christina Applegate and be pleasantly surprised with how the show develops.</w:t>
        <w:br/>
        <w:t>Then again, I thought "Veronica's Closet" was going to be a good series, too.</w:t>
        <w:br/>
        <w:br/>
        <w:t>Graphic</w:t>
        <w:br/>
        <w:br/>
        <w:t xml:space="preserve"> </w:t>
        <w:br/>
        <w:t>Christina Applegate of "Jesse": Can she remake herself from Kelly Bundy into a shy, demure and, above all, funny single mom?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