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Budget deal struck Compromise raises spending, suspends debt ceiling until '21 Budget: Fiscal hawks, some Dems decry deal</w:t>
      </w:r>
    </w:p>
    <w:p>
      <w:r>
        <w:t>Publisher: Other publisher</w:t>
      </w:r>
    </w:p>
    <w:p>
      <w:r>
        <w:t>Date: 2019-07-23</w:t>
      </w:r>
    </w:p>
    <w:p>
      <w:r>
        <w:t>Section: NEWS; Pg. 1</w:t>
      </w:r>
    </w:p>
    <w:p>
      <w:r>
        <w:t>Source file: Other publishers/Files (500) (9).DOCX</w:t>
      </w:r>
    </w:p>
    <w:p>
      <w:r>
        <w:t>Raw locations result, 'locations': ['New York']</w:t>
      </w:r>
    </w:p>
    <w:p>
      <w:r>
        <w:t>Standardized locations result, 'states_stand_flat': New York</w:t>
      </w:r>
    </w:p>
    <w:p>
      <w:r>
        <w:br/>
        <w:t>Body:</w:t>
        <w:br/>
      </w:r>
    </w:p>
    <w:p>
      <w:r>
        <w:t>WASHINGTON — The White House and House Speaker Nancy Pelosi reached a tentative two-year budget deal Monday that would raise spending limits by $320 billion and suspend the federal debt ceiling until after the 2020 presidential election. The agreement, which still must be passed through Congress, probably would prevent a debt-ceiling crisis later this year but also would continue Washington's borrowing binge for at least two years. "I am pleased to announce that a deal has been struck with Senate Majority Leader Mitch McConnell, Senate Minority Leader Chuck Schumer, Speaker of the House Nancy Pelosi, and House Minority Leader Kevin McCarthy - on a two-year Budget and Debt Ceiling, with no poison pills," President Donald Trump tweeted Monday. "This was a real compromise in order to give another big victory to our Great Military and Vets!"</w:t>
        <w:br/>
        <w:t xml:space="preserve"> The deal was met with fierce resistance from some prominent Republicans who said it would add too much to the debt, a backlash that will force congressional leaders to work hard this week to ensure they have enough votes for passage. The agreement also could spark concerns from some House liberals because of concessions made to the Trump administration, as both parties try to stake out positions that resonate with voters ahead of the 2020 election. The agreement marks a significant retreat for the White House, which insisted just a few months ago that it would force Congress to cut spending on a range of programs to enact fiscal discipline. Instead, the White House agreed to raise spending for most agencies, particularly at the Pentagon. In exchange, White House officials received verbal assurances from Democrats that they would not seek to attach controversial policy changes on future spending bills, although it's unclear how that commitment would be enforced. Pelosi, a California Democrat, brokered the deal with Treasury Secretary Steven Mnuchin, whom Democrats and even some Republicans had considered the best arbiter for a compromise. The White House's acting budget director, Russell Vought, sought last week to force Democrats to commit to $150 billion in budget changes in exchange for the new spending, but his demand was rejected. Instead, negotiators agreed to $77 billion in accounting changes that probably wouldn't constrain any future spending. But the deal locked in more spending for the military, something Trump has tried to make a hallmark of his first 30 months as president. He has told advisers that if he is reelected, he wants to focus on spending cuts beginning in 2021, and he has largely cast aside the budget-slashing goals some of his aides have advocated for since his inauguration in 2017. "We are, I think, doing very well on debt, if you look at debt limit, however you want to define that, but we're doing very well on that and I think we're doing pretty well on a budget," Trump told reporters Monday. "Very important that we take care of our military. Our military was depleted and in the last 2 1/2 years we undepleted it, OK, to put it mildly; we have made it stronger than ever before. We need another big year." The deal would suspend the debt ceiling until July 31, 2021, meaning it probably would not need to be addressed again until the fall or winter of that year. And the agreement would set spending levels through Sept. 30, 2022. The deal was reached as the House prepares to leave Washington at the end of this week for a six-week summer recess, giving Pelosi little margin for error to pass the legislation in a matter of days. The Senate is in session for an additional week and is expected to take up the deal next week before senators, too, head out on recess. Fiscal hawks and some conservative lawmakers expressed outrage Monday that the White House would back such a big increase in spending when deficits are already ballooning. Maya MacGuineas, president of the Committee for a Responsible Federal Budget, said: "As we understand it, this agreement is a total abdication of fiscal responsibility by Congress and the president. It may end up being the worst budget agreement in our nation's history." But some Democrats said they were upset that their party's leaders did not secure a commitment from the White House that Trump would stop using money from military programs to build a wall along the U.S.-Mexico border. Vermont Sen. Patrick Leahy, the ranking Democrat on the Appropriations Committee, said he would support the deal, even as he voiced concerns that leaders in his party went too far in offering these assurances to the White House. "I'm worried the House is willing to give (Trump) far too much discretion to take money and move it anywhere he wants, including a wall," Leahy told reporters, an objection that could resonate with liberals in the House. Rep. Alexandria Ocasio-Cortez, a New York Democrat, indicated her opposition to the deal, writing on Twitter: "Notice how whenever we pursue large spending increases + tax cuts for corporations, contractors &amp; the connected, it's treated as business as usual. But the moment we consider investing similar [money emoji] in working class people (ex tuition-free college) they cry out it's 'unrealistic.'" Lawmakers and the White House would still need to pass spending bills to fund government operations for the next fiscal year, which will begin in October, but that is considered an easier task now that budget levels have been set. The $320 billion in new spending that the White House and Pelosi agreed to represents an increase over what the reduced budget levels would have fallen to if the limits had begun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