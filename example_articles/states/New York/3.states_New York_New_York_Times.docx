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G.O.P. Leader in Albany Faces Party Fight on Ending Rent Rules</w:t>
      </w:r>
    </w:p>
    <w:p>
      <w:r>
        <w:t>Publisher: New York Times</w:t>
      </w:r>
    </w:p>
    <w:p>
      <w:r>
        <w:t>Date: 1997-01-13</w:t>
      </w:r>
    </w:p>
    <w:p>
      <w:r>
        <w:t>Section: Section A; ; Section A; Page 1; Column 4; Metropolitan Desk ; Column 4;</w:t>
      </w:r>
    </w:p>
    <w:p>
      <w:r>
        <w:t>Source file: NYT/47.DOCX</w:t>
      </w:r>
    </w:p>
    <w:p>
      <w:r>
        <w:t>Raw locations result, 'locations': ['New York']</w:t>
      </w:r>
    </w:p>
    <w:p>
      <w:r>
        <w:t>Standardized locations result, 'states_stand_flat': New York</w:t>
      </w:r>
    </w:p>
    <w:p>
      <w:r>
        <w:br/>
        <w:t>Body:</w:t>
        <w:br/>
      </w:r>
    </w:p>
    <w:p>
      <w:r>
        <w:t>Just weeks after calling for ending almost all rent regulations, the Republican leader of the State Senate faces a potential revolt among some Republicans that could derail his plans for sweeping changes to the system.</w:t>
        <w:br/>
        <w:t>In interviews over recent days, six Republican State Senators or their aides expressed strong opposition to the proposal by Joseph L. Bruno, the Senate majority leader, to abolish rent protections for almost all tenants but the elderly, disabled and poor.</w:t>
        <w:br/>
        <w:t>Because the Republicans hold only a five-vote majority in the Senate, the potential for six defections raises serious questions about whether Mr. Bruno can deliver on his pledge to end the rent regulations, which currently limit rent increases for about 1.2 million apartments, nearly all of them in New York City and its suburbs.</w:t>
        <w:br/>
        <w:t>The opposition also potentially weakens Mr. Bruno's bargaining position in coming negotiations with the Democratic leaders of the State Assembly on this issue. Not only that, Mr. Bruno had been expected to use rent regulations as a bargaining chip to gain concessions on other issues, like tax cuts.</w:t>
        <w:br/>
        <w:t>Senator Bruno has vowed to allow the current rules to die a quick death when they expire next June if Assembly Democrats do not agree to phase out almost all rent rules by 1999. But that would expose a number of Republicans representing areas with high concentrations of tenants to attacks back home in their own districts, where tenants' groups and Democrats have vowed to make rent regulation a campaign issue.</w:t>
        <w:br/>
        <w:t>In fact, Democrats in the Senate say they will try to force a vote on a bill extending the rent protections if Mr. Bruno continues to stake out his current position on the issue.</w:t>
        <w:br/>
        <w:t>"Joe has put a lot of his own members at risk," said Martin Connor, a Senator from Brooklyn who is the leader of the Senate Democrats. "Why would I let them off the hook politically? They say they support rent regulations. They'll get a chance to prove it one way or the other."</w:t>
        <w:br/>
        <w:t>While a couple of senators say they would seriously consider joining Democrats in supporting a bill extending the current rent laws, it is far from clear whether such a bipartisan coalition could produce enough votes in the Senate to keep rent regulations intact. But what is clear is that a considerable number of Senate Republicans support a compromise measure that would change the rent regulations far less than Mr. Bruno wants.</w:t>
        <w:br/>
        <w:t>But in an interview, Mr. Bruno played down the dissent among his members, saying that he did not expect every one of his members to agree with his postion. He also suggested that he did not expect enough to join with Democrats to pass a bill that he opposed.</w:t>
        <w:br/>
        <w:t>"The bottom line is that rent controls sunsets," he said, referring to the June 15 expiration of the law. "You need to pass a bill to keep it alive. Six do not pass a bill."</w:t>
        <w:br/>
        <w:t>Mr. Bruno's problems are compounded because his stance could hurt important Republicans outside the Senate, including Mayor Rudolph W. Giuliani, who is up for re-election this year and who has said he does not see any need for weakening rent protections in New York City now.</w:t>
        <w:br/>
        <w:t>Many Democrats say the Senate leader's position provides them the opportunity to paint Mr. Giuliani and other Republicans, like Gov. George E. Pataki, who is running for re-election next year, as members of a party bent on stripping away such safeguards for working-class people.</w:t>
        <w:br/>
        <w:t>Within the Senate itself, Mr. Bruno is under particular pressure to tread cautiously because the opposition to his proposal is coming from highly influential Republicans who fill the Senate's leadership ranks. The members include Nicholas A. Spano, who is chairman of the politically potent Westchester County Republican Party; Guy J. Velella, a Senator from the Bronx who also is a key fund-raiser for Republicans and leads the local party in that borough, and Dean G. Skelos, a Long Island legislator who, as the Senate's deputy majority leader, is widely regarded as a potential successor to Mr. Bruno.</w:t>
        <w:br/>
        <w:t>"I feel that the current regulations in place affecting Westchester tenants are the appropriate way to go," Mr. Spano said. "I think that it is an appropriate place for Senator Bruno to begin negotiating. But everything is subject to compromise in the state capital. I expect that will happen."</w:t>
        <w:br/>
        <w:t>Jane Petrik, a spokeswoman for Senator Velella, said he had a similar position on the matter.</w:t>
        <w:br/>
        <w:t>"The Senator is firmly in favor of preserving the laws as they now exist." she said. "He is fighting to preserve the laws as they currently exist."</w:t>
        <w:br/>
        <w:t>The issue is so volatile that some Republican Senators have privately acknowledged that they are counting on Assembly Speaker Sheldon Silver, a Democrat from Manhattan, to refuse to act on a variety of issues dear to Mr. Bruno until the Senate leader agrees to restore most of the current rent protections. As one Senator who spoke on condition of anonymity put it: "What we expect Shelly will do is find something that is important to Bruno and hold it up."</w:t>
        <w:br/>
        <w:t>Mr. Bruno's plan calls for suspending rent regulations for most but not all apartments that become vacant after June 15, 1997, permitting landlords to charge whatever the market would allow. He would also expand so-called luxury decrontrol of more higher-priced apartments. Under luxury decontrol, apartments that rent for $2,000 a month or more and have occupants with annual incomes of more than $250,000 for two consecutive years lose their rent protections. Mr. Bruno has not said by how much he would seek to lower those thresholds.</w:t>
        <w:br/>
        <w:t>But even as he has threatened to allow rent regulations to expire in June unless he gets his way, Mr. Bruno has begun to soften his stance, as his fellow party members have privately voiced their opposition. In a speech before landlords last month, for example, he proposed abolishing rent regulation for all tenants but the elderly and the disabled. But then a few weeks later, he said he would support maintaining protections for poor renters as well, though he did not say who would qualify as poor.</w:t>
        <w:br/>
        <w:t>Even so, a number of Republicans senators apparently want him to moderate his position further.</w:t>
        <w:br/>
        <w:t>Senator Frank Padavan, a Republican from Queens, said he would consider joining Democrats to extend the rent regulations if necessary.</w:t>
        <w:br/>
        <w:t>"I am opposed to Senator Bruno's proposal," he said. "I will do whatever I can to prevent rent protections from expiring."</w:t>
        <w:br/>
        <w:t>Senator Roy M. Goodman, a Manhattan Republican who represents the Upper East Side, said he too would consider joining Democrats. "This is not a party issue," he said. "This transcends party. It goes to the heart of my district."</w:t>
        <w:br/>
        <w:t>Mr. Skelos, the Republican from Long Island who is a close ally of Mr. Bruno, did not return telephone calls requesting an interview on the subject. But Brent Bogardus, his executive assistant, said the Senator's general position is that rent protections should be extended for middle-class people and that he probably would not go as far as Mr. Bruno's proposal.</w:t>
        <w:br/>
        <w:t>"I think the Senator is confident that a continuation will be worked out," he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