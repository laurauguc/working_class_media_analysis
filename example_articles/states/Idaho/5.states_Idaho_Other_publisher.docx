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Looking back at Lennon</w:t>
      </w:r>
    </w:p>
    <w:p>
      <w:r>
        <w:t>Publisher: Other publisher</w:t>
      </w:r>
    </w:p>
    <w:p>
      <w:r>
        <w:t>Date: 2005-12-08</w:t>
      </w:r>
    </w:p>
    <w:p>
      <w:r>
        <w:t>Section: LIFE;; MUSIC</w:t>
      </w:r>
    </w:p>
    <w:p>
      <w:r>
        <w:t>Source file: Other publishers/Files (500) (14).DOCX</w:t>
      </w:r>
    </w:p>
    <w:p>
      <w:r>
        <w:t>Raw locations result, 'locations': ['Idaho']</w:t>
      </w:r>
    </w:p>
    <w:p>
      <w:r>
        <w:t>Standardized locations result, 'states_stand_flat': Idaho</w:t>
      </w:r>
    </w:p>
    <w:p>
      <w:r>
        <w:br/>
        <w:t>Body:</w:t>
        <w:br/>
      </w:r>
    </w:p>
    <w:p>
      <w:r>
        <w:t>Musical musts Lennon's entire solo catalog is now available online at several digital music services.</w:t>
        <w:br/>
        <w:t>Suggestions for a customized primer album:</w:t>
        <w:br/>
        <w:t>Working Class Hero</w:t>
        <w:br/>
        <w:t>Imagine</w:t>
        <w:br/>
        <w:t>Jealous Guy</w:t>
        <w:br/>
        <w:t>Nobody Told Me</w:t>
        <w:br/>
        <w:t>How Do You Sleep</w:t>
        <w:br/>
        <w:t>God</w:t>
        <w:br/>
        <w:t>Happy Xmas (War Is Over) Mind Games</w:t>
        <w:br/>
        <w:t>Instant Karma</w:t>
        <w:br/>
        <w:t>Gimme Some Truth</w:t>
        <w:br/>
        <w:t>Borrowed Time</w:t>
        <w:br/>
        <w:t>Out of the Blue</w:t>
        <w:br/>
        <w:t>#9 Dream</w:t>
        <w:br/>
        <w:t>The best…</w:t>
        <w:br/>
        <w:t>John Lennon, killed by a deranged fan 25 years ago today, left a towering legacy as a member of The Beatles. But he also enjoyed a fruitful solo career before he was gunned down outside the Dakota apartment building. For those who may be more aware of his Bed-In for Peace with Yoko Ono, his immigration battles or his Mr. Mom retreat to raise son Sean, USA TODAY's Edna Gundersen presents a sampling of essentials.</w:t>
        <w:br/>
        <w:t>John Lennon/Plastic Ono Band</w:t>
        <w:br/>
        <w:t>Lennon's official solo debut in 1970 is a chilling but ultimately inspiring diary of candid venting. Alternately introspective and brimming with pain-fueled rage, he reveals his disillusionment with stardom, family and colleagues.</w:t>
        <w:br/>
        <w:t>Imagine</w:t>
        <w:br/>
        <w:t>Lennon's last great release (1971) is gentler and more accessible than Plastic, but his ferocity simmers in such rockers as How Do You Sleep, a slap at Paul McCartney. Even the sweet Jealous Guy and peace anthem Imagine can't disguise Lennon's fears and shattered world view.</w:t>
        <w:br/>
        <w:t>Rock 'n' Roll</w:t>
        <w:br/>
        <w:t>This marginalized 1975 album may owe some of its reckless charm to the tense, ramshackle studio sessions and Lennon's refusal to take it too seriously. He started with Phil Spector, then took over production himself on breezy and brash recordings of such retro favorites as Be-Bop-a-Lula, Stand by Me and Peggy Sue.</w:t>
        <w:br/>
        <w:t>Double Fantasy</w:t>
        <w:br/>
        <w:t>After five years under voluntary house arrest, Lennon returned to the pop scene in 1980 with sentimental songs about domestic harmony. The tragedy of death waiting at his doorstep casts a sad shadow over his mood of serenity and optimism. Lennon isn't at his peak, and a single Fantasy without Ono's wobbly pop would have been twice as good. A heart-tugging swan song.</w:t>
        <w:br/>
        <w:t>Inside John Lennon</w:t>
        <w:br/>
        <w:t>(Passport DVD, $14.98) An 80-minute unauthorized documentary offers a concise and unfussy overview of Lennon's career. Anecdotes and soundbites include spontaneous and insightful input from his sister Julia, producer George Martin and bandmates from the pre-Beatles Quarrymen.</w:t>
        <w:br/>
        <w:t>Lennon Legend: The Very Best</w:t>
        <w:br/>
        <w:t>of John Lennon</w:t>
        <w:br/>
        <w:t>(Capitol DVD, $22.98) Home movies, rare stage footage, concept films and photo montages create a visual feast that dovetails the original Lennon Legend CD. The sound is superb, and though some of the video is substandard, it's poignant and intriguing (except the John-and-Yoko treacle).</w:t>
        <w:br/>
        <w:t>In His Own Write</w:t>
        <w:br/>
        <w:t>(Simon &amp; Schuster, $15) The Times Literary Supplement called this slim volume, published in 1964, "worth the attention of anyone who fears for the impoverishment of the English language and the British imagination." An equally bewitching book, A Spaniard in the Works, followed in 1965.</w:t>
        <w:br/>
        <w:t>Skywriting by Word of Mouth</w:t>
        <w:br/>
        <w:t>(Harper Paperbacks, $14) Lennon offers a frank, sarcastic and heartfelt account of his transition from The Beatles to solo status and dwells on his struggles with drugs and fame.</w:t>
        <w:br/>
        <w:t>Lennon Remembers</w:t>
        <w:br/>
        <w:t>(Da Capo, $20) In the full transcripts of 1970 interviews conducted for Rolling Stone by publisher Jann Wenner, Lennon is bitter and clearly psychologically strained shortly after The Beatles' break-up. He later disavowed many of his comments. Still, his candor, personal revelations and eagerness to deflate his own mythology are breathtaking.</w:t>
        <w:br/>
        <w:t>Lennon:</w:t>
        <w:br/>
        <w:t>The Definitive Biography</w:t>
        <w:br/>
        <w:t>(By Ray Coleman, Harper Paperbacks, $21.95) This exhaustive probe of Lennon's life and ancestry explores family relationships and their influence on his personality and music. Particular emphasis is placed on the pivotal roles of women, especially his mother.</w:t>
        <w:br/>
        <w:t>The newest…</w:t>
        <w:br/>
        <w:t>Lennon was a lemon. Fortunately, most of this year's consumer offerings pegged to the 25th anniversary of John Lennon's death are less onerous than the widely panned Broadway musical that opened July 7 and closed Sept. 24. Edna Gundersen and Bob Minzesheimer survey the field:</w:t>
        <w:br/>
        <w:t>Peace, Love and Truth</w:t>
        <w:br/>
        <w:t>The concept album culls the hippie-Zen-harmony material from his canon, adhering to a certain saintly stereotype favored by his widow. Imagine and Instant Karma are worthy inclusions, but the set ignores the rebellious and wickedly sly facets of his personality and inserts a few Ono clunkers.</w:t>
        <w:br/>
        <w:t>Working Class Lennon:</w:t>
        <w:br/>
        <w:t>The Definitive Lennon</w:t>
        <w:br/>
        <w:t>One of the better compilations in his swollen posthumous discography, the career-spanning double CD is top-heavy with sweet and domestic-themed tunes. Short on rockers, it's still a good batch of solo standouts.</w:t>
        <w:br/>
        <w:t>The Dick Cavett Show:</w:t>
        <w:br/>
        <w:t>John Lennon &amp; Yoko Ono</w:t>
        <w:br/>
        <w:t>Revived on DVD (Shout Factory, $24.98), Lennon's three appearances on Cavett's TV talk show in 1971 and 1972 find him chatting about his new coif and orating forcefully about President Nixon's attempt to deport him. The initial visit marks his first U.S. interview since The Beatles' breakup.</w:t>
        <w:br/>
        <w:t>Marx &amp; Lennon: The Parallel Sayings</w:t>
        <w:br/>
        <w:t>This wacky paperback (Hyperion, $8.95) compares Lennon's philosophical wisecracks to those of Groucho Marx. Known for quick wit and sarcasm, the two also could be self-deprecating. Lennon: "I too play the guitar. Sometimes I play the fool." Marx: "I eat like a vulture. Unfortunately, the resemblance doesn't end there."</w:t>
        <w:br/>
        <w:t>Memories</w:t>
        <w:br/>
        <w:t>of John Lennon</w:t>
        <w:br/>
        <w:t>Friends and admirers offer sincere praise in this worshipful collection of essays and poems (HarperEntertainment, $24.95), but the conspicuous absence of first wife Cynthia and former bandmates Paul McCartney and Ringo Starr renders this valentine paper-thin.</w:t>
        <w:br/>
        <w:t>John</w:t>
        <w:br/>
        <w:t>Lennon's first wife, Cynthia, writes a sad and bitter memoir (Crown, $25.95) about the price of fame. She writes that Lennon was an extraordinary man: talented, flawed, a creative genius who sang movingly about love while wounding those closest to him.</w:t>
        <w:br/>
        <w:br/>
        <w:t>Graphic</w:t>
        <w:br/>
        <w:br/>
        <w:t xml:space="preserve"> </w:t>
        <w:br/>
        <w:t>PHOTOS, B/W (2); PHOTO, B/W, File photo by 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