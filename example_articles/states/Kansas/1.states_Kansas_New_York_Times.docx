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Suspect in 10 Kansas Murders Lived an Intensely Ordinary Life - Correction Appended</w:t>
      </w:r>
    </w:p>
    <w:p>
      <w:r>
        <w:t>Publisher: New York Times</w:t>
      </w:r>
    </w:p>
    <w:p>
      <w:r>
        <w:t>Date: 2005-03-06</w:t>
      </w:r>
    </w:p>
    <w:p>
      <w:r>
        <w:t>Section: Section 1; Column 1; National Desk; Pg. 1</w:t>
      </w:r>
    </w:p>
    <w:p>
      <w:r>
        <w:t>Source file: NYT/54.DOCX</w:t>
      </w:r>
    </w:p>
    <w:p>
      <w:r>
        <w:t>Raw locations result, 'locations': ['Kansas']</w:t>
      </w:r>
    </w:p>
    <w:p>
      <w:r>
        <w:t>Standardized locations result, 'states_stand_flat': Kansas</w:t>
      </w:r>
    </w:p>
    <w:p>
      <w:r>
        <w:br/>
        <w:t>Body:</w:t>
        <w:br/>
      </w:r>
    </w:p>
    <w:p>
      <w:r>
        <w:t xml:space="preserve">In his crisp beige uniform, cap and badge, Dennis L. Rader took his job upholding the most mundane city laws with unusual earnestness. </w:t>
        <w:br/>
        <w:t xml:space="preserve"> He was often seen in his white truck, the words ''Compliance Officer, Park City'' painted on the side, puttering along at 10 miles an hour, searching for overgrown lawns, overflowing trash cans or dogs wandering past their fences.</w:t>
        <w:br/>
        <w:t xml:space="preserve"> ''He looked for absolutely everything, and he must have enforced every rule there ever was -- just because he could, I guess,'' said Barbara Walters, 69, a retired auditor for the Internal Revenue Service, who challenged a $25 ticket that Mr. Rader issued in 1998, saying her dog, Shadow, was running loose. </w:t>
        <w:br/>
        <w:t xml:space="preserve"> Ms. Walters's lawyer said Mr. Rader arrived for court more prepared than some lawyers are for murder trials, bearing a lengthy file on Shadow, a videotape of the dog and a complicated system of notebook tabs linking the accusations to his evidence. Mr. Rader, and his pile of paper, won.</w:t>
        <w:br/>
        <w:t xml:space="preserve"> But the police say the man who was a stickler for the slightest pet infraction in this modest suburb of Wichita had also slain 10 people by then, as the killer known as B.T.K.</w:t>
        <w:br/>
        <w:t xml:space="preserve"> Investigators say that Mr. Rader, who will turn 60 on Wednesday, almost certainly in the solitary jail cell where he has been held since he was charged last week with 10 counts of murder, is one of the nation's most notorious and elusive serial killers, the strangler who toyed with Wichita for three decades in letters and poems and packages and who long ago insisted that the public call him B.T.K., for his preferred method: bind, torture, kill. Lawyers for Mr. Rader, who has yet to enter a plea in the case, did not return calls.</w:t>
        <w:br/>
        <w:t xml:space="preserve"> Most stunning for the Wichita area, where Mr. Rader has spent his life, is not just that he was viewed as an ordinary fellow, someone who blended in at the Taco Bell, but that he seemed to have stayed meticulously and constantly within the strictest mores of society -- more so, at times, than many other residents. </w:t>
        <w:br/>
        <w:t xml:space="preserve"> Mr. Rader and his wife of 34 years went to church each Sunday. Sometimes when he left an after-work bar outing to hurry home, his colleagues would privately breathe a sigh of relief; with him gone, they could drink up and tell off-color jokes. As far back as the eighth grade, Mr. Rader was picked for the prestigious school patrol, who carried big red Stop signs and told classmates and drivers when to go and when not to.</w:t>
        <w:br/>
        <w:t xml:space="preserve"> ''The thing to remember is that we always thought in the end that B.T.K. would be a local, that he would probably even be a functioning member of the community,'' said Richard LaMunyon, who led the Wichita Police Department at the height of the investigation years ago. ''But I guess we never dreamed he would be functioning quite to this degree -- a church leader, a Boy Scout leader, someone quite so known, quite so public.''</w:t>
        <w:br/>
        <w:t xml:space="preserve"> Many serial killers have led relatively successful lives, with steady jobs and relationships, in contrast with their popular image as loners and drifters. But experts on serial killings say that the portrait of Mr. Rader takes that notion of stability, authority and prominence in the community to a level rarely seen.</w:t>
        <w:br/>
        <w:t xml:space="preserve"> In Wichita, where a generation of police officers spent their careers searching for B.T.K. -- deconstructing his tangled, grisly writings, studying dozens of psychological profiles and swabbing DNA from the cheeks of 4,000 residents -- some older detectives have now come to Mr. LaMunyon wondering whether they should have found Mr. Rader, who was hardly hiding away, decades sooner. After all, his name should have appeared on at least two broad lists of suspects in the 1970's, Mr. LaMunyon said, and Mr. Rader had other tenuous ties to 3 of the 10 victims.</w:t>
        <w:br/>
        <w:t xml:space="preserve"> Born on March 9, 1945, Dennis Lynn Rader was the eldest of four boys who grew up in a working-class neighborhood in Wichita, a city of fewer than 170,000 then. His father, Bill, who died in 1996 after retiring as a plant operator at a utility company's generating station, was strict but never cruel, Mr. Rader's childhood friends recalled.</w:t>
        <w:br/>
        <w:t xml:space="preserve"> ''Raders are a little bit stubborn, but not mean,'' said Lee Rader, 73, who was a first cousin of Bill Rader and lives in Springfield, Mo. Like much of the extended family in sturdy towns across the Midwest, Lee Rader said he could not remember a time when Bill Rader's family had done anything that might draw notice, much less cross the law. ''There is some divorces, I guess that's the worst thing that's going,'' he said.</w:t>
        <w:br/>
        <w:t xml:space="preserve"> Dennis Rader's young life seemed uncomplicated and happily ordinary to Roger Farthing, who grew up with him. Mr. Rader buried himself in dime-store novels and comic books. He played cops and robbers until dark. And he posed a question to the teacher on the first day of the first grade, a question few here let him forget: What time is lunch?</w:t>
        <w:br/>
        <w:t xml:space="preserve"> Years later, Mr. Rader reminisced on that simpler time. In the ''Riverview Round-Up,'' a questionnaire for his grade-school reunion, he listed his favorite memories in big block letters: recess, story times, last days of school, snowball fights broken up by the principal, art class, a nearby candy store, an old merry-go-round and, of course, lunch hour. Asked for any ''pearls of wisdom,'' Mr. Rader wrote: ''Do it now. Life is complicated and short so stay young at heart as long as possible: It was so easy in '59.''</w:t>
        <w:br/>
        <w:t xml:space="preserve"> After high school, Mr. Rader tried several semesters at two colleges but soon joined the Air Force, learning to repair wire and antenna systems, and leaving Wichita for four years, the longest he would ever be away. He returned in 1970 and settled down with Paula Dietz, who had grown up here, too, gone to the same high school, and lived just around the corner from the squat house in Park City where they would soon have a boy, Brian, and a girl, Kerri.</w:t>
        <w:br/>
        <w:t xml:space="preserve"> While attending a community college, Mr. Rader worked for a year on an assembly line at the Coleman Company, making heating and cooling units. From 1973 to 1979, he took classes at Wichita State University, earning a bachelor's degree. His major was criminal justice.</w:t>
        <w:br/>
        <w:br/>
        <w:t>The Killings Begin</w:t>
        <w:br/>
        <w:t xml:space="preserve"> On Jan. 15, 1974, B.T.K. struck Wichita for the first time, although most residents would not learn those initials, or even that a serial killer was on the loose, for several years.</w:t>
        <w:br/>
        <w:t xml:space="preserve"> The scene was ghastly, unlike anything this city had seen before. Four members of the Otero family -- Joseph, 38, a retired Air Force officer; Julie, 34, who had worked at the Coleman Company about a month before; and two of their children, Josephine, 11, and Joseph II, 9 -- were strangled inside their home in the middle of the day with the cord used in Venetian blinds. </w:t>
        <w:br/>
        <w:t xml:space="preserve"> Left behind was a uniquely grisly scene, and one whose details would be echoed in the future killings. The phone line had been cut. The Oteros had been bound, and the police noted that the knots were particularly elaborate. The killer had taken at least one souvenir of the day: a watch.</w:t>
        <w:br/>
        <w:t xml:space="preserve"> None of the Oteros had been sexually assaulted, though Josephine's body was found partly clothed, hanging from a sewer pipe in the basement. Not far from the girl, there in the basement, semen was found, as it would be in subsequent killings. Investigators quickly believed they were searching for a sexual deviant, someone who took pleasure in tying people up, watching them gasp for air and die slowly. Some of the victims' faces were left bloated, investigators said, suggesting that the killer would strangle them, let them breathe, then strangle them some more. </w:t>
        <w:br/>
        <w:t xml:space="preserve"> The Otero case would be the first and last known time that B.T.K. would kill a man or a child: the rest of the victims were all women, seemingly picked at random, and in ages ranging from 21 to 62 years old. Nine months later, after the police announced a possible confession in the Otero case, the killer's first letter appeared. It took credit for the Otero deaths, mentioned details that the police said only the killer would have known, and expressed frustration that someone else might be trying to assume credit for the deaths. The letter was riddled with typographical and spelling errors.</w:t>
        <w:br/>
        <w:t xml:space="preserve"> ''I can't stop it so the monster goes on, and hurt me as well as society,'' the letter said. He noted that he would be ''waiting in the dark, waiting, waiting,'' and closed the letter with a postscript: ''The code words for me will be Bind them, toture them, kill them, B.T.K., you see he at it again. They will be on the next victim.''</w:t>
        <w:br/>
        <w:t xml:space="preserve"> But by then the killer had already struck again. Kathryn Bright, who also worked at Coleman, was stabbed to death inside her house in April. Her phone lines were snipped, and she was bound with a knotted cord.</w:t>
        <w:br/>
        <w:br/>
        <w:t>In the Security Business</w:t>
        <w:br/>
        <w:t xml:space="preserve"> Soon after Mr. Rader started a job at ADT, the security company, at the end of 1974, he was widely disliked -- particularly by those beneath him after he became supervisor for the alarm installers. </w:t>
        <w:br/>
        <w:t xml:space="preserve"> ''He was deeply competent, organized, and good at what he did, but he was a taskmaster,'' said Rick Carr, 68, who sold systems for ADT. ''He came in with the attitude: you're here to get the job done, and I'm not here to be someone's pal.''</w:t>
        <w:br/>
        <w:t xml:space="preserve"> In his gray ADT uniform shirt with ''Dennis'' above the pocket, Mr. Rader worked for 14 years in what others called ''the dungeon,'' the section of the office with no windows, gray walls and a steel door. But his job also sent him out of the office during the day regularly, to sign off on installations.</w:t>
        <w:br/>
        <w:t xml:space="preserve"> At company swimming pool parties at the Carrs' home in Wichita, Martha Carr, Mr. Carr's former wife, said Mr. Rader always arrived cheerily with his wife and children, looked people right in the eye and said all the right things: that the party was lovely, the food was nicely arranged.</w:t>
        <w:br/>
        <w:t xml:space="preserve"> Paula Rader, meanwhile, was a fabulous cook and a quiet, sweet woman who seemed to have a loving, happy marriage, Ms. Carr said. ''She seemed innocent,'' Ms. Carr said, ''not worldly, you know?''</w:t>
        <w:br/>
        <w:t xml:space="preserve"> One regular topic of discussion at ADT, not surprisingly, was B.T.K. </w:t>
        <w:br/>
        <w:t xml:space="preserve"> ''It was the conversation all over town, but this was a security company, and let's face it -- B.T.K. increased our business,'' said Denise Mattocks, 46, who worked alongside Mr. Rader for years. </w:t>
        <w:br/>
        <w:t xml:space="preserve"> Ms. Mattocks, who was single at the time, was particularly fearful of B.T.K., she said, and told Mr. Rader so regularly. Like so many in Wichita as the panic grew, she spoke of checking her telephone for a dial tone every time she got home. Mr. Rader, she recalled, said little in response. If anything, his efforts at conversation leaned more to his life at home: his wife, the tomatoes in his garden, his Boy Scout outings.</w:t>
        <w:br/>
        <w:t xml:space="preserve"> Mr. Rader became a Scout leader when his son, Brian, was about 8 and could join Pack 491. Mr. Rader held the boys to strict standards, not letting them slide by, as some fathers did, without perfecting skills for a badge, said George J. Martin, 70, who helped lead the pack. Mr. Rader was particularly capable, Mr. Martin said, when it came to the knots the boys had to learn.</w:t>
        <w:br/>
        <w:t xml:space="preserve"> ''The sheepshank, the bowline, the half hitch, the monkey fist,'' he remembered, ''Dennis knew them all.''</w:t>
        <w:br/>
        <w:br/>
        <w:t>The Letters Stop</w:t>
        <w:br/>
        <w:t xml:space="preserve"> By the late 1970's, B.T.K. had killed seven people, the police say, and the eerie, taunting letters kept arriving. One letter was traced to a copier at Wichita State University. And in 1979, after B.T.K. apparently broke into a widow's home and waited -- without success -- for her to come home, he sent a poem to the woman who never arrived: ''Oh, Anna Why Didn't You Appear.''</w:t>
        <w:br/>
        <w:t xml:space="preserve"> In part, the poem read: ''Alone again I trod in pass memory of mirrors, and ponder why fornumber eight was not.'' And then the letters suddenly stopped. The police say B.T.K. killed three more women in 1985, 1986 and 1991 -- including two cases, one from Park City and another from nearby, that were not linked to B.T.K. publicly until last weekend. </w:t>
        <w:br/>
        <w:t xml:space="preserve"> Some people, like Al Thimmesch, a retired Wichita police officer, wonder whether more deaths have yet to be identified as the work of B.T.K. But if the police are right, the serial killings ended on Jan. 19, 1991, with the death of Dolores Davis, whose house is near Park City. </w:t>
        <w:br/>
        <w:t xml:space="preserve"> In May 1991, Mr. Rader was hired as a Park City compliance officer, a period one resident of this suburb just north of Wichita calls the start of the ''reign of terror'' for homeowners here. Mr. Rader's critics here say he seemed to sit in his truck, just waiting for something to go wrong with their houses. He took numerous photos of their homes, they said, in search of something awry. Some people even insist that he sometimes let their dogs out himself, then cited the owners. </w:t>
        <w:br/>
        <w:t xml:space="preserve"> Rhonda Reno said she watched one day as Mr. Rader wandered on the lawn of a neighbor who was ill and unable to mow the grass. Walking the grass with a yardstick, she said, he measured for infractions. ''I never trusted him,'' said Jim Reno, her husband. ''There were two people I keep an eye on in this block and one was him.''</w:t>
        <w:br/>
        <w:t xml:space="preserve"> Still, others here liked Mr. Rader, and found his outsized enthusiasm for his inspection work charming.</w:t>
        <w:br/>
        <w:t xml:space="preserve"> He helped an elderly resident trap skunks, and helped his neighbor, a single woman, by mowing her lawn and fixing her leaky faucets, the neighbor said. And even he could bend the rules. Another woman, Virginia Jackson, 53, recalled when her boxer got loose and Mr. Rader chased down the dog and, after a struggle, managed to bring it home. Ms. Jackson never got a ticket. </w:t>
        <w:br/>
        <w:t xml:space="preserve"> ''He was very professional,'' she said. ''He was doing his job.''</w:t>
        <w:br/>
        <w:br/>
        <w:t>Breaking His Silence</w:t>
        <w:br/>
        <w:t xml:space="preserve"> Last January, The Wichita Eagle published an article about B.T.K. to mark the 30th anniversary of the Otero killings and the start of the panic. By then, the case had been forgotten by many. The article suggested that B.T.K. might have moved away or even died.</w:t>
        <w:br/>
        <w:t xml:space="preserve"> Two months later, B.T.K. wrote a letter, his first in a quarter century. From there, he embarked on a communication frenzy -- 10 letters or packages mailed to newspapers and media outlets, or simply left in parks. He filled these, too, with trinkets, some apparently from the killings: photographs, a word puzzle, a doll with a plastic bag over its head, a necklace, a computer disk and a victim's driver's license.</w:t>
        <w:br/>
        <w:t xml:space="preserve"> By last weekend, with help from the disk and DNA evidence, the police took Mr. Rader into custody and announced with great fanfare that B.T.K. had been caught. </w:t>
        <w:br/>
        <w:t xml:space="preserve"> Looking back, some people wonder if the Wichita police could have made an arrest sooner. Mr. LaMunyon, the former police chief, tells those who ask that he does not believe an arrest was possible over all those years; the B.T.K.'s newest mailings, many of which contained a mellower, more conciliatory tone than years before, created a whole new room full of evidence for investigators to go on. </w:t>
        <w:br/>
        <w:t xml:space="preserve"> Still, he acknowledged that Mr. Rader's name was probably included on two long lists drawn up by the police years ago. The police had gathered the names of Coleman employees at one point because the first two women killed had worked there, as had, it turned out, Mr. Rader. They had also collected the names of white men at Wichita State in the 1970's because they knew that one of B.T.K.'s letters had been copied on campus and that a poem sent by B.T.K. resembled a song taught in a popular professor's folklore seminar at Wichita State. </w:t>
        <w:br/>
        <w:t xml:space="preserve"> There was another link, too. Although the police had not publicly connected the death of Marine Hedge, the eighth victim, to B.T.K. until last weekend, at the time of her death, Ms. Hedge lived six houses down the street from Mr. Rader's home in Park City.</w:t>
        <w:br/>
        <w:t xml:space="preserve"> ''I think the police made a mistake over the years,'' said Robert Beattie, a Wichita lawyer who is writing a B.T.K. book. ''They were looking for a Charles Manson type.'' </w:t>
        <w:br/>
        <w:t xml:space="preserve"> Charles Liles, a former Wichita police officer, said the police focused too narrowly on convicted sex offenders rather than someone who might live right among them.</w:t>
        <w:br/>
        <w:t xml:space="preserve"> The Rev. Michael G. Clark, Mr. Rader's pastor, visited him in jail on Wednesday, a glass wall between the pastor and his church council president. Mr. Rader is ''doing as well as can be expected,'' Mr. Clark said. His own disbelief, though, has not worn off. The more he reflects, Mr. Clark said, the more he remembers only ordinary conversations with Mr. Rader, talks about fishing and his mother's health.</w:t>
        <w:br/>
        <w:t xml:space="preserve"> ''That's what I've realized,'' Mr. Clark said. ''There is nothing to remember, nothing that would make it all make sense.''</w:t>
        <w:br/>
        <w:t xml:space="preserve"> Park City, meanwhile, quietly fired Mr. Rader last week, saying only that he had failed to show up for work or to call.</w:t>
        <w:br/>
        <w:br/>
        <w:br/>
        <w:t>http://www.nytimes.com</w:t>
        <w:br/>
        <w:t>Correction</w:t>
        <w:br/>
        <w:br/>
        <w:br/>
        <w:t>Because of an editing error, a front-page article on Sunday about Dennis L. Rader, who is suspected of being the serial killer known as B.T.K, omitted a word in some copies from a passage about public revelations about killings in 1985 and 1991. Until the previous weekend, they were NOT linked publicly to B.T.K.</w:t>
        <w:br/>
        <w:br/>
        <w:t>Correction-Date: March 10, 2005</w:t>
        <w:br/>
        <w:br/>
        <w:t>Graphic</w:t>
        <w:br/>
        <w:br/>
        <w:t xml:space="preserve"> </w:t>
        <w:br/>
        <w:t>Photos: B.T.K. CASE -- In what is thought to be B.T.K.'s first killing, a body is removed from the Otero home in 1974 in Wichita, Kan. Dennis L. Rader, in 1962, is charged in 10 murders. B.T.K.'s last communication included a necklace. (Photos by The Wichita Eagle, left</w:t>
        <w:br/>
        <w:t>Wichita Heights High School Yearbook, top</w:t>
        <w:br/>
        <w:t>The Wichita Eagle/KWCH-TV</w:t>
        <w:br/>
        <w:t>all photographs via Associated Press)(pg. 1)</w:t>
        <w:br/>
        <w:t>'He was very professional.' Virginia Jackson -- Lived down the street from Mr. Rader (Photo by Mark Schiefelbein for The New York Times)</w:t>
        <w:br/>
        <w:t>'We always thought in the end that B.T.K. would be a local.' Richard LaMunyon -- Led the Wichita police at the height of the B.T.K. investigation (Photo by Larry W. Smith for The New York Times)</w:t>
        <w:br/>
        <w:t>'You could feel the anger in him.' Jim Reno, with his wife, Rhonda, and granddaughter -- Neighbors of Dennis L. Rader, charged in the B.T.K. killings (Photo by Mark Schiefelbein for The New York Times)</w:t>
        <w:br/>
        <w:t>The Rader family attended Christ Lutheran Church in Wichita for about 30 years.</w:t>
        <w:br/>
        <w:t>A 1973 photograph from the Butler County Community College yearbook.</w:t>
        <w:br/>
        <w:t xml:space="preserve"> A letter sent to The Wichita Eagle in March 2004 was from ''Bill Thomas Killman.'' (Photographs by Larry W. Smith [church sign] and The Associated Press [others])(pg. 24)Chart: ''B.T.K. Killer: Victims and Communications''JAN. 1974Joseph and Julie Otero and two childrenKILLINGS: 1-4APRIL 1974Kathryn BrightKILLINGS: 5MAR. 1977Shirley VianKILLINGS: 6DEC. 1977Nancy FoxKILLINGS: 7APRIL 1985Marine HedgeKILLINGS: 8SEPT. 1986Vicki WegerleKILLINGS: 9JAN. 1991Dolores DavisKILLINGS: 10PERIODS OF COMMUNICATONOCT. 1974 -- The first letter, from someone who says he killed the Oteros, turns up at the public library.EARLY 1978 -- After a poem is sent to a newspaper and a letter to a television station, police announce that a serial killer is on the loose.1979 -- The last known communication from the killer until March 2004.JAN. 2004 -- The Wichita Eagle publishes an article on the 30-year anniversary of the case.MARCH 2004 -- A letter sent to the newspaper includes photographs of Ms. Wegerle's body. Over the next year, at least 10 letters or packages turn up.Dennis Rader: Churchgoing Family Man and City OfficialWORK AND EDUCATIONJUNE 1972 TO JULY 1973Works at the Coleman Company plant.SPRING 1973 -- Receives an associate's degree from a nearby college. Starts studying at Wichita State in the fall.NOV. 1974 TO JULY 1988Works at ADT, installing security systems and supervising a team.SPRING 1979Graduates from Wichita State.SPRING 1989Works for the Census Bureau.MAY 1991 TO PRESENT -- Becomes a Park City compliance officer, assigned to make sure residents keep lawns trimmed and dogs on leashes.FEB. 25, 2005Police arrest Dennis L. Rader in the B.T.K. case.FAMILY LIFE1971 -- Marries Paula Dietz, and moves to Park City, just north of Wichita.JULY 1975 -- First child, Brian, is born.JUNE 1978Daughter, Kerri, is born.EARLY 1980'sBecomes a Boy Scout troop leader.JAN. 2005 -- Takes over as the elected president of the church council at Christ Lutheran Church.(pg.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