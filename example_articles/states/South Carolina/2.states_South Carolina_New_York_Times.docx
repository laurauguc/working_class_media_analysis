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Lindsey Graham Went From Trump Skeptic to Trump Sidekick; Feature</w:t>
      </w:r>
    </w:p>
    <w:p>
      <w:r>
        <w:t>Publisher: New York Times</w:t>
      </w:r>
    </w:p>
    <w:p>
      <w:r>
        <w:t>Date: 2019-02-25</w:t>
      </w:r>
    </w:p>
    <w:p>
      <w:r>
        <w:t>Section: MAGAZINE</w:t>
      </w:r>
    </w:p>
    <w:p>
      <w:r>
        <w:t>Source file: NYT/31.DOCX</w:t>
      </w:r>
    </w:p>
    <w:p>
      <w:r>
        <w:t>Raw locations result, 'locations': ['South Carolina']</w:t>
      </w:r>
    </w:p>
    <w:p>
      <w:r>
        <w:t>Standardized locations result, 'states_stand_flat': South Carolina</w:t>
      </w:r>
    </w:p>
    <w:p>
      <w:r>
        <w:br/>
        <w:t>Body:</w:t>
        <w:br/>
      </w:r>
    </w:p>
    <w:p>
      <w:r>
        <w:t>As the luncheon dishes were placed down, the master of ceremonies kicked off a boisterous round of Lindsey Graham trivia. "What is the senator's middle name?" she asked the ballroom of meatloaf-eating Republicans in Greenville, S.C. "What's the name of the bar the senator's family owned?"</w:t>
        <w:br/>
        <w:t>For those of you playing along at home, Lindsey Olin Graham grew up around his parents' beer-and-pool joint, the Sanitary Cafe, in working-class Central, S.C., where he played the child mascot to the regulars. "I was conscious," he wrote in his 2015 memoir, "that I was giving a performance."</w:t>
        <w:br/>
        <w:t>When it came Graham's time to speak, he started out in this long-ingrained lounge-act mode. "I'm from the federal government; I'm here to help," he said — a Ronald Reagan joke that has been Graham's preferred icebreaker for years. But after a few minutes of breezy repartee, his tone assumed an edge. "To every Republican, if you don't stand behind this president, we're not going to stand behind you," he said. As the room fell silent, Graham's voice grew soft, even grave. "This is the defining moment of his presidency," he said. "It's not just about a wall. It's about him being treated different than any other president."</w:t>
        <w:br/>
        <w:t>He continued: "This is a fight between the people who are so smart and the rest of us." Heads bobbed over unfinished plates of function-room meat drowned in barbecue sauce. The continuing debate over the border wall, he went on, was not just over funding for a barrier, in the same way that the brawl over Brett Kavanaugh, whose Supreme Court appointment had been delayed over allegations of sexual assault, was not merely about a judge.</w:t>
        <w:br/>
        <w:t>Nothing of late has enhanced the senator's standing as a Trump loyalist, or disgust with him among former Democratic collaborators, more than his showstopping speech at the September hearing where Christine Blasey Ford, a high school acquaintance of Kavanaugh's, accused the future justice of sexually assaulting her at a party. "What you want to do is destroy this guy's life," Graham exploded at Senate Democrats, many of whom he had worked with closely for years. Senator Chris Coons, the Delaware Democrat, told me that his longtime colleague is "hysterically funny" and "personally engaging." But the personal nature of Graham's outburst at the hearing left him stunned. "It was unprecedented," Coons said, adding that he and Graham did not speak for several weeks afterward. "I am still struggling to renew my working relationship with Senator Graham," he added.</w:t>
        <w:br/>
        <w:t>In Greenville, Graham framed the Kavanaugh melee as a proxy battle over President Trump — and placed himself on the Trumpian side of an us-versus-them divide. The Democrats and the national news media, he said, are engaged in a singular mission to thwart the president. "Why? 'Cause they hate him," Graham said of Trump. "They hate us," he added, and repeated the call: "They hate us."</w:t>
        <w:br/>
        <w:t>It can be jarring to watch Graham enact, in real time, the broader shift the Republican Party has undergone under Trump. The conversions tend to fall into a few basic categories. There are the elected Republicans who once had little use for Trump but would prefer to keep their heads down and hope that their Trump-loving constituents forget the terrible things they said about the future president during the 2016 campaign. There are the Republican leaders, like Mitch McConnell, the Senate majority leader, and until recently Paul Ryan, the former speaker of the House, who might have little use for the president in private but can't risk alienating him. And there are once-dubious Republicans who have not only come around to supporting Trump but who have also caked their about-faces in ostentatious heaps of flattery for "my president."</w:t>
        <w:br/>
        <w:t>And then there is Graham, who would seem to occupy his own distinct category of Trump-era contortionist. Certainly he embodies elements of the other groups: a desire to carve out his own parallel universe of work on certain issues that have always been important to him, especially on foreign policy; an instinct to avoid the distraction of weighing in on every Trump offense ("Don't chase every barking dog," he says); and a personal library of readily surfaceable aggressions from the 2016 campaign, in which Graham called the future president a "kook," "crazy" and "unfit for office," among other things — and which are easily juxtaposed today with Graham's sycophantic raves about the president's stellar golf game and reminders that Trump "beat me like a dog" in the 2016 presidential primary (no doubt delighting Trump with his nod to the president's canine-themed pejoratives).</w:t>
        <w:br/>
        <w:t>Graham's rush to Trump's side is particularly baffling because not long ago, he was best known for his bipartisan deal-making on issues like climate change and immigration. He subscribed, at least theoretically, to the country-over-party credo of his departed Senate co-conspirator John McCain. McCain's diagnosis of brain cancer and eventual death coincided approximately with Graham's emergence as Trump's most prominent Senate defender and whisperer. This combination of factors gave rise to the "What happened to Lindsey Graham?" question, which has become synonymous enough with the South Carolinian's national political identity that he felt compelled to own it on the stump.</w:t>
        <w:br/>
        <w:t>"What happened to me?" Graham asked in Greenville. "Not a damn thing." The crowd gave him a standing ovation.</w:t>
        <w:br/>
        <w:t>What did happen to Lindsey Graham? I raised the question directly to him the following afternoon in his Senate office in Washington. Graham was collapsed behind a cluttered desk, sipping a Coke Zero and complaining of exhaustion.</w:t>
        <w:br/>
        <w:t>"Well, O.K., from my point of view, if you know anything about me, it'd be odd not to do this," he said.</w:t>
        <w:br/>
        <w:t>I asked what "this" was. " 'This,' " Graham said, "is to try to be relevant." Politics, he explained, was the art of what works and what brings desired outcomes. "I've got an opportunity up here working with the president to get some really good outcomes for the country," he told me.</w:t>
        <w:br/>
        <w:t>An outcome of particular interest to Graham, at the moment, is getting re-elected to a fourth Senate term in South Carolina, where Trump owns commanding approval numbers, especially among the hard-core Republicans who in the past questioned Graham's devotion to their conservative cause. Sure, Graham allowed, you might emphasize some things more than others when you're trying to appeal to the party base. "You just showcase your issues, right?" he said. During his last re-election campaign, in 2014, Graham asserted his base bona fides by railing against President Barack Obama's White House "scumbags" and warning that "the world is literally about to blow up." He has always been conservative, he emphasized. "But in our business, you're not defined by the 80 percent agreement. You're defined by the 20 percent" that the base might object to. (His relatively liberal position on immigration once led Rush Limbaugh to dub him "Lindsey Grahamnesty.")</w:t>
        <w:br/>
        <w:t>Graham reminded me that when McCain was facing re-election in 2010, he turned himself into "the most conservative member of the U.S. Senate." That was the race in which McCain claimed that he never embraced the "maverick" label, and people were asking, "What happened to John McCain?" Graham chuckled at the memory.</w:t>
        <w:br/>
        <w:t>In acknowledging this, Graham was speaking to me as a fellow creature of Washington, fully versed in the election-year "showcasing" he is now engaged in — one of the "people who are so smart" that he derided the day before. "If you don't want to get re-elected, you're in the wrong business," he said.</w:t>
        <w:br/>
        <w:t>Graham would shortly head over to the Capitol for Trump's State of the Union address, about which the president called him a few hours earlier, seeking input. "Should I go conciliatory or to-hell-with-it?" Trump asked him, according to Graham. "What kind of tone should I take?" In recounting this latest exchange, Graham shook his head and half shrugged. "I have never been called this much by a president in my life," he told me. His tone reflected a mixture of amazement and amusement, with perhaps a dash of awe. "It's weird, and it's flattering, and it creates some opportunity. It also creates some pressure."</w:t>
        <w:br/>
        <w:t>Graham has always gravitated toward larger-than-life figures. He worshiped his father and followed him everywhere. "I came along late in my dad's life, and he made the most of our time together," Graham wrote in his memoir, "My Story." "Whatever he did, he did it with me."</w:t>
        <w:br/>
        <w:t>Graham's parents died when he was in his early 20s, and he legally adopted his younger sister, Darline. He never married or had children of his own, which has forced him throughout his career to deflect the inevitable insinuations that arise about a 63-year-old bachelor in the United States Senate. Graham says he has dated numerous women over the years, but he usually lands on some variation of the married-to-my-job explanation for his lack of a partner. In the same way that he described the regulars of the Sanitary Cafe as members of his extended family growing up, Graham has relied on the Senate as a kind of surrogate brood in his adulthood.</w:t>
        <w:br/>
        <w:t>Graham's Senate colleagues sometimes describe him as a kind of sitcom sidekick with a knack for finding himself in goofy situations. It struck many people who know him as particularly apt that Trump, as a presidential candidate in 2015, would decide to yell out Graham's cellphone number at a campaign event after Graham called Trump a "jackass." Kelly Ayotte, the former Republican senator from New Hampshire, recalls Graham's tagging along around this time to see "Despicable Me" with her and her son, Jacob, who was 8. As they entered the theater, Graham handed his constantly buzzing phone over to Jacob for screening. "He said to the callers: 'Who are you? Why are you calling him?' " Ayotte told me. Graham would later make a video dramatizing all the ways to destroy a cellphone. After their eventual détente, he told Trump that the entire episode was "the highlight of my campaign."</w:t>
        <w:br/>
        <w:t>Nearly every Graham story of the last two decades involves McCain. When you enter the waiting area at NBC's "Meet the Press," there is a framed photo of McCain and Graham sitting together on the set, like a portrait of the extended family of the Washington green room. "They were inseparable," Susan Collins, the Republican senator from Maine, told me. "John's death really left a hole in his heart. It seemed like Lindsey had lost a father."</w:t>
        <w:br/>
        <w:t>Graham, who served in the United States Air Force and the South Carolina Air National Guard, likens McCain less to a father figure than to an older brother, or perhaps commanding officer. "What I miss was the collaboration," Graham said. "It was a political marriage."</w:t>
        <w:br/>
        <w:t>I asked Graham if his "collaboration" with Trump, such as it was, was in any way akin to a political marriage. "Oh, gosh, no," he said. "I personally like him. We play golf. He's very nice to me."</w:t>
        <w:br/>
        <w:t>Graham's contempt for Trump in the 2016 campaign was such that he could not bring himself to support the Republican nominee. "I voted for Evan — whatever the guy's name is," Graham said, referring to the third-party candidate Evan McMullin, who wound up winning 0.54 percent of the popular vote. But after Trump became president, Graham said, forging a relationship with him served his conjoined interests of staying relevant in Washington and getting re-elected in South Carolina. Graham told me that McCain understood his willingness to make peace with Trump, though the extent of Graham's ingratiation bothered him a bit — especially Graham's over-the-top praise for Trump's golfing abilities.</w:t>
        <w:br/>
        <w:t>But McCain, more than anyone, knew the value of reconciliation. Like Graham, he was a mostly reliable Republican vote in the Senate and supported Trump's agenda on most issues besides repealing the Affordable Care Act. Aside from McCain, Graham said, "I never met anyone in my whole life that could hold a grudge and move on at the same time." And McCain, he said, understood better than anyone that few things are more potent in politics than having access to a president, regardless of which one.</w:t>
        <w:br/>
        <w:t>"Relevance," Graham said, returning to the word as if it were a mantra. "That was John McCain's word."</w:t>
        <w:br/>
        <w:t>The price of relevance, for Graham, has been a willingness to defend the president on television and speak out on issues that he knows might be of minor consequence in the scheme of things but clearly animate Trump. In recent weeks, for instance, Graham — in his capacity as chairman of the Senate Judiciary Committee — has demanded a briefing on such Fox News snack food as whether the F.B.I. acted with too heavy a hand in its arrest of the longtime Trump political adviser Roger Stone. Graham also vowed to investigate a claim made by Andrew McCabe, the former deputy director of the F.B.I., that top Department of Justice officials had discussed circumstances in which Trump could be removed from office via the 25th Amendment. "An administrative coup," Graham said ominously on CBS's "Face the Nation."</w:t>
        <w:br/>
        <w:t>When I asked Graham whether he ever worried about being seen as a toady to Trump, his voice assumed a slightly clipped edge. "No, here's what I worry about," he told me. "That we're going to get it wrong in Syria and Afghanistan. I worry more about the policy stuff. And I have more influence than I've ever had."</w:t>
        <w:br/>
        <w:t>Graham credits his relationship with Trump with the president's slowing down his decision to withdraw from Syria. He noted that Trump asked him whether the United States should use force in Venezuela. Graham said that he preached caution and that Trump became exasperated, or pretended to be. "He said to me, 'You want to invade everywhere except where I want to invade,' " Graham said, laughing. And Trump, he insisted, knew where he stood on the special counsel's Russia investigation. "I told the president that if you colluded with the Russians, if your campaign sat down and worked with foreign intelligence operatives to manipulate the results of the election, that'd be the end of us, " Graham said.</w:t>
        <w:br/>
        <w:t>Graham says he has achieved graduating levels of relevance with Trump. "I went from, 'O.K., he's president' to 'How can I get to be in his orbit?' "— "orbit" is another favorite Graham word — "to 'How can I have a say in what's going to happen today, tomorrow and next week?' " he told me.</w:t>
        <w:br/>
        <w:t>I asked Graham if he considered himself part of the wider Trump orbit or the more select one. "Well, I'm getting into the smaller orbit now," he said. I asked him who else was in that precinct of the Trump solar system. He mentioned Melania, Ivanka, Jared. "He's got a bunch of old friends that still have a say, New York types," Graham said. "But the circle is small."</w:t>
        <w:br/>
        <w:t>Trump is an entertainer and an agitator, which Graham says he can relate to, in a way. "The point with Trump is, he's in on the joke," Graham said. I asked Graham if he is in on the joke, too. "Oh, 100 percent, 100 percent." He laughed. "Oh, people have no idea." I asked him to explain the joke to me. "If you could go to dinner with us. … " he said, shaking his head.</w:t>
        <w:br/>
        <w:t>At the end of our second interview, in mid-February, I asked Graham if he trusted Trump. Graham's eyes seemed to bulge for a split second. He sat back in his chair and paused. "That's a good question," he told me.</w:t>
        <w:br/>
        <w:t>He paused some more. "Do I trust him?" he said at last. "I trust the president to want to be successful," he said. The president's mercurialness, he acknowledged, could be a problem. "He will change his mind in a New York minute," Graham said. "You never know where he'll be. I mean, I woke up one day, and we're pulling out of Syria."</w:t>
        <w:br/>
        <w:t>But to this point, he and Trump have been able to work together. "He's asked me to do some things, and I've asked him to do some things in return," Graham said. Then, as if looking wistfully over his shoulder at his old maverick-sidekick days, he offered, "There's sort of a Don Quixote aspect to this." It was an odd thing for a man who was espousing the median Republican-circa-2019 position to say.</w:t>
        <w:br/>
        <w:t>"At the intersection of all this theater is that he wants to be a successful president," Graham said of Trump, "and I want him to be successful under terms that I think are good for the country." Understood, but unspoken, was that these terms would also be good for Lindsey Graham.</w:t>
        <w:br/>
        <w:t>PHOTO (PHOTOGRAPH BY MARK PETERSON) (MM24-MM25)</w:t>
        <w:br/>
        <w:t>Related Articles</w:t>
        <w:br/>
        <w:t>Furious Lindsey Graham Calls Kavanaugh Hearing 'the Most Unethical Sham'</w:t>
        <w:br/>
        <w:t>What Happened to Lindsey Graham? He's Become a Conservative 'Rock Star'</w:t>
        <w:br/>
        <w:t>Mitch McConnell Got Everything He Wanted. But at What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