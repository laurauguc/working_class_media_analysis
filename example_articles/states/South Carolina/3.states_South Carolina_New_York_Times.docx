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Married, Not So Happily, to the Army; Television Review</w:t>
      </w:r>
    </w:p>
    <w:p>
      <w:r>
        <w:t>Publisher: New York Times</w:t>
      </w:r>
    </w:p>
    <w:p>
      <w:r>
        <w:t>Date: 2008-06-07</w:t>
      </w:r>
    </w:p>
    <w:p>
      <w:r>
        <w:t>Section: ARTS; television</w:t>
      </w:r>
    </w:p>
    <w:p>
      <w:r>
        <w:t>Source file: NYT/38.DOCX</w:t>
      </w:r>
    </w:p>
    <w:p>
      <w:r>
        <w:t>Raw locations result, 'locations': ['South Carolina']</w:t>
      </w:r>
    </w:p>
    <w:p>
      <w:r>
        <w:t>Standardized locations result, 'states_stand_flat': South Carolina</w:t>
      </w:r>
    </w:p>
    <w:p>
      <w:r>
        <w:br/>
        <w:t>Body:</w:t>
        <w:br/>
      </w:r>
    </w:p>
    <w:p>
      <w:r>
        <w:t xml:space="preserve">For years, Lifetime has been regarded as "television for women." But if you are familiar with the movies for which the channel serves as fear-mongering auteur - "A Lover's Revenge," "A Face to Die For," "A Face to Kill For," "A Killer Upstairs," "A Vow to Kill," "A Killing Spring" - then you know that Lifetime is not television for every woman, and certainly it is television for no man. </w:t>
        <w:br/>
        <w:t>Or at least that is an assumption we might have held on to had Barack Obama and            John McCain not begun appearing in promotional spots for Sunday's second-season debut of "Army Wives," the highest-rated series in Lifetime's history, calling for support of American military families. (" '           Army Wives' has a lot of great twists and turns," Senator McCain's endorsement begins. "I know because Cindy makes me watch with her.")</w:t>
        <w:br/>
        <w:t xml:space="preserve">"Army Wives" is something of a phenomenon. Last year it outranked "Mad Men" on AMC among female viewers, even as "Mad Men," another basic-cable drama about women subsisting on patriarchy's crumbs, attracted infinitely more comment. </w:t>
        <w:br/>
        <w:t>Set on a fictional military base in South Carolina amid the current turmoil in Iraq and Afghanistan, "Army Wives" hums to the happy-memory montage and delivers its character biographies as if they were spoken CliffsNotes. ("Roxy, you work two jobs and you got two kids from two different men. Now, I know I only met you four days ago, but I think you're my soul mate.") Often what it shows, you cringe at seeing, and what it tells, you wince to hear. And yet week after week it has managed to exonerate itself by dint of intentions that even its worst moments cannot render frivolous.</w:t>
        <w:br/>
        <w:t xml:space="preserve">Initial reviews of "Army Wives" made it seem like "Desperate Housewives" with Humvees. But as the series progressed, the comparison lost aptness. "Army Wives" is not meant to be funny, and its deeply generous view of female friendship refuses the back-and-forth exchange of men as if they were cans of baking powder. </w:t>
        <w:br/>
        <w:t>Among the five central characters, all spouses of those about to be deployed or already at war, there is one token civilian husband, a psychiatrist named Roland (Sterling K. Brown), whom the producers have admirably refrained from depositing into bed with any of the women who depend on his advice and companionship.  Roland experiences the women only as compatriots in hardship. He suffers as they do, alienated from whatever identity prevailed before the military took it hostage by association.</w:t>
        <w:br/>
        <w:t>The season premiere revolves around a cheaply melodramatic plot twist, perhaps best endured without foreknowledge. Yet because "Army Wives" is always driving us into the territory of "One Life to Live" and then pulling up to the property line of "Coming Home," it also effectively finds Roland trying to repair his marriage to a lieutenant colonel, who returned from Afghanistan with a debilitating guilt over a tactical decision that led to the rape and murder of a 7-year-old girl. Whatever its faults, "Army Wives" continues to get at the agonizing uncertainty of military life, everyone essentially sitting around and sipping from one bottomless glass of red wine until the most devastating possible news is delivered or the collateral miseries of war begin to be dealt with.</w:t>
        <w:br/>
        <w:t>"Army Wives" depends on plenty of easy patriotic imagery - slow shots of billowing flags in front of brick buildings, all those red and blue party napkins - but at the heart of the show is a deep skepticism about the psychological impact of military culture on family life, a distaste for the brand of masculinity it breeds. The show never allows you to think that what you really want is a man in uniform. Only one of the servicemen is genuinely appealing: he reads Steinbeck, and he listens. The rest subjugate their wives and children to myriad offensive rigidities, one of them deranged enough to want to blow up a local bar out of anger over his wife's infidelity.</w:t>
        <w:br/>
        <w:t>The show's politics lurk elsewhere. Last season it based a plot line on the Pat Tillman scandal. One wife reconnects with an old friend who has been lied to about her husband's death; he died at the hands of "friendly fire," and the government covered everything up. The widow decides to testify before Congress about the deception, and while this divides some of the wives, it is only the buffoonish and unworldly who fail to see her heroism.</w:t>
        <w:br/>
        <w:t xml:space="preserve">But "Army Wives" also regularly accomplishes something more politically basic: It portrays working-class lives. If Lifetime has ever gone after the affluent female viewer, it has done so quietly enough that its strategy is undetectable. "Army Wives" is a domestic drama in which the troubles of marriage are never equated with the troubles of having too much. Women wear terry cloth bathrobes and don't shop. They supplement inadequate family incomes (as military wives are known to do) with the paychecks that come from bearing children for other women.  </w:t>
        <w:br/>
        <w:t xml:space="preserve">The wife of the highest-ranking officer on base, Claudia Joy Holden (Kim Delaney), went to Harvard Law School, but her nose isn't pointed so high up in the air that she can't call the other women around her "hon." The big beautiful house she lives in is tented under Spanish moss, but the soldiers' wives muck around in small places with tiny kitchens full of open cereal boxes and spilled milk. </w:t>
        <w:br/>
        <w:t>"Army Wives" reminds you how rare it is on television to bear witness to the shoddily appointed space. And how rarer still to see women who don't know a whit about labels.</w:t>
        <w:br/>
        <w:t>ARMY WIVES</w:t>
        <w:br/>
        <w:t>Lifetime, Sunday nights at 10, Eastern and Pacific times; 9, Central time.</w:t>
        <w:br/>
        <w:t>Created by Katherine Fugate; directed by Rob Spera; written by Ms. Fugate; Ms. Fugate, Deborah Spera and Mark Gordon, executive producers; Harry Bring and Marshall Persinger, co-executive producers; Cynthia J. Cohen and John E. Pogue, producers; Alex Shevchenko, co-producer; Todd McMullen, director of photography; John Kretschmer, production designer; Chris Peppe, editor; Marc Fantini, Steffan Fantini and Scott Gordon, music; Alonzo Wilson, costume designer; Tanya Biank, military consultant; based on Ms. Biank's book "Under the Sabers: The Unwritten Code of Army Wives." Produced by ABC Studios for Lifetime Television.</w:t>
        <w:br/>
        <w:t>WITH: Kim Delaney (Claudia Joy Holden), Sally Pressman (Roxy LeBlanc), Brigid Brannagh (Pamela Moran), Sterling K. Brown (Roland Burton), Wendy Davis (Joan Burton), Drew Fuller (Trevor LeBlanc) and Catherine Bell (Denise Sherwood).</w:t>
        <w:br/>
        <w:t>PHOTO: From left, Catherine Bell, Kim Delaney and Sally Pressman in "Army Wives," which begins its second season on Sunday. (PHOTOGRAPH BY FRED NORRIS/LIFETIME)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