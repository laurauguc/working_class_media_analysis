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BUCHANAN AND DOLE IN ARIZONA DEAD HEAT</w:t>
      </w:r>
    </w:p>
    <w:p>
      <w:r>
        <w:t>Publisher: Other publisher</w:t>
      </w:r>
    </w:p>
    <w:p>
      <w:r>
        <w:t>Date: 1996-02-27</w:t>
      </w:r>
    </w:p>
    <w:p>
      <w:r>
        <w:t>Section: NATIONAL; Pg. A01</w:t>
      </w:r>
    </w:p>
    <w:p>
      <w:r>
        <w:t>Source file: Other publishers/Files (500) (29).DOCX</w:t>
      </w:r>
    </w:p>
    <w:p>
      <w:r>
        <w:t>Raw locations result, 'locations': ['Arizona']</w:t>
      </w:r>
    </w:p>
    <w:p>
      <w:r>
        <w:t>Standardized locations result, 'states_stand_flat': Arizona</w:t>
      </w:r>
    </w:p>
    <w:p>
      <w:r>
        <w:br/>
        <w:t>Body:</w:t>
        <w:br/>
      </w:r>
    </w:p>
    <w:p>
      <w:r>
        <w:t>Linda Eggleston had all the paraphernalia - a Dole sticker on her lapel, a Dole poster in one hand, and a bag of Dole literature in the other.</w:t>
        <w:br/>
        <w:t>Yet, when asked why she supports Bob Dole for president, the 42-year-old nurse hesitated, smiled, then reached for a Dole campaign brochure to search for an answer, finally saying: "I'm voting for experience."</w:t>
        <w:br/>
        <w:t>A few miles away, waiting to see Buchanan emerge from a church, Socorro Ball, a 38-year-old housewife, responded immediately when asked why she backs Patrick J. Buchanan. She said she agreed with his stand against abortion and his protectionist trade policies.</w:t>
        <w:br/>
        <w:t>As Arizona Republicans vote today in their winner-take-all primary, polls show Dole and Buchanan in a dead heat, with magazine publisher Steve Forbes close and former Tennessee governor Lamar Alexander trailing. But interviews with voters here suggest that Dole's support is waning while Buchanan's is surging.</w:t>
        <w:br/>
        <w:t>Polls don't show the passion. They don't take into the account that Buchanan posters tend to appear in the windows and yards of Arizona voters, while Dole's are on telephone poles - right where his paid staff members have put them.</w:t>
        <w:br/>
        <w:t>With all of its 39 delegates going to whoever gets the most votes here, Arizona is the biggest prize to date in the campaign for the 1996 GOP presidential nomination. North Dakota and South Dakota also vote today and will award their combined 36 delegates proportionally.</w:t>
        <w:br/>
        <w:t>For Buchanan, the day provides a chance to build on his strong early showings in Louisiana, Iowa and New Hampshire. He leads the field with 27 delegates. Forbes has 17, Dole has 16, and Alexander has 9. It will take 996 to win the nomination.</w:t>
        <w:br/>
        <w:t>After today, the campaign shifts to South Carolina, which holds its first-in-the-South primary on Saturday.</w:t>
        <w:br/>
        <w:t>"I'm beginning to think I'm going all the way," Buchanan said in Tucson. "A victory in Arizona I think would give us such propulsion it would be very, very difficult to stop us from winning the nomination."</w:t>
        <w:br/>
        <w:t>In addition, Buchanan declared that many of the attacks leveled against him during the campaign have been attacks on his supporters as well, evidence that his critics have only "manifest contempt for the people of middle America."</w:t>
        <w:br/>
        <w:t>Buchanan said he was particularly angered by remarks by Democratic National Committee Cochairman Christopher J. Dodd, who on Sunday jokingly compared Buchanan backers to young toughs known as skinheads.</w:t>
        <w:br/>
        <w:t>"They are calling them all names," said Buchanan. "They're elitists. They talk about their love for the people. They don't care about the people."</w:t>
        <w:br/>
        <w:t>Dole, who campaigned in Arizona over the weekend but was in Georgia yesterday, conceded he needed a win badly to stop Buchanan's surge.</w:t>
        <w:br/>
        <w:t>"I'm tired of coming in second," Dole said, as he explained several key staff changes in his campaign, including naming a new chief strategist, Don Sipple, and a new pollster, Tony Fabrizio.</w:t>
        <w:br/>
        <w:t>"We're getting into a very important month here," Dole told reporters. "The changes have been made and we're moving on."</w:t>
        <w:br/>
        <w:t>Asked if Americans could expect to see "a different Dole" as a result of the shake-up, Dole wisecracked, "Flavor of the week."</w:t>
        <w:br/>
        <w:t>"Changing campaign managers is not Sen. Dole's problem," Alexander said at a rally in Marietta, Ga.</w:t>
        <w:br/>
        <w:t>"Sen. Dole's problem is that he doesn't seem to have one idea about where to take the country. The second problem is he's running negative ads and making negative telephone calls. The third problem is he's ducking debate."</w:t>
        <w:br/>
        <w:t>Alexander, who describes himself as the only candidate who can beat President Clinton, is so far the only major Republican hopeful without a win, and he knows he needs a victory soon to have a chance at the White House. His campaign is concentrating on contests in the South in hopes that his roots and experience here will help him catch up to or shoot ahead of his competitors.</w:t>
        <w:br/>
        <w:t>An upbeat Forbes predicted that not only will he win here in the Western states' first Republican contest but that the GOP race will still be undecided by the time of California's primary on March 26.</w:t>
        <w:br/>
        <w:t>"We have the same thrust here that we had in Delaware, so we have the momentum going our way," Forbes said after speaking to an enthusiastic group of 200 senior citizens at a Scottsdale retirement village.</w:t>
        <w:br/>
        <w:t>Wearing a black cowboy hat, Buchanan was relishing his role as the bad boy of the campaign, the man whose populist appeal to religious conservatives and the economically anxious knocked Dole off his perch as the undisputed front-runner.</w:t>
        <w:br/>
        <w:t>"We're going to put Beltway Bob in Boot Hill," Buchanan said yesterday in Tombstone. He posed in the O.K. Corral standing next to a figure representing shootout figure Billy Clanton, whose name had been changed to Clinton for the event.</w:t>
        <w:br/>
        <w:t>Buchanan said Dole's campaign is "imploding" and added that "if he loses Arizona, the Dole campaign goes on life support."</w:t>
        <w:br/>
        <w:t>Indeed, many Dole supporters had a hard time in interviews explaining what they liked about their man's agenda. They had no trouble identifying the key elements in the Buchanan platform.</w:t>
        <w:br/>
        <w:t>Karen Heartlight, 39, said she agrees with Buchanan that the United States should stop illegal immigration. But she said she could not vote for Buchanan because he fervently opposes abortion, and she supports abortion rights. Reminded that Dole, too, opposes abortion, she said she doesn't think Dole would really do anything to ban abortion.</w:t>
        <w:br/>
        <w:t>"Dole really hasn't been very outspoken on the issues," said Brian Kunkel, a 30-year-old carpet cleaner from Phoenix who nonetheless plans to vote for Dole.</w:t>
        <w:br/>
        <w:t>Claude Mattox, 42, who owns a small real-estate company in Phoenix, had no problem explaining his support for Dole: "He's experienced. . . . He's got the interest of small business in mind. We need less regulation."</w:t>
        <w:br/>
        <w:t>And Mattox, like many Dole supporters, thinks Buchanan is too divisive, too controversial, to beat President Clinton.</w:t>
        <w:br/>
        <w:t>Buchanan partisans have few such doubts.</w:t>
        <w:br/>
        <w:t>"Pat's for putting American people to work," said Ball, a 38-year-old housewife from Glendale who worries that trade deals like the North American Free Trade Agreement are allowing businesses to ship jobs south of the border. "My family is working-class people. We should put our people to work, not the people of Mexico."</w:t>
        <w:br/>
        <w:t>And there's Bill Whelan, a 51-year-old engineer from Phoenix who took a week of vacation to volunteer for Buchanan. He thinks the Republican Party establishment has grown too complacent to do anything about what he sees as the country's moral decline.</w:t>
        <w:br/>
        <w:t>"Whether Buchanan wins or loses, he's drawn a lot of attention to the cause, he's brought a lot of people to the cause," said Whelan. "He stirred the hearts of a lot of people."</w:t>
        <w:br/>
        <w:br/>
        <w:t>Notes</w:t>
        <w:br/>
        <w:br/>
        <w:t>CAMPAIGN '96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