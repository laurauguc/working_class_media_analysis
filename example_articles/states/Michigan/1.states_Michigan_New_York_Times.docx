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 WORKERS AND POLITICS: THE BLUES</w:t>
      </w:r>
    </w:p>
    <w:p>
      <w:r>
        <w:t>Publisher: New York Times</w:t>
      </w:r>
    </w:p>
    <w:p>
      <w:r>
        <w:t>Date: 1980-09-01</w:t>
      </w:r>
    </w:p>
    <w:p>
      <w:r>
        <w:t>Section: Section A; Page 7, Column 1; National Desk</w:t>
      </w:r>
    </w:p>
    <w:p>
      <w:r>
        <w:t>Source file: NYT/47.DOCX</w:t>
      </w:r>
    </w:p>
    <w:p>
      <w:r>
        <w:t>Raw locations result, 'locations': ['Michigan']</w:t>
      </w:r>
    </w:p>
    <w:p>
      <w:r>
        <w:t>Standardized locations result, 'states_stand_flat': Michigan</w:t>
      </w:r>
    </w:p>
    <w:p>
      <w:r>
        <w:br/>
        <w:t>Body:</w:t>
        <w:br/>
      </w:r>
    </w:p>
    <w:p>
      <w:r>
        <w:t>An automobile worker was walking hurriedly to his car. It was 3:30 P.M., the end of the afternoon shift. It had been hot in the plant, and it was hot in the sun. He did not want to be bothered. He wanted to go home.</w:t>
        <w:br/>
        <w:t>Who are you going to vote for, President Carter or Ronald Reagan, he was asked?''For the first time in my life, I'm not going to vote, as old as I am,'' he said.  How old are you, he was asked?  ''Sixty,'' he said.</w:t>
        <w:br/>
        <w:t>AN-ADissatisfied With Choices</w:t>
        <w:br/>
        <w:t>That about sums things up. The nation's automobile workers, now enjoying a long Labor Day weekend, designated to honor the bluecollar workers, are in a decided funk about the Presidential campaign, which begins in earnest after the Labor Day holiday.</w:t>
        <w:br/>
        <w:t>They are a beleaguered bunch if there ever was one, with perhaps a quarter of a million workers on layoffs because of the industry's slump. The nation's auto workers are also an important barometer of working class views toward Presidential aspirants.</w:t>
        <w:br/>
        <w:t>The United Automobile Workers is currently conducting a vote among some 4,000 delegates to the union's 1980 convention on which candidate to endorse. It seems largely assured that the delegates will support President Carter, in accordance with the recommendation of the union's executive board. But the question is perhaps not so much whom the union endorses as whether the workers will find enough enthusiasm to vigorously support a candidate, or even to go the polls in significant numbers.</w:t>
        <w:br/>
        <w:t>''Complacency is what I'm concerned about,'' said Woodrow Ferguson, president of West Side Local 174, the local that was formed in the spring of 1936 by Walter P. Reuther, who, a decade later became president of the U.A.W. ''Our people aren't turned on,'' Mr. Ferguson said of the election.</w:t>
        <w:br/>
        <w:t xml:space="preserve"> </w:t>
        <w:br/>
        <w:t>'Never So Discouraged'</w:t>
        <w:br/>
        <w:t>Even the union leadership appears lukewarm about Mr. Carter. Just before the Democratic convention, Douglas A. Fraser, the union's president, who supported Senator Edward M. Kennedy's unsuccessful Presidential bid, said that he had ''never been so discouraged about politics in my whole life.''</w:t>
        <w:br/>
        <w:t>The union's executive board said that it was supporting Mr. Carter because of ''clear and important differences'' between him and Mr.  Reagan. The board explained that it believed Mr. Reagan's programs would ''move America backward - both economically and socially.''</w:t>
        <w:br/>
        <w:t>Outside the Chrysler Stamping Plant in Warren, as workers continued to move quickly to their cars, another automobile worker said: ''I don't plan on voting. I'm disgusted with Carter and Reagan.''</w:t>
        <w:br/>
        <w:t>Mark Pilarski, of Warren, who recently returned to the Chrysler plant after being laid off 13 months, said, ''Carter has made promises but not kept them.'' But he added that Mr. Reagan, who is 69 years old, ''is too old for the Presidency.'' He said that he was not sure how he will vote in November.</w:t>
        <w:br/>
        <w:t xml:space="preserve"> </w:t>
        <w:br/>
        <w:t>Traditional Ties to Democrats</w:t>
        <w:br/>
        <w:t>Michael Traugott, senior study director at the Center for Political Studies at the University of Michigan, says that auto workers ''are as likely as anyone to vote their pocketbooks,'' although he maintained that the Reagan campaign's ''signs of early confusion'' would make it easier for traditional Democrats, like many auto workers, ''to go home'' to the Democratic candidate.</w:t>
        <w:br/>
        <w:t>The auto union's leadership runs a strong, conventional political apparatus. It will support the union's choice with endorsements in Solidarity, the union's newspaper, which reaches 1.5 million active and retired U.A.W. members, and in Ammo, a union publication that is distributed to union locals' halls and often placed in racks in plants. The local union also telephones members and urges them to vote. The union also runs voter registration and get-out-the-vote campaigns.</w:t>
        <w:br/>
        <w:t>But auto workers are independent. A decade ago many of them supported George C. Wallace, the candidate of the American Independent Party. Mr. Fraser said that many automobile workers might turn to Mr. Reagan out of frustration as a result of the industry's economic problems.</w:t>
        <w:br/>
        <w:t>''Quite a few of the men will be voting for Reagan,'' said Arthur J. Schmidt, of Madison Heights, Mich., a painter in the Chrysler plant. ''Carter has done nothing for us.''</w:t>
        <w:br/>
        <w:t xml:space="preserve"> </w:t>
        <w:br/>
        <w:t>Of Talk and Action</w:t>
        <w:br/>
        <w:t>But union leaders believe that even though automobile workers, traditional Democrats for the most part, may talk loudly in support of Mr. Reagan now, they will vote their traditions come November.  Among black auto workers, Mr. Carter appears to receive almost unanimous support.</w:t>
        <w:br/>
        <w:t>''Carter is better fitted for the job than Reagan,'' Roy Stewart, a black, said outside the Ford Motor Company's Rouge plant in Dearborn, Mich..</w:t>
        <w:br/>
        <w:t>Outside the Chrysler Warren plant, Harrison Bell, of Detroit, said: ''Kennedy was my man. He didn't make it, so I have to vote for Carter. I'm not too excited, but I have to pick someone.''</w:t>
        <w:br/>
        <w:t>Years ago, when Democratic Presidential candidates arrived in Detroit on Labor Day to begin their campaigns with rousing rallies of workers, automobile workers could be counted on to vote liberal and Democratic.</w:t>
        <w:br/>
        <w:t>Today such solidarity is gone, and when workers vote, they often vote out of their perception of how life is treating them.  Selfinterest dominates - if it can overcome lack of enthusiasm.</w:t>
        <w:br/>
        <w:t>''I like the two-party system,'' said Matt Lovitt, of Warren, a welding equipment repairman at the Chrysler plant. ''If only we could get the right candidates to head the two parties.''</w:t>
        <w:br/>
        <w:t>He said that he had not decided how he would vote, but maintained that the decision of the union leadership and delegates on whom to support made no difference to him. ''I'm independent,'' he said. ''I vote the man.''</w:t>
        <w:br/>
        <w:br/>
        <w:t>Graphic</w:t>
        <w:br/>
        <w:br/>
        <w:t xml:space="preserve"> </w:t>
        <w:br/>
        <w:t>Illustrations: photos of workers Matt Lovitt and Harrison Bell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