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 THEY'RE TALKING ABOUT TALK SHOWS EXPLOITATIVE OR BENEFICIAL? IN THIS CASE, THE ELEMENT OF SURPRISE BACKFIRED.</w:t>
      </w:r>
    </w:p>
    <w:p>
      <w:r>
        <w:t>Publisher: Other publisher</w:t>
      </w:r>
    </w:p>
    <w:p>
      <w:r>
        <w:t>Date: 1995-03-12</w:t>
      </w:r>
    </w:p>
    <w:p>
      <w:r>
        <w:t>Section: NATIONAL; Pg. A04</w:t>
      </w:r>
    </w:p>
    <w:p>
      <w:r>
        <w:t>Source file: Other publishers/Files (500) (29).DOCX</w:t>
      </w:r>
    </w:p>
    <w:p>
      <w:r>
        <w:t>Raw locations result, 'locations': ['Michigan']</w:t>
      </w:r>
    </w:p>
    <w:p>
      <w:r>
        <w:t>Standardized locations result, 'states_stand_flat': Michigan</w:t>
      </w:r>
    </w:p>
    <w:p>
      <w:r>
        <w:br/>
        <w:t>Body:</w:t>
        <w:br/>
      </w:r>
    </w:p>
    <w:p>
      <w:r>
        <w:t>To Phil Donahue, the elder statesman of television talk shows, he and all the Oprahs, Sallys, Rickis and Jennys are an absolute boon to society.</w:t>
        <w:br/>
        <w:t>"It was a much more comfortable world for abusers when we were growing up," he said in an interview last year. "I think these programs have made a major contribution towards the empowerment of people who otherwise would still be walking around half a person because of the deep, dark secret that couldn't be let out."</w:t>
        <w:br/>
        <w:t>To Wendy Kaminer, who studied talk shows for her book I'm Dysfunctional, You're Dysfunctional, the shows often recklessly exploit some of society's most fragile people.</w:t>
        <w:br/>
        <w:t>"They invite troubled, damaged, sometimes pathetic people to fight with each other on television," she said in an interview Friday. "It seems so destructive to me."</w:t>
        <w:br/>
        <w:t>And Vicki Abt, a sociology professor at Pennsylvania State University's Ogontz campus who has written critically about the talk-show culture, said sardonically: "They allow you to mainline deviants. Before, we had to go to</w:t>
        <w:br/>
        <w:t>freak shows. It's not that we didn't have dysfunctional people. But they were laughed at and stigmatized. Now you become a celebrity."</w:t>
        <w:br/>
        <w:t>Talk shows, and all the questions they raise - Why do people appear on them? Are the shows dangerous? Are they useful? - were suddenly the talk of the media late last week when one of them ended in homicide.</w:t>
        <w:br/>
        <w:t>John Schmitz, 24, a guest on the Jenny Jones show that was taped Monday in Chicago but never televised, had been invited to meet someone who had a crush on him. To his surprise and apparent consternation, that someone turned out to be a man he had met in his working-class Detroit suburb of Orion Township.</w:t>
        <w:br/>
        <w:t>The more he thought about it, said Oakland County officials, the angrier and more embarrassed Schmitz grew, and Thursday morning he went to the mobile home of the admirer, Scott Amedure, 32, and shot him twice in the chest. Schmitz turned himself in shortly after the shooting, but he pleaded not guilty on Friday and was held without bail.</w:t>
        <w:br/>
        <w:t>"In my view, the Jenny Jones show ambushed this defendant with humiliation," said Richard Thompson, the Oakland County prosecutor. "And in retaliation, this defendant ambushed the victim with a shotgun."</w:t>
        <w:br/>
        <w:t>Jim Paratore, president of the Time Warner subsidiary that produces Jenny Jones, issued a statement Friday saying each guest on the program, called "Secret Admirers," was "fully briefed and each were told that their secret admirer could be a man or a woman . . . no one was lied to, no one was misled." The statement did not say whether Schmitz was given any indication that his admirer was a male.</w:t>
        <w:br/>
        <w:t>Abt, the Penn State sociologist, said that talk shows have changed over the years, but that the Jones show was consistent with the current fad of "outing people. If you have a secret about your boyfriend that you're afraid to tell your mother, tell Jenny. Tell it in front of 20 million people."</w:t>
        <w:br/>
        <w:t>On other talk shows, people have been reunited with past lovers, estranged family members and parents who had put them up for adoption.</w:t>
        <w:br/>
        <w:t>On Sally Jessy Raphael's Friday show, a mother said of her son's wife: "She is a liar, she's a cheat, she's a sneak, she's a manipulator."</w:t>
        <w:br/>
        <w:t>And Ricki Lake had children complaining because their mothers sleep around.</w:t>
        <w:br/>
        <w:t>Frequently, the shows end in shouting matches, even physical battling, making it clear why the guests ended their relationships in the first place.</w:t>
        <w:br/>
        <w:t>Before the "outing" shows, said Abt, the talk hosts meandered through a "psychobabble" phase, when, for instance, promiscuous women would link their sex habits to having been abused as children, and then a psychologist would explain the syndrome and offer comfort.</w:t>
        <w:br/>
        <w:t>"We were seeing psychotherapy in action, supposedly," Abt said. "But we know that's not a spectator sport and the real therapist goes slow. On these shows, they're giving you advice in two minutes."</w:t>
        <w:br/>
        <w:t>One frequent advice-giver is Gilda Carle, of Yonkers, N.Y., who calls herself a psychotherapist, although she said in an interview Friday that she had a doctorate in communications and no degree in psychology. Carle said she had appeared on more than 100 talk shows last year.</w:t>
        <w:br/>
        <w:t>"I facilitate the healing process," she said. "It's not therapy we can give in a matter of 10 or 15 minutes. We can start the healing process, give tips and suggest to people where they can go from here. . . . I think I'm lending some kind of a moral add-on to people who have lost their morality."</w:t>
        <w:br/>
        <w:t>And yes, she said, some surprise outings on shows can be beneficial.</w:t>
        <w:br/>
        <w:t>"This is a way to be heard," she said, "and the beginning to being healed. In some cases, it's healthy to be reunited with someone you're looking for, to have a catharsis with someone you've fought with, to speak with someone who refuses to hear you. The problem may come when the other person finds it too difficult to hear what is being told."</w:t>
        <w:br/>
        <w:t>To both Abt and Kaminer this amounts to more psychobabble.</w:t>
        <w:br/>
        <w:t>"They tell you they care about you, that this will help you," said Abt. "Most of these people (talk-show hosts) are entertainers. It's disingenuous to put themselves out as therapy people. But they give advice like you need more self-esteem, etc.</w:t>
        <w:br/>
        <w:t>"The producers are all upper-class and educated. They know it's garbage. The guests are lower-class and illiterate."</w:t>
        <w:br/>
        <w:t>Kaminer, who is based at the Radcliffe Public Policy Center in Cambridge, Mass., said people go on not to be heard, but because "it offers a promise of celebrity; it's a high. How else is he or she going to get on Oprah unless he or she is willing to talk about some outrageous belief or habit?</w:t>
        <w:br/>
        <w:t>"You go on Oprah and you get to meet Oprah. And Oprah will hug you. This is so much better than an autograph. You get to go on her show and she hugs you, and for almost an hour you get to be a celebrity."</w:t>
        <w:br/>
        <w:t>Kaminer, whose book raises questions about 12-step recovery programs, said that she had appeared on several talk shows, but that she refused to do Raphael's because it wanted her to debate graduates of such programs.</w:t>
        <w:br/>
        <w:t>" I didn't want to engage with these people or attack them," she said. "I thought that was highly irresponsible. You don't know what kind of damage you can do to people. I have a pretty sharp tongue. They don't know what they're letting loose."</w:t>
        <w:br/>
        <w:br/>
        <w:t>Graphic</w:t>
        <w:br/>
        <w:br/>
        <w:t xml:space="preserve"> </w:t>
        <w:br/>
        <w:t>PHOTO;</w:t>
        <w:br/>
        <w:br/>
        <w:t>PHOTO (3)</w:t>
        <w:br/>
        <w:t>1. John Schmitz, 24, is being held without bail in the slaying.</w:t>
        <w:br/>
        <w:t>2. Jenny Jones hosts the show that bears her name.</w:t>
        <w:br/>
        <w:t>3. Scott Amedure revealed his crush and was shot twice.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