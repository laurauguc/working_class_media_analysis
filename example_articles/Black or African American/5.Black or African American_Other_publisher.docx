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 fans will find bounty at the box office</w:t>
      </w:r>
    </w:p>
    <w:p>
      <w:r>
        <w:t>Publisher: Other publisher</w:t>
      </w:r>
    </w:p>
    <w:p>
      <w:r>
        <w:t>Date: 1991-05-15</w:t>
      </w:r>
    </w:p>
    <w:p>
      <w:r>
        <w:t>Section: LIFE; Pg. 4D</w:t>
      </w:r>
    </w:p>
    <w:p>
      <w:r>
        <w:t>Source File: Other publishers/Files (500) (21).DOCX</w:t>
      </w:r>
    </w:p>
    <w:p>
      <w:r>
        <w:t>Race/Ethnicity: Black or African American</w:t>
      </w:r>
    </w:p>
    <w:p>
      <w:r>
        <w:t>Race/Ethnicity (Standardized): Black or African American</w:t>
      </w:r>
    </w:p>
    <w:p>
      <w:r>
        <w:br/>
        <w:t>Body:</w:t>
        <w:br/>
      </w:r>
    </w:p>
    <w:p>
      <w:r>
        <w:t>MAY</w:t>
        <w:br/>
        <w:t>Drop Dead Fred: A bittersweet romantic comedy about a young woman (Phoebe Cates) whose childhood imaginary friend reappears, wreaking havoc. Co-stars Carrie Fisher.</w:t>
        <w:br/>
        <w:t>Hangin' With the Homeboys: An urban-style American Graffiti with black and Hispanic pals in New York City.</w:t>
        <w:br/>
        <w:t>Hudson Hawk: Action comedy stars Bruce Willis as a famous cat burglar whose efforts to go straight are derailed when a wealthy couple threaten to kill his best friend (Danny Aiello) if he doesn't do one more job. Also stars Andie MacDowell.</w:t>
        <w:br/>
        <w:t>Mannequin Two: On the Move: Follow-up to the 1987 story of a department store mannequin that comes to life.</w:t>
        <w:br/>
        <w:t>Only the Lonely: Romantic comedy stars John Candy as a Chicago cop who falls for a shy mortician (Ally Sheedy) but finds courting her difficult, thanks to his possessive Irish mom (Maureen O'Hara). Co-stars Jim Belushi.</w:t>
        <w:br/>
        <w:t>Stone Cold: Former football star Brian Bosworth makes his film debut as an undercover cop recruited by the FBI to infiltrate a gang of outlaw bikers.</w:t>
        <w:br/>
        <w:t>Straight Out of Brooklyn: Emotional story of a struggling black, working- class family. Directed by and starring 19-year-old Matty Rich.</w:t>
        <w:br/>
        <w:t>Thelma &amp; Louise: Stars Susan Sarandon and Geena Davis as two friends whose innocent road trip turns into an action-filled run from the law.</w:t>
        <w:br/>
        <w:t>What About Bob?: An excessively neurotic man (Bill Murray) with a fixation on his shrink (Richard Dreyfuss) follows the doctor on his vacation.</w:t>
        <w:br/>
        <w:t>Wild Hearts Can't Be Broken: The true story of Sonora Webster, a stunt rider who was the hottest attraction at the famous Steel Pier amusement park in Atlantic City. At the peak of her popularity, she suffers an accident that leaves her blind.</w:t>
        <w:br/>
        <w:br/>
        <w:t>Notes</w:t>
        <w:br/>
        <w:br/>
        <w:t>SUMMER MOVIE PREVIEW; Action adventures, comedies, tear-jerkers, even some sequels - more than 50 movies will battle it out at the box office this summer, the year's most competitive season. Hollywood is premiering more movies this summer than last; USA TODAY'S Susan Spillman takes a brief look at most of the contenders the studios are betting on.</w:t>
        <w:br/>
        <w:br/>
        <w:t>Graphic</w:t>
        <w:br/>
        <w:br/>
        <w:t xml:space="preserve"> </w:t>
        <w:br/>
        <w:t>PHOTOS; b/w (9)</w:t>
        <w:br/>
        <w:t xml:space="preserve"> </w:t>
        <w:br/>
        <w:t>CUTLINE: Backdraft: William Baldwin, left, Cedric Young, Kurt Russell, Kevin Casey and Scott Glenn in a Ron Howard-directed family drama set amid the horrors and heroics of city firefighting. CUTLINE: Soapdish: Cathy Moriarty, left, Sally Field and Whoopi Goldberg star in a comedy about the off-camera lives of a daytime soap opera's cast and crew. Kevin Kline also stars. CUTLINE: City Clickers: Middle-aged men looking for adventure - Bruno Kirby, left, Billy Crystal and Daniel Stern - find they're no Rowdy Yates when they join a cattle drive as cowboys. CUTLINE: The Rocketeer: Bill Campbell is a 1930s pilot who finds an experimental rocket pack. Jennifer Connelly is his girlfriend. CUTLINE: Mobsters: Anthony Quinn is Don Masseria and Christian Slater is Lucky Luciano in the story of organized crime in 1920s New York. Patrick Dempsey and Richard Grieco co-star. CUTLINE: Doc Hollywood: Michael J. Fox is a doctor on the fast track to a Beverly Hills practice when he finds love with Julie Warner in a Southern town. Jasmine the pig co-stars. CUTLINE: Barton Fink: John Turturro is a playwright who comes to Los Angeles to write a screenplay but struggles with writer's block and intrusions by an odd neighbor. John Goodman co-stars. CUTLINE: Pure Luck: The world's unluckiest accountant (Martin Short, right) heads to Mexico to help investigator Danny Glover track down an industrialist's accident-prone daughter. CUTLINE: The Butcher's Wife: Demi Moore is the psychic wife of a Greenwich Village butcher who has an unusual effect on her neighbors.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