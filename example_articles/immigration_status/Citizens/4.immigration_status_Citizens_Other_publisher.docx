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MYERS GREW UP LOVING A ROOM FULL OF LAUGHTER</w:t>
      </w:r>
    </w:p>
    <w:p>
      <w:r>
        <w:t>Publisher: Other publisher</w:t>
      </w:r>
    </w:p>
    <w:p>
      <w:r>
        <w:t>Date: 1999-05-29</w:t>
      </w:r>
    </w:p>
    <w:p>
      <w:r>
        <w:t>Section: FEATURES MAGAZINE: LIFESTYLE; Pg. D11</w:t>
      </w:r>
    </w:p>
    <w:p>
      <w:r>
        <w:t>Source file: Other publishers/Files (500) (18).DOCX</w:t>
      </w:r>
    </w:p>
    <w:p>
      <w:r>
        <w:t>Raw immigration status result, 'immigration_status': Mixed/unclear (mentions residents who may be undocumented and citizens; not specific)</w:t>
      </w:r>
    </w:p>
    <w:p>
      <w:r>
        <w:t>Standardized immigration status result, 'immigration_status_stand': Citizens</w:t>
      </w:r>
    </w:p>
    <w:p>
      <w:r>
        <w:br/>
        <w:t>Body:</w:t>
        <w:br/>
      </w:r>
    </w:p>
    <w:p>
      <w:r>
        <w:t>Yeah, baby. Even as a boy growing up in Canada, Mike Myers always wanted to write and act in comedies.</w:t>
        <w:br/>
        <w:t>"I liked how the house felt when a good comedy was on," says the star of the forthcoming sequel, Austin Powers: The Spy Who Shagged Me. "I liked the feeling of a room laughing. My dad was a big laugher." His father would wake him up in the middle of the night to watch Peter Sellers comedies, he says in the latest Rolling Stone magazine. Myers says Sellers influenced his comedy.</w:t>
        <w:br/>
        <w:t>He also says that a line from the play Equus describes his work ethic: "Relentlessly self-improving working class."</w:t>
        <w:br/>
        <w:t>Dropping in at the library Former President George Bush's plans to skydive again don't strike his oldest son, Texas Gov. George W. Bush, as such a great idea. The former president plans to celebrate his 75th birthday three days early on June 9 by leaping from an airplane at 12,500 feet. He plans to land on the grounds of his presidential library at Texas A&amp;M University in College Station.</w:t>
        <w:br/>
        <w:t>Gov. Bush said he wasn't worried about his father when asked yesterday about the jump. But he added: "I agree with my mother's assessment when they named the Central Intelligence Agency building after him. She said, 'I can't believe they'd be naming any facility with the word intelligence in it after George Bush.' " As in his 1997 jump, the elder Bush will be harnessed to two veteran jumpers but will land on his own, said Dany Brooks, spokeswoman for the U.S. Parachute Association, which is organizing the event.</w:t>
        <w:br/>
        <w:t>Music makers The Trammps ("Disco Inferno") join host Bob Pantano and DJ Perry Angelozzi at 7 p.m. tomorrow at Envy in the old Comedy Factory Outlet site, 27 S. Bank St.</w:t>
        <w:br/>
        <w:t>The Goo Goo Dolls open a two-month tour with Sugar Ray and Fastball July 16 in Phoenix. There's a tentative Aug. 25 stop at Camden's Waterfront Entertainment Centre.</w:t>
        <w:br/>
        <w:t>Couples Kellie Martin of TV's ER wed Columbia U. law student Keith Christian on May 15 near his hometown of Polson, Mont. They met as Yale students. Patti LuPone, who played Martin's mom on the series Life Goes On, sang at the nups.</w:t>
        <w:br/>
        <w:t>Kate Capshaw likes to watch husband Steven Spielberg make movies. "He's very sexy . . . when he operates the camera, it's, well, very exciting," she says in the June Harper's Bazaar. "It's a big machine, so tactile. He's very, very adept at it." Cut!</w:t>
        <w:br/>
        <w:t>* This report includes information from the Associated Press, the New York Post and the New York Daily News.</w:t>
        <w:br/>
        <w:br/>
        <w:t>Notes</w:t>
        <w:br/>
        <w:br/>
        <w:t>Newsmakers</w:t>
        <w:br/>
        <w:br/>
        <w:t>Graphic</w:t>
        <w:br/>
        <w:br/>
        <w:t xml:space="preserve"> </w:t>
        <w:br/>
        <w:t>PHOTO;</w:t>
        <w:br/>
        <w:t>PHOTO</w:t>
        <w:br/>
        <w:t>Judi Dench (left) and Bernadette Peters were in New York Thursday at the Gershwin Theatre, site of the Tony Awards show Sunday. Dench is a best-actress nominee for "Amy's View," and Peters is a musical-actress nominee for "Annie Get Your Gun." (MARK LENNIHAN,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