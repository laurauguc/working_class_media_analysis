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NOTEBOOK;</w:t>
        <w:br/>
        <w:t>All Alone, Peering Into the Abyss</w:t>
      </w:r>
    </w:p>
    <w:p>
      <w:r>
        <w:t>Publisher: New York Times</w:t>
      </w:r>
    </w:p>
    <w:p>
      <w:r>
        <w:t>Date: 1990-12-14</w:t>
      </w:r>
    </w:p>
    <w:p>
      <w:r>
        <w:t>Section: Section C;; Section C; Page 1; Column 1; Weekend Desk; Column 1;</w:t>
      </w:r>
    </w:p>
    <w:p>
      <w:r>
        <w:t>Source file: NYT/52.DOCX</w:t>
      </w:r>
    </w:p>
    <w:p>
      <w:r>
        <w:t>Raw immigration status result, 'immigration_status': Immigrant</w:t>
      </w:r>
    </w:p>
    <w:p>
      <w:r>
        <w:t>Standardized immigration status result, 'immigration_status_stand': Immigrant</w:t>
      </w:r>
    </w:p>
    <w:p>
      <w:r>
        <w:br/>
        <w:t>Body:</w:t>
        <w:br/>
      </w:r>
    </w:p>
    <w:p>
      <w:r>
        <w:t>MIDWAY in "Monster in a Box," his monologue at the Mitzi E. Newhouse Theater, Spalding Gray offhandedly remarks that the personal upheavals he is describing must seem ludicrous in light of the fact that "we are living through the end of the world."</w:t>
        <w:br/>
        <w:t>On the surface, this observation, which comes as a throwaway aside, might seem gratuitous. But, in fact, the notion that he and the audience are witnesses to the end of civilization as they have known it goes to the very core of his vision. At the same time, Mr. Gray is far too sophisticated not to realize that were he to voice his apocalyptic suspicions more insistently, they would sound hollow. Simply to mention them in passing, as though they were assumptions taken for granted by everyone present, is far more subversive.</w:t>
        <w:br/>
        <w:t>A feeling that the world is crumbling -- that, in the language of William Butler Yeats, "the center cannot hold" -- is actually an assumption crucial not only to the work of Mr. Gray, but also to that of almost every other solo performance artist to be seen on New York stages nowadays. That shouldn't be surprising, however, given the deepest impulse behind solo performance, which is to create a theatrical reality all by oneself. And if there is no world to hang onto anymore, no sense of a cohesive community or a shared sense of values, what is there left to trust beside the self?</w:t>
        <w:br/>
        <w:t>The most forceful characters in Eric Bogosian's devastating collection of monologues, "Sex, Drugs, Rock &amp; Roll," which reopens this evening for a limited engagement at the Orpheum Theater, are the barbaric inhabitants of a decaying capitalist society who live for flashy cars and hyperstimulation. Perhaps the scariest of them is the working-class reveler at a pal's bachelor party who describes his idea of heaven on earth: "I'm sitting on a couch with a babe. I'm watching TV. I'm eating clam dip on a ripple potato chip. I'm smoking joints. I'm snorting coke. I'm drinking shots of Jack Daniel's. I'm chasing them with glasses of champagne mixed with Heineken. I think to myself, this is civilized!"</w:t>
        <w:br/>
        <w:t>Some of the other beasts in Mr. Bogosian's satiric menagerie include a yelling, money-grubbing talent agent who insists he is still committed to his 60's idealism while telling his son, "If someone does something to you, do it twice as much back to him"; a homicidal black youth named X-Blow who equates God with Batman, and a compulsive consumer who lives by the motto "Take care of the luxuries, the necessities will take care of themselves."</w:t>
        <w:br/>
        <w:t>Mr. Bogosian may have found his counterpart in John Leguizamo, whose show, "Mambo Mouth," at the American Place Theater, offers scathing Bogosian-style portraits of Hispanic men. If desperate conspicuous consumption is the worst symptom of the spiritual disease that ravages Mr. Bogosian's world, in Mr. Leguizamo's harshly funny portraits it is a grotesque machismo. His impersonations of characters ranging from an adolescent boy losing his virginity with an obese prostitute to a Hispanic drag queen wreaking violent revenge on his faithless "Prince Charming" are charged with contempt for a macho culture he suggests is crippled by its inability to think above its collective crotch. But in a sketch called "Crossover Seminar," Mr. Leguizamo also ridicules this culture's higher economic aspirations by imagining a Hispanic man giving a course on how to turn oneself into a robotic, gray-faced Japanese businessman. Much more skillfully performed than it is written, "Mambo Mouth" is at once funny and savage in its reinforcement of negative stereotypes.</w:t>
        <w:br/>
        <w:t>Today's solo performance artists tend to adopt either one of two attitudes: one "sane," the other "crazy." But both attitudes are really two sides of the same ironic coin. Mr. Gray, Laurie Anderson and Wallace Shawn project articulate pseudo-rational personae that, most of the time, maintain an attitude of civilized decorum. Mr. Bogosian, Mr. Leguizamo and Ann Magnuson splinter their personalities into multiple characters, many of them raving eccentrics. Karen Finley, John O'Keefe and David Cale usually prefer to express themselves through a single "crazy" voice that, though feverish in its intensity, hammers home certain truths.</w:t>
        <w:br/>
        <w:t>Much of the power of Mr. Gray's monologues comes from his manipulation of his image as a haughty Rhode Island patrician spinning autobiographical yarns. He remains so articulate, even when momentarily carried away, that one tends to trust him as a truthful observer. Yet one of the things that makes "Monster in a Box," like its predecessor "Swimming to Cambodia," so disquieting is the way he deliberately sabotages that trust. The facade he presents of a well-spoken cosmopolitan is continually undermined by his confessions of an inner self that is so intimidated by contemporary terrors that at times he can barely distinguish between fear and reality.</w:t>
        <w:br/>
        <w:t>In "Monster in a Box," Mr. Gray recalls his obsession with the notion that he has developed AIDS, despite the absence of any rational evidence that he had been exposed to the disease. And if the descriptions of his neuroses -- including hypochondria, writer's block and mild paranoia -- are comical, they are also convincing. One leaves "Monster in a Box" empathizing with Mr. Gray's psychic vulnerability and sharing his feeling thatrationality and a civilized veneer are no longer adequate defenses against a world that has taken leave of its senses.</w:t>
        <w:br/>
        <w:t>Ms. Anderson also uses a similarly rational tone to even more ironic effect. Often sounding like an unflappable scientist who has solutions for every problem, her performances take the audience on explorations of a technology-ridden world that ultimately imply the inability of modern society to control that technology. Her last major piece, "Empty Places," used images and sounds to evoke a global, post-industrial landscape so homogenized and degraded by technology that a feeling of community has been sacrificed. At the same time, she extended the image of homeless people on New York's streets into a metaphor for a larger spiritual rootlessness brought on by the very inventions that were intended to bring people together but that have instead alienated them from their environment and one another.</w:t>
        <w:br/>
        <w:t>In his new monologue, "The Fever," which played briefly at the Public Theater recently and will tour several New York theaters starting Feb. 18, the playwright Wallace Shawn gave the rational voice a new intellectual twist. By gradually shifting the point of view of the speaker so that the audience would be seduced into going along with both sides of the moral argument about the responsibility of the rich to help the poor, he challenged the audience's complacency.</w:t>
        <w:br/>
        <w:t>If Mr. Gray, Ms. Anderson and Mr. Shawn present themselves as the besieged emblems of American civilization at its most enlightened, Mr. Bogosian, Ms. Magnuson and Mr. Leguizamo portray the unenlightened barbarian hordes who are attacking both from within and without. Mr. Bogosian's characters are the maddened, addicted victims of a materialistic ethic that has gone out of control. The typical characters in Ms. Magnuson's comic monologues are eccentrics who have been so immersed in America's junk culture that they are quite literally dysfunctional media freaks. Mr. Leguizamo's are victims of poverty and discrimination. His most politically astute character is an illegal alien from Latin America who, while being transported back across the Mexican border, angrily predicts that sooner or later an unstoppable tide of third-world people will sweep across America and take over everything.</w:t>
        <w:br/>
        <w:t>Because they work alone and deal with so much material that is politically and socially loaded, today's monologuists have a shamanistic aura. In an increasingly comformist social climate, where appearances of propriety account for so much, they strip naked psychically, revealing fantasies that may be universal but that are still socially unmentionable. By reminding us that each person is an autonomous little world, a world that moreover is far richer and more complex than the reductive cliches and shallow debates of television talk shows, they reassert the ultimate value of the individual.</w:t>
        <w:br/>
        <w:t>The world according to me, they insist, is as valuable as the world according to us.</w:t>
        <w:br/>
        <w:t xml:space="preserve"> </w:t>
        <w:br/>
        <w:t>Who, When And Where</w:t>
        <w:br/>
        <w:t xml:space="preserve"> </w:t>
        <w:br/>
        <w:t>Here are where the monologuists mentioned are performing. All theaters are in Manhattan.</w:t>
        <w:br/>
        <w:t>MAMBO MOUTH, American Place Theater, 111 West 46th Street. Today and tomorrow, 9:30 P.M. Next week, Thursday through Saturday at 8 P.M. and Sunday at 3 P.M. Through Dec. 30. Tickets, $16. Information: (212) 840-3074.</w:t>
        <w:br/>
        <w:t>MONSTER IN A BOX, Mitzi E. Newhouse Theater, Lincoln Center, Tuesdays through Saturdays at 8 P.M.; Sundays at 3 P.M. Through Dec. 31. Tickets are $25. Information: (212) 239-6200.</w:t>
        <w:br/>
        <w:t>SEX, DRUGS, ROCK &amp; ROLL, Orpheum Theater, 126 Second Avenue, at Eighth Street. Tuesdays through Fridays at 8 P.M.; Saturdays at 7 and 10 P.M.; Sundays at 3 P.M. Tickets are $29.50. Through Jan. 6. Information: (212) 477-2477.</w:t>
        <w:br/>
        <w:br/>
        <w:t>Graphic</w:t>
        <w:br/>
        <w:br/>
        <w:t xml:space="preserve"> </w:t>
        <w:br/>
        <w:t>Photos: John Leguizamo in "Mambo Mouth," his one-man show at American Place. (American Place Theater); Eric Bogosian will reopen his "Sex, Drugs, Rock &amp; Roll," tonight at the Orpheum Theater. (The New York Times) (pg.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