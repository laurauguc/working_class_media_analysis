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Sara Gilbert embraces 'The Conners,' lets go of 'Talk'</w:t>
      </w:r>
    </w:p>
    <w:p>
      <w:r>
        <w:t>Publisher: Other publisher</w:t>
      </w:r>
    </w:p>
    <w:p>
      <w:r>
        <w:t>Date: 2019-09-17</w:t>
      </w:r>
    </w:p>
    <w:p>
      <w:r>
        <w:t>Section: LIFE; Pg. 1D</w:t>
      </w:r>
    </w:p>
    <w:p>
      <w:r>
        <w:t>Source file: Other publishers/Files (500) (10).DOCX</w:t>
      </w:r>
    </w:p>
    <w:p>
      <w:r>
        <w:t>Raw immigration status result, 'immigration_status': Refugee background mentioned for some (e.g., parents were refugees); overall status: NA</w:t>
      </w:r>
    </w:p>
    <w:p>
      <w:r>
        <w:t>Standardized immigration status result, 'immigration_status_stand': Refugees</w:t>
      </w:r>
    </w:p>
    <w:p>
      <w:r>
        <w:br/>
        <w:t>Body:</w:t>
        <w:br/>
      </w:r>
    </w:p>
    <w:p>
      <w:r>
        <w:t>BURBANK, Calif. - As the cast of ABC's "The Conners" reads a script from an upcoming episode, Sara Gilbert is surrounded by the same colleagues she sat with more than 25 years ago on "Roseanne": John Goodman, Johnny Galecki,  Laurie Metcalf and Lecy Goranson.A big difference - besides the absence of Roseanne Barr - arrives after the reading ends. Instead of heading out with the other actors, the grown-up Gilbert gives her dear friend Galecki - "He's always been there for me" - a goodbye hug and puts on her other  hat, conferring with  fellow executive producers about script changes and a prop for the comedy, which returns Sept. 24 for a second season (8 EDT/PDT).</w:t>
        <w:br/>
        <w:t>Gilbert, 44, married to singer and music producer Linda Perry and the mother of three (Levi Hank, 14; Sawyer Jane, 12; and Rhodes Emilio, 4), is busy with multiple "Conners" duties, but it's far less tumultuous than last year. Back then, uncertainty surrounded the spinoff  after the firing of Barr, and Gilbert  was still a co-host of "The Talk," an 11-months-a-year endeavor.</w:t>
        <w:br/>
        <w:t>Leaving the CBS daytime chatfest, which she created, last month lightened her  workload.</w:t>
        <w:br/>
        <w:t>"It was the right move at this time in my life, with 'The Talk,' 'The Conners,' the production company I launched with ("Conners" executive producer Tom Werner) and having three kids. There just wasn't enough time," she says.</w:t>
        <w:br/>
        <w:t>"I enjoy feeling stretched, but I never want my work or my family to suffer, so then I think where you suffer is with yourself," she says. Now, "I have more time with my kids, more time being creative. I'm exercising again. I'm developing projects."</w:t>
        <w:br/>
        <w:t>Anxiety levels are down, too, at "The Conners," which will air 19 episodes, up from 11 last season,  after rising from the rubble of last year's "Roseanne" cancellation to critical praise and strong ratings (10  million viewers).</w:t>
        <w:br/>
        <w:t>"I just wanted, creatively, to have people feel like we didn't miss the mark, that we honored the original show," she says. "I remember we were about to shoot an episode and positive reviews started coming in. That was a great day. It was like, 'Oh! We  pulled it off.'"</w:t>
        <w:br/>
        <w:t>The new season of the comedy about a struggling but indomitable working-class family opens as  Becky Conner (Goranson) has  her baby; younger sister and mother of two Darlene (Gilbert) is stuck in a romantic triangle with ex-husband David (Galecki, who's back for two episodes) and her boss; and their father, Dan, who's still mourning the loss of Roseanne, bonds with high school friend Louise (Katey Sagal).</w:t>
        <w:br/>
        <w:t>Gilbert powered the return of "Roseanne" and was  a calming  voice after Barr's racist tweet led to her firing and the revival's cancellation.</w:t>
        <w:br/>
        <w:t>"Sara made both iterations happen," says Metcalf, who plays Roseanne's well-meaning but daffy sister, Jackie.  "I thought it was risky. I was on the fence about it, and she's the one that convinced me that it could work."</w:t>
        <w:br/>
        <w:t>Gilbert, who called Barr's tweet about Obama presidential aide Valerie Jarrett "abhorrent," is wary about discussing the comedian, who said Gilbert "destroyed the show and my life" and angrily objected to the way her TV character died: an opioid overdose.</w:t>
        <w:br/>
        <w:t>"I have warm feelings for Roseanne, and I will always care about her and love her and hope that she's happy," Gilbert says.</w:t>
        <w:br/>
        <w:t>In the last year,  "The Talk" also had a trying moment, as co-host Julie Chen abruptly left the show after her husband, CBS chairman-CEO Leslie Moonves, was fired in the wake of sexual assault and misconduct accusations.</w:t>
        <w:br/>
        <w:t>"That was tough, because we just thought we were going back to work, and then  ... she wasn't coming," recalls Gilbert.</w:t>
        <w:br/>
        <w:t>(Gilbert is confident in her replacement, Marie Osmond: "Marie's been around for a bunch of years and knows what she's doing.")</w:t>
        <w:br/>
        <w:t>In Gilbert's final week, "There was this somber kind of feeling that hit me. We shot two shows on the last day. The first show was more sad because it was like, 'Oh, wow! This is it.' And then the last show was so celebratory," she says.</w:t>
        <w:br/>
        <w:t>She fondly remembers a  musical tribute by daughter Sawyer and Perry. "That was so sweet. I didn't know my daughter had written something for me."</w:t>
        <w:br/>
        <w:t>Gilbert  texted her former co-hosts last week as the show began a new season.</w:t>
        <w:br/>
        <w:t>"I miss being with that family," she says. "On the other hand, I was telling them I had just left a yoga class. So there's pros and cons, right? Like you get a little bit of your life back and a little balance."</w:t>
        <w:br/>
        <w:t>One thing Gilbert doesn't miss is talk TV's demand for personal details, a challenge  to her more private nature.</w:t>
        <w:br/>
        <w:t>"I think I found a way to do it without revealing things that felt too uncomfortable, but you have to push yourself sometimes, so I'm happy to not be doing that publicly," she says.</w:t>
        <w:br/>
        <w:t>That's not an issue forher former co-host and longtime friend Sharon Osbourne, who talked about her face-lift in last week's "Talk" premiere. "Nothing surprises me that Sharon talks about. She's always been an open book."</w:t>
        <w:br/>
        <w:t>Goodman sees a change in the actress the "Roseanne" cast once called Scuffy, because, in the show's 1988-97 run, "you'd call her and she'd show up half an hour later, scuffing her heels, very lackluster."</w:t>
        <w:br/>
        <w:t>During her teens, "You didn't know how she was going to turn out ... but she thrived and she's got a plan. Family is the top of the pyramid for her," he says. "She's going to have a wonderful life."</w:t>
        <w:br/>
        <w:t>Gilbert hopes  to produce other projects through the company she formed in May with Werner.</w:t>
        <w:br/>
        <w:t>Werner credits Gilbert with "igniting" the "Roseanne" reboot and "articulating why the show has a resonance today." She can be involved with many elements of a show without losing focus on her character, he says. "It's very important to her that her acting be honest and authentic."</w:t>
        <w:br/>
        <w:t>Gilbert, who also has appeared in "ER," "24" and "The Big Bang Theory," wants to show different sides as an actor.</w:t>
        <w:br/>
        <w:t>"I would like to play something that people don't expect, like a really extreme character. I'd like to just branch out (beyond) how people have seen me," she says.</w:t>
        <w:br/>
        <w:t>As Gilbert - granddaughter of Harry Crane, who helped create "The Honeymooners," and half sister of "Little House on the Prairie" star Melissa Gilbert - seeks other acting opportunities, she's not opposed to her children dabbling in the family business.</w:t>
        <w:br/>
        <w:t>"I've heard some little murmurings" from the children, she says. "I want my kids to be happy. I probably wouldn't put them on a series, but if there was a little part that was a one-off kind of thing, I think it's a good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