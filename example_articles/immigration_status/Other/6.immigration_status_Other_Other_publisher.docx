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RACE FOR GOVERNOR AT CENTER STAGE / GOV. WHITMAN IS LOCKED IN A CLOSER-THAN-EXPECTED BATTLE WITH JAMES E. MCGREEVEY.</w:t>
      </w:r>
    </w:p>
    <w:p>
      <w:r>
        <w:t>Publisher: Other publisher</w:t>
      </w:r>
    </w:p>
    <w:p>
      <w:r>
        <w:t>Date: 1997-10-29</w:t>
      </w:r>
    </w:p>
    <w:p>
      <w:r>
        <w:t>Section: NEW JERSEY VOTERS GUIDE; Pg. VG01</w:t>
      </w:r>
    </w:p>
    <w:p>
      <w:r>
        <w:t>Source File: Other publishers/Files (500) (26).DOCX</w:t>
      </w:r>
    </w:p>
    <w:p>
      <w:r>
        <w:t>Raw immigration_status result: Internal migrants from China to Hong Kong (migrants), NA on legal status</w:t>
      </w:r>
    </w:p>
    <w:p>
      <w:r>
        <w:t>immigration_status_stand (Standardized): Other</w:t>
      </w:r>
    </w:p>
    <w:p>
      <w:r>
        <w:br/>
        <w:t>Body:</w:t>
        <w:br/>
      </w:r>
    </w:p>
    <w:p>
      <w:r>
        <w:t>As with the champion fighter unable to make quick work of his overmatched challenger, anything can happen when a powerful incumbent such as New Jersey's Gov. Whitman leaves a little-known political foe standing for the final rounds.</w:t>
        <w:br/>
        <w:t>And, remarkably, Democrat James E. McGreevey is still standing.</w:t>
        <w:br/>
        <w:t>Written off by the experts and dismissed even by some in his own party, McGreevey, a state senator from Middlesex County and the mayor of Woodbridge, entered the stretch drive of the 1997 governor's race with a fighting chance to deny Whitman a second term.</w:t>
        <w:br/>
        <w:t>Although Whitman has remained the favorite, a McGreevey victory would rank among the most notable electoral upsets and almost certainly extinguish whatever national ambitions the governor might have. It also would change the complexion of New Jersey politics, capping a dramatic turnaround for a state Democratic Party left for dead just a few short years ago.</w:t>
        <w:br/>
        <w:t>But the voters might be reluctant to "turn the clock back," as Whitman puts it, and return the opposition to power after their last experience under Democratic rule, which produced a record $2.8 billion tax increase. Even if they are ready to forgive and forget, residents still might deem McGreevey, at 40, too green for the state's top job.</w:t>
        <w:br/>
        <w:t>Nearing the close of a long and sometimes listless campaign, neither major-party contender had lit a real fire with the electorate. Whitman's support was soft, and McGreevey, outside the Democratic base, was still treading water in an effort to expand his.</w:t>
        <w:br/>
        <w:t>A wild card in the race was Libertarian Murray Sabrin, who raised enough money to become the first third-party candidate in New Jersey to qualify for state matching funds and a seat in the gubernatorial debates. Sabrin could be a spoiler, most likely draining votes from the governor because of his appeal to abortion foes and other conservatives eager to send the more-moderate Whitman a message.</w:t>
        <w:br/>
        <w:t>While the governor's race is the main attraction, all 120 state legislative seats will also be on the ballot.</w:t>
        <w:br/>
        <w:t>The Republicans, with a commanding 50-30 majority in the Assembly, should have little trouble holding on there.</w:t>
        <w:br/>
        <w:t>The state Senate, though, is a major battleground, with the GOP - now holding 24 seats to 16 for the Democrats - fighting to maintain control. The Democrats need a net gain of five seats to take over, an unlikely but not impossible outcome.</w:t>
        <w:br/>
        <w:t>Two of the major legislative battles are being fought on South Jersey turf. In District Four, centered in Gloucester County, Republican State Sen. John Matheussen is defending his seat against a strong challenge by Democratic Assemblyman Sean Dalton. In the predominantly Camden County-based Sixth District, Republican Assemblyman John Rocco is trying to unseat Democratic State Sen. John Adler.</w:t>
        <w:br/>
        <w:t>Republican Assemblywoman Diane Allen appeared poised to capture the Democratic-controlled Seventh District Senate seat, which includes parts of Burlington County and Pennsauken.</w:t>
        <w:br/>
        <w:t>As is often the case in New Jersey elections, the outcome in the governor's race was coming down to which way the large bloc of suburban independent swing voters breaks in the campaign's final days. In 1993, the swing voters broke for Whitman, carrying her to a narrow win over Democratic incumbent Jim Florio; last year, the late-breaking independents turned a close U.S. Senate duel into an Election Day rout for Democrat Robert G. Torricelli.</w:t>
        <w:br/>
        <w:t>Whitman, 51, is counting on that undecided vote to propel her to a reelection victory, perhaps even the decisive one she covets. But those sweaty palms in the Whitman camp are testament to her backers' apprehension about the mood of New Jersey's notoriously quirky electorate.</w:t>
        <w:br/>
        <w:t>In short, said one GOP campaign aide, "sure, we think we're going to win. But we're frustrated we haven't been able to put McGreevey away by now. We're letting him hang around too long."</w:t>
        <w:br/>
        <w:t>It was not supposed to be this way. Going into 1997, the only question facing Whitman was how big her victory margin would be. The Whitman campaign set out to register the kind of triumph that would preserve her status as a player on the national political scene.</w:t>
        <w:br/>
        <w:t>McGreevey's win in the Democratic primary only heightened those expectations. Republicans believed he would be an easy mark, chiefly because of his unpolished campaign style and his votes, as a state assemblyman, for the Florio-sponsored tax increases.</w:t>
        <w:br/>
        <w:t>But just as he was underestimated by U.S. Rep. Robert E. Andrews in the Democratic primary, McGreevey has not been the pushover Republicans believed he would be.</w:t>
        <w:br/>
        <w:t>So how did Whitman's drive toward a likely second-term coronation detour onto a road filled with political potholes?</w:t>
        <w:br/>
        <w:t>For starters, there's the high cost of driving, with New Jersey's car-insurance rates the nation's most expensive. Homeowners also hold the dubious distinction of paying the nation's highest property taxes.</w:t>
        <w:br/>
        <w:t>If properly exploited, that can be a combustible mix for any challenger, and McGreevey has given it his best shot by relentlessly hammering Whitman on the two topics. While some pundits doubted those issues had the juice to move large numbers of voters, McGreevey has locked onto them with radar-like intensity, convinced he has tapped into a hotbed of voter discontent.</w:t>
        <w:br/>
        <w:t>McGreevey has proposed an automatic 10 percent reduction in auto-insurance rates, as well as the restoration of the Public Advocate's Office to represent consumers.</w:t>
        <w:br/>
        <w:t>Whitman, in a move that left political experts shaking their heads, raised the ante on car insurance by placing it atop her election-year agenda. We won't know until Tuesday whether the tactic decreased her liability on the issue or helped the Democrats make their case that she waited too long to address it.</w:t>
        <w:br/>
        <w:t>Take car insurance and property taxes, mix in decreased state spending for schools, and McGreevey sees a recipe for an administration that has turned its back on the vast middle-class. The governor, he tells working-class audiences, is out of touch with their concerns.</w:t>
        <w:br/>
        <w:t>"We need a governor who is on our side," McGreevey repeatedly declares on the campaign trail, accusing Whitman of siding with the "special interests" at the expense of the average taxpayer.</w:t>
        <w:br/>
        <w:t>For good measure, McGreevey accuses Whitman of mortgaging the state's future with the $2.8 billion pension-bond sale that will cost taxpayers an additional $7.5 billion in interest over the life of the loan.</w:t>
        <w:br/>
        <w:t>Whitman, for her part, contends the state is in far better shape than when she took office. She says her 30 percent income-tax cut has put more money into the pockets of average residents and helped produce a thriving business climate. It is McGreevey and the Democrats, according to the governor, who are out of touch with the voters' concerns about high taxes and big government.</w:t>
        <w:br/>
        <w:t>"Four years ago the people of the state of New Jersey gave me a job to do," Whitman said in the first gubernatorial debate. "They said cut taxes, cut government spending, restore jobs, get our education system educating our children, go after crime, and break the back of welfare. It was a big job, but we did it."</w:t>
        <w:br/>
        <w:t>Now, Whitman says, she deserves the chance to do more. The governor promises that property taxes and auto-insurance rates would be the top two priorities in a second term.</w:t>
        <w:br/>
        <w:t>While touting her own record, Whitman has launched a searing offensive against McGreevey, casting him in campaign commercials as a Florio clone who - when faced with the hard choices of governing - comes down on the side of higher taxes and bigger bureaucracy.</w:t>
        <w:br/>
        <w:t>Whitman points to McGreevey's votes for Florio's tax increases and accuses him of raising property taxes as Woodbridge mayor. She says his proposals to restore the Public Advocate's Office and reinstitute state jobs she eliminated, such as those in the Department of Environmental Protection, show his true colors when it comes to fiscal matters.</w:t>
        <w:br/>
        <w:t>Whitman has also tried to discredit McGreevey's claim on the middle class, saying, for example, that his access to a township-owned vehicle for personal use undercuts his argument that he represents working-class concerns. She also has accused McGreevey of promising voters the world on matters such as education without explaining how he would pay for it.</w:t>
        <w:br/>
        <w:t>Sabrin, 50, the Libertarian, has cast himself as the only real alternative in the race. His campaign motto is that there's not a dime's worth of difference between Whitman and McGreevey - or between the two parties they represent.</w:t>
        <w:br/>
        <w:t>If elected, Sabrin, a professor at Ramapo State College, promises to dismantle the state government and hand control to local officials and school districts. He has called for the elimination of the state income and sales taxes, as well as the deregulation of the insurance industry.</w:t>
        <w:br/>
        <w:t>His central message is that people and businesses should be left alone and that free enterprise should rule. He says that everyone would benefit - businesses and consumers alike - if companies were allowed to compete among themselves in a system free of government controls.</w:t>
        <w:br/>
        <w:t>"What we need in New Jersey is more freedom," Sabrin said in the first debate. He said the state tax system merely serves to "put more money into the hands of the bureaucrats in Trenton to decide things which you should be deciding at the local level."</w:t>
        <w:br/>
        <w:t>Sabrin also has taken a strong stance against abortion rights and affirmative action, both of which Whitman and McGreevey support. Sabrin's views on those two hot-button issues have attracted conservatives who feel they have no home in either major party.</w:t>
        <w:br/>
        <w:t>Republican strategists remain confident that the voters, while not thrilled with the job Whitman has done, believe the state is headed in the right direction and thus will grant her a second term. They say they do not detect the same voter anger that helped doom Florio's reelection bid four years ago.</w:t>
        <w:br/>
        <w:t>If the race is indeed as close as the polls suggest, a key could be the voter-turnout operations. McGreevey has attracted strong support in the cities and from organized labor, and the Democrats have rediscovered in recent elections how to get their voters to the polls.</w:t>
        <w:br/>
        <w:t>Whitman is hoping to counter the Democratic effort with a well-funded field operation of her own. Already enjoying strong support from the business community, Whitman has made a special effort to court African American and union leaders in a bid to hold down McGreevey's vote margins among those traditional Democratic constituencies.</w:t>
        <w:br/>
        <w:t>Whitman is no stranger to political shockers. In 1990, Whitman, then a little-known former freeholder from Somerset County, came within a whisker of knocking off U.S. Sen. Bill Bradley at a time he was viewed as a potential presidential candidate.</w:t>
        <w:br/>
        <w:t>Three years later, Whitman used that race as a springboard to oust Florio, becoming the first challenger ever in New Jersey to defeat an incumbent governor in a general election.</w:t>
        <w:br/>
        <w:t>McGreevey, a onetime assistant prosecutor and executive director of the state Parole Board, served one term in the state Assembly. He did not seek reelection for fear of losing in the anti-Florio backlash that swept Democratic legislators from power in 1991.</w:t>
        <w:br/>
        <w:t>He instead ran for mayor of Woodbridge and won. He later mounted a successful bid for the state Senate from Middlesex County.</w:t>
        <w:br/>
        <w:br/>
        <w:t>Graphic</w:t>
        <w:br/>
        <w:br/>
        <w:t xml:space="preserve"> </w:t>
        <w:br/>
        <w:t>PHOTO;</w:t>
        <w:br/>
        <w:t>PHOTO</w:t>
        <w:br/>
        <w:t>Gov. Whitman points to her 30 percent income-tax cut and elimination of state jobs in touting her record. "It was a big job, but we did it," the Republican says. (Associated Press, CHARLES REX ARBOGAST)</w:t>
        <w:br/>
        <w:t>James E. McGreevey has been talking about auto insurance and property taxes on the campaign trail. "We need a governor who is on our side," says the Democrat. (Associated Press, MIKE DERER)</w:t>
        <w:br/>
        <w:t>Murray Sabrin, the Libertarian Party candidate, calls for an end to government controls on business. "What we need in New Jersey is more freedom," he says. (For The Inquirer, NANCY WEGARD)</w:t>
        <w:br/>
        <w:t>At the Oct. 18 debate were (from left) Gov. Whitman, Murray Sabrin, and James E. McGreevey. (The Philadelphia Inquirer, PETER TOBIA)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