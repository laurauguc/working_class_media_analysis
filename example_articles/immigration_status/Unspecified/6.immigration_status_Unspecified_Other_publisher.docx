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SERIES;</w:t>
        <w:br/>
        <w:t>Flabby jokes weigh down demeaning 'Babes'</w:t>
      </w:r>
    </w:p>
    <w:p>
      <w:r>
        <w:t>Publisher: Other publisher</w:t>
      </w:r>
    </w:p>
    <w:p>
      <w:r>
        <w:t>Date: 1990-09-13</w:t>
      </w:r>
    </w:p>
    <w:p>
      <w:r>
        <w:t>Section: LIFE; Pg. 3D; Television; TV Preview</w:t>
      </w:r>
    </w:p>
    <w:p>
      <w:r>
        <w:t>Source File: Other publishers/Files (500) (18).DOCX</w:t>
      </w:r>
    </w:p>
    <w:p>
      <w:r>
        <w:t>Raw immigration_status result: NA</w:t>
      </w:r>
    </w:p>
    <w:p>
      <w:r>
        <w:t>immigration_status_stand (Standardized): Unspecified</w:t>
      </w:r>
    </w:p>
    <w:p>
      <w:r>
        <w:br/>
        <w:t>Body:</w:t>
        <w:br/>
      </w:r>
    </w:p>
    <w:p>
      <w:r>
        <w:t>Babes</w:t>
        <w:br/>
        <w:t>Fox</w:t>
        <w:br/>
        <w:t>Tonight, 8: 30 EDT/PDT</w:t>
        <w:br/>
        <w:t xml:space="preserve"> </w:t>
        <w:br/>
        <w:t xml:space="preserve"> You've heard of hog heaven. Enter Hog Hell.</w:t>
        <w:br/>
        <w:t>With less wit than you could fit on a Wheat Thin, Babes wants to have its pound cake and eat it, too.</w:t>
        <w:br/>
        <w:t>This typically vulgar - and thus destined to draw a crowd - Fox sitcom abandons three extremely appealing actresses in cheap-joke claptrap. Those involved in this horror say they're hoping to boost self-esteem among couch- potato voluptuaries seeking sensual role models.</w:t>
        <w:br/>
        <w:t>That might work if we can believe that Laverne &amp; Shirley's main function was as a paean to working-class women.</w:t>
        <w:br/>
        <w:t>Babes is similarly broad, a slapstick buddy show, but one with gags that stick in the gullet.</w:t>
        <w:br/>
        <w:t>In the funniest - but characteristically cruel - line, a receptionist snaps ''What is this, Fantasia?'' when she sees the three extra-wide sisters. Before the scene's over, one gets a chair stuck to her bottom.</w:t>
        <w:br/>
        <w:t>This is hippo humor, hardly hip - no matter how good-natured and self- supportive the babes are about it.</w:t>
        <w:br/>
        <w:t>Lighten up, you say? It's not as if this subject is exactly fresh. Hairspray, and its star Ricki Lake, already trumpeted the dignity of overweight divas. No amount of happy-ending sitcom fluff obscures the fact this is demeaning junk.</w:t>
        <w:br/>
        <w:t>It's a real waste of accomplished clown Wendie Jo Sperber, a raspy dynamo who serves as the trio's well-adjusted cheerleader. Lesley Boone as her insecure kid sister and Susan Peretz as the cantankerous oldest sis are fine, and they sustain an energetically giggly rhythm that's often fetching.</w:t>
        <w:br/>
        <w:t>But does a breaking bed break you up? How about pouring a whole box of cereal into a salad bowl, and shoveling it in with a wooden spoon? Not to mention randy sex talk, and retorts like ''Who you calling porker, buttface?''</w:t>
        <w:br/>
        <w:t>''You can't judge a present by the size of the box,'' the sisters are known to say. Perhaps not, but you can judge a show by the quality of its humor.</w:t>
        <w:br/>
        <w:t>Besides the ill-used ladies, there are two vile gay caricatures who mimic each other's mincing, and a curvy bimbo so dumb she can't figure which end of her pencil to use.</w:t>
        <w:br/>
        <w:t>Although the stars are gems, out of the loud mouths of Babes comes germs.</w:t>
        <w:br/>
        <w:t>- Fall preview, 5-8D</w:t>
        <w:br/>
        <w:br/>
        <w:t>Graphic</w:t>
        <w:br/>
        <w:br/>
        <w:t xml:space="preserve"> </w:t>
        <w:br/>
        <w:t>PHOTO; b/w (Television Programs, Babes)</w:t>
        <w:br/>
        <w:t xml:space="preserve"> </w:t>
        <w:br/>
        <w:t>CUTLINE: BROAD SISTERS: Susan Peretz, top, Wendie Jo Sperber and Lesley Boone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