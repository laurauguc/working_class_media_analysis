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Olympics opening now hosted by Lauer; TV HIGHLIGHTS</w:t>
      </w:r>
    </w:p>
    <w:p>
      <w:r>
        <w:t>Publisher: Other publisher</w:t>
      </w:r>
    </w:p>
    <w:p>
      <w:r>
        <w:t>Date: 2016-07-30</w:t>
      </w:r>
    </w:p>
    <w:p>
      <w:r>
        <w:t>Section: SUNDAY PREVIEW; Pg. SPA10</w:t>
      </w:r>
    </w:p>
    <w:p>
      <w:r>
        <w:t>Source file: Other publishers/Files (500) (9).DOCX</w:t>
      </w:r>
    </w:p>
    <w:p>
      <w:r>
        <w:t>Raw locations result, 'locations': ['Brazil']</w:t>
      </w:r>
    </w:p>
    <w:p>
      <w:r>
        <w:t>Standardized locations result, 'countries_stand_flat': Brazil</w:t>
      </w:r>
    </w:p>
    <w:p>
      <w:r>
        <w:br/>
        <w:t>Body:</w:t>
        <w:br/>
      </w:r>
    </w:p>
    <w:p>
      <w:r>
        <w:t>Don't miss: Summer Olympics opening ceremony: Are you ready for some pomp and pageantry?</w:t>
        <w:br/>
        <w:t xml:space="preserve">Athletes from more than 200 countries are expected to compete over 17 days (Aug. 5-21) in the Rio, Brazil, games. But first comes what is expected to be a very festive celebration and the lighting of the cauldron. Ushering viewers through it all will be Matt Lauer, Meredith Vieira and Hoda Kotb. 7 p.m. Friday, NBC. </w:t>
        <w:br/>
        <w:t xml:space="preserve">Other bets </w:t>
        <w:br/>
        <w:t xml:space="preserve">Today: Fans had the chance, via online voting, to pull the plug on Tara Reid's character in "Sharknado: The 4th Awakens." </w:t>
        <w:br/>
        <w:t xml:space="preserve">We'll learn her fate when the outrageoussagareturnswithmore over-the-top action scenes and nutty D-list cameos. 8 p.m., Syfy. </w:t>
        <w:br/>
        <w:t xml:space="preserve">Today: John Cena and Victoria Justice are our hosts for "Teen Choice 2016," the only awards show that bestows surfboards upon the winners. Among the honorees is Justin Timberlake, who receives the Decade Award for his contributions to pop music. 8 p.m., Fox. </w:t>
        <w:br/>
        <w:t xml:space="preserve">Monday: Another season of "The Bachelorette" concludes tonight, and you know what that means: Lots of amped-up drama, buckets of tears and some side wagering on how fast the breakup will come. 8 p.m., ABC. </w:t>
        <w:br/>
        <w:t xml:space="preserve">Monday: In the Season 3 opener of "Running Wild With Bear Grylls," the British adventurer leads Nick Jonas through the Sierra Nevada during blizzard conditions. Along the way, they swim across an ice-cold lake and  ick  munch on a frozen bird. 10 p.m., NBC. </w:t>
        <w:br/>
        <w:t xml:space="preserve">Tuesday: It's off to Mexico for Season 3 of "Bachelor in Paradise," or as TV Guide calls it: "Summer camp for scantily clad hotties." 8 p.m., ABC. </w:t>
        <w:br/>
        <w:t xml:space="preserve">Tuesday: Inspired by Daniel James Brown's best-seller, "American Experience: The Boys of '36" is a documentary that recalls the story of nine scrappy, working-class young men from the University of Washington who captured the gold medal in rowing at the 1936 Olympic Games in Berlin. 9 p.m., PBS. </w:t>
        <w:br/>
        <w:t xml:space="preserve">Wednesday: Brett Eldredge and Thomas Rhett share hosting duties for "CMA Music Festival: Country's Night to Rock." The annual gala in Nashville features performances by Carrie Underwood, Keith Urban, Jason Aldean, Lady Antebellum, Miranda Lambert, Chris Stapleton and more. 8 p.m., ABC. </w:t>
        <w:br/>
        <w:t xml:space="preserve">Thursday: "Killing the Colorado" is an eye-opening new documentary that examines how drought conditions  along with shortsighted policies and poor planning  have greatly diminished the once-mighty Colorado River. Is this a water crisis that can be fixed? 9 p.m., Discovery. </w:t>
        <w:br/>
        <w:t xml:space="preserve">Friday: Here's a purr-fect viewing option: While human athletes prepare to compete in Rio, little felines will go at it in the "Kitten Summer Games," which include gymnastics, volleyball and wrestling. No, really. 8 p.m., Hallmark. </w:t>
        <w:br/>
        <w:t xml:space="preserve">Saturday: Pop open a cold one (or two) and check out "The Bandit." It's an entertaining documentary about 1970s film superstar Burt Reynolds, his best pal Hal Needham and how they combined to make their unlikely smash hit "Smokey &amp; the Bandit." 10 p.m., CMT. </w:t>
        <w:br/>
        <w:t xml:space="preserve">MORE TV COVERAGE </w:t>
        <w:br/>
        <w:t>Want to know even more about what's worth watching this week? See the Channels guide, 16 pages of TV goodness, inside of the Monday newspaper's Life section.</w:t>
        <w:br/>
        <w:br/>
        <w:t>Graphic</w:t>
        <w:br/>
        <w:br/>
        <w:t xml:space="preserve"> </w:t>
        <w:br/>
        <w:t>CHARLIE RIEDEL/ ASSOCIATED PRESS"&gt;A worker fastens signage to a fence as preparations continue for the Rio Olympics at Olympic Park in Rio de Janeiro, Brazil.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