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Tweaking the Captains of Industry in Prime Time</w:t>
      </w:r>
    </w:p>
    <w:p>
      <w:r>
        <w:t>Publisher: New York Times</w:t>
      </w:r>
    </w:p>
    <w:p>
      <w:r>
        <w:t>Date: 1994-07-13</w:t>
      </w:r>
    </w:p>
    <w:p>
      <w:r>
        <w:t>Section: Section D; ; Section D;  Page 1;  Column 3;  Financial Desk ; Column 3;</w:t>
      </w:r>
    </w:p>
    <w:p>
      <w:r>
        <w:t>Source file: NYT/43.DOCX</w:t>
      </w:r>
    </w:p>
    <w:p>
      <w:r>
        <w:t>Raw locations result, 'locations': ['Michigan', 'Brazil']</w:t>
      </w:r>
    </w:p>
    <w:p>
      <w:r>
        <w:t>Standardized locations result, 'countries_stand_flat': Brazil</w:t>
      </w:r>
    </w:p>
    <w:p>
      <w:r>
        <w:br/>
        <w:t>Body:</w:t>
        <w:br/>
      </w:r>
    </w:p>
    <w:p>
      <w:r>
        <w:t>Michael Moore, the counterculture film maker who skewered General Motors and its chairman in the mordantly humorous "Roger and Me," is at it again -- and this time his camera lens has widened to include all of Corporate America.</w:t>
        <w:br/>
        <w:t>A few weeks ago, Mr. Moore, accompanied by a television film crew, stood outside I.B.M.'s building in Manhattan, his bullhorn aimed toward the office of Louis V. Gerstner Jr., I.B.M.'s chief executive.</w:t>
        <w:br/>
        <w:t>"Mr. Gerstner," boomed Mr. Moore's voice, "come down. This is 'The C.E.O. Challenge.' Come down. We are unarmed. All we want is to find out if you can format a floppy diskette."</w:t>
        <w:br/>
        <w:t xml:space="preserve"> </w:t>
        <w:br/>
        <w:t>Elusive Prey</w:t>
        <w:br/>
        <w:t xml:space="preserve"> Mr. Gerstner can indeed format a diskette, according to an I.B.M. spokesman, but he was not about to do it for Mr. Moore, who wanted the demonstration for his new television show on NBC.</w:t>
        <w:br/>
        <w:t>Mr. Gerstner wasn't alone. More than 60 corporations have turned down Mr. Moore's request to film their bosses demonstrating their knowledge of a product their company makes. Only Alex Trotman, chairman of the Ford Motor Company, agreed to play along, changing the oil on a Ford Explorer for Mr. Moore.</w:t>
        <w:br/>
        <w:t>"C.E.O. Challenge" is but one way in which Mr. Moore will be applying to the world of business an irreverent variation on the serious television news magazines descended from "60 Minutes." Though the new show, "TV Nation," is not being presented as legitimate journalism, it tries to go beyond mere entertainment. One goal is to make people think about the way American companies operate.</w:t>
        <w:br/>
        <w:t>Michael Moore's perspective is decidedly working class, and the man makes no pretense at fairness or balance. Someone like that makes network executives and lawyers nervous. Which is why Mr. Moore, who is 40, was taken aback when NBC, a subsidiary of the General Electric Company, offered to broadcast seven episodes of his new show.</w:t>
        <w:br/>
        <w:t>"At first I thought one of those earthquakes shook something loose in Burbank," said Mr. Moore, whose first show will be broadcast next Tuesday evening. "I asked them if they had the right Michael Moore. I was afraid they thought I was Roger Moore or Dudley Moore."</w:t>
        <w:br/>
        <w:t>An NBC spokesman, Ed Harrison, said the show was a response to criticism that television lacked originality.</w:t>
        <w:br/>
        <w:t>Most episodes of "TV Nation" will consist of five short humorous films, often involving business or the economy. In one segment Mr. Moore "fires" his staff and tries to produce his show in Mexico to dramatize the impact of the North American Free Trade Agreement. In another he hires a lobbyist in Washington to promote legislation giving his employees a 50 percent tax cut.</w:t>
        <w:br/>
        <w:t>The show also visited Avon ladies who ply their trade by canoe along the Amazon River in Brazil. Not quite stated is the opinion that American capitalism pushes its way into remote corners of the world with products of questionable necessity. "There are women who make the equivalent of $60 a week spending $40 on some anti-aging cream," said Kathleen Glynn, the show's producer.</w:t>
        <w:br/>
        <w:t xml:space="preserve"> </w:t>
        <w:br/>
        <w:t>Tests for Executives</w:t>
        <w:br/>
        <w:t xml:space="preserve"> </w:t>
        <w:br/>
        <w:t xml:space="preserve"> The "C.E.O. Challenge" segment, to be broadcast within a few weeks of the program's first episode, was conceived to show that executives who run America's corporations often have little firsthand knowledge of their companies' products, operations or customers.</w:t>
        <w:br/>
        <w:t>The executives Mr. Moore approached were not exactly accommodating. Ralph Lauren didn't show up to sew the hem of a shirt. Reuben Mark of Colgate-Palmolive would not roll up his sleeves and demonstrate his dishwashing detergent. Jack Welch was too busy to screw in a G.E. light bulb. Fortunately for Mr. Moore, "C.E.O. Challenge" is funnier when executives or their spokesmen try to flee Mr. Moore.</w:t>
        <w:br/>
        <w:t>This is not the first time Mr. Moore has explored the theme of management isolation. "Roger and Me," his 1989 documentary, chronicled the effects of G.M. factory shutdowns on the people of Flint, Mich., his hometown. Its comic energy derived from Mr. Moore's futile attempt to engage Roger B. Smith, G.M.'s chairman, in an interview about layoffs and shutdowns. What came through was Mr. Smith's seeming detachment from the effects the G.M. decisions had on people's lives.</w:t>
        <w:br/>
        <w:t>"Roger and Me," which was nominated for an Academy Award, was criticized by G.M. and others as an unfair attack on a company trying to streamline itself in the face of foreign competition.</w:t>
        <w:br/>
        <w:t xml:space="preserve"> </w:t>
        <w:br/>
        <w:t>A Celebrated Oil Change</w:t>
        <w:br/>
        <w:t xml:space="preserve"> </w:t>
        <w:br/>
        <w:t xml:space="preserve"> Al Chambers, a Ford public relations man, recalls how G.M. was made to look ridiculous by "Roger and Me." But Ford itself didn't look so good when Mr. Trotman, its chairman, disclosed last October that he did not own a car. Thus, when Mr. Moore's challenge landed, Mr. Chambers and Ford were not inclined to kiss it off.</w:t>
        <w:br/>
        <w:t>The Ford sequence will show Mr. Moore beckoning with his bullhorn in front of Ford headquarters, tempting Mr. Trotman with his notion of executive blandishments: a Scotch on the rocks and cigars. Mr. Trotman appears and, to the strains of the theme from "Rocky," goes to work on the Explorer. Afterward, Mr. Moore awards him a golden putter and an office putting green.</w:t>
        <w:br/>
        <w:br/>
        <w:t>Graphic</w:t>
        <w:br/>
        <w:br/>
        <w:t xml:space="preserve"> </w:t>
        <w:br/>
        <w:t>Photo: The film maker Michael Moore, taping his new television show, "TV Nation," outside the entrance of the NBC studios in the General Electric Building at Rockefeller Center in Manhattan. (Monica Almeida/The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