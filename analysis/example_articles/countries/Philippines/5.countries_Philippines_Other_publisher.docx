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Cristeta Comerford, new secretary of plate;</w:t>
        <w:br/>
        <w:t>From Philippines to White House executive chef.</w:t>
      </w:r>
    </w:p>
    <w:p>
      <w:r>
        <w:t>Publisher: Other publisher</w:t>
      </w:r>
    </w:p>
    <w:p>
      <w:r>
        <w:t>Date: 2005-09-01</w:t>
      </w:r>
    </w:p>
    <w:p>
      <w:r>
        <w:t>Section: FEATURES FOOD; BRIEF; Pg. F03</w:t>
      </w:r>
    </w:p>
    <w:p>
      <w:r>
        <w:t>Source file: Other publishers/Files (500) (25).DOCX</w:t>
      </w:r>
    </w:p>
    <w:p>
      <w:r>
        <w:t>Raw locations result, 'locations': ['Philippines', 'Illinois', 'Maryland']</w:t>
      </w:r>
    </w:p>
    <w:p>
      <w:r>
        <w:t>Standardized locations result, 'countries_stand_flat': Philippines</w:t>
      </w:r>
    </w:p>
    <w:p>
      <w:r>
        <w:br/>
        <w:t>Body:</w:t>
        <w:br/>
      </w:r>
    </w:p>
    <w:p>
      <w:r>
        <w:t>She's come a long, long, long way, this former hotel "salad girl." Before she was hired as an assistant chef in the White House in 1995, before first lady Laura Bush promoted her to White House executive chef last month, Cristeta Comerford - "Cris" to her neighbors and coworkers here in the Washington area, "Teta" to her large but tight-knit Filipino family in the Chicago suburb of Morton Grove - was in charge of a salad bar.</w:t>
        <w:br/>
        <w:t>"That's what I called her, 'salad girl.' She prepared Caesar salad, Cobb salad," says Juanito Pasia, Cristeta's older brother, trying not to laugh. It was Juanito who drove Teta, then 23, newly arrived from the Philippines, in his blue Ford van to and from work at a Sheraton Hotel near O'Hare International Airport. "Can you believe it?" he asks, giving another hearty laugh. "Can you believe this is happening?"</w:t>
        <w:br/>
        <w:t>Ask the people who have worked alongside the 42-year-old Comerford around the world, whether in Chicago, Austria or Washington, and the answer seems to be a definitive yes. She's the first woman to hold the position of White House top toque - a uniquely high-profile and sought-after celebrity chef job - and it is an affirmation, her former bosses and coworkers say, of the hard work, focus, imperturbable demeanor and culinary talent she has shown in the kitchen.</w:t>
        <w:br/>
        <w:t>"Over and over and over again," says Walter Scheib III, who as the former executive chef - hired by Hillary Rodham Clinton in 1994, then asked to resign by Laura Bush earlier this year - lured Comerford to join the White House kitchen staff in 1995. In the subsequent years, he adds, he considered her not so much his assistant chef as his "co-chef." "She's an all-around great chef, no question about it. Let me put it to you this way: In the years that I've worked with her, there's been so many dishes she's made for me, and I cannot think of anything she did that wasn't good."</w:t>
        <w:br/>
        <w:t>Comerford, who lives in Columbia, Md., with her husband, John, and their 4-year-old daughter, Danielle, declined to be interviewed for this article. The White House is planning a "press event" the first week of this month to accommodate the hundreds of requests - "more than 500 so far and counting," says an overwhelmed Susan Whitson, Laura Bush's press secretary - to interview Comerford (who, the very moment she made headlines, left for an already planned weeklong family vacation to Cancun, Mexico).</w:t>
        <w:br/>
        <w:t xml:space="preserve"> </w:t>
        <w:br/>
        <w:t>Comerford is the second-youngest of 11 children, with three sisters, six half-brothers, and one half-sister. Everyone was everyone else's baby-sitter.</w:t>
        <w:br/>
        <w:t>Born in October 1962 in Manila, she was raised in a working-class neighborhood near the University of Santo Tomas, a Catholic school founded in 1611. Honesto Pasia, her father, was an elementary-school principal; Erlinda Pasia, her mother, was a dressmaker.</w:t>
        <w:br/>
        <w:t>"So driven," says Cristeta's older sister, Ofelia Aguila, a design director for the College of American Pathologists. "So ambitious."</w:t>
        <w:br/>
        <w:t>Erlinda, who is 78 and lives with Ofelia and her family in Morton Grove, has only one word to describe her Teta: "Napakabait."That means "very kind" in Tagalog, the native language in the Philippines.</w:t>
        <w:br/>
        <w:t>"I could feel within my heart that joy that is kind of just overflowing," says Ofelia, recalling Teta's phone call telling her about the promotion. "Then I thought of my dad. Oh, if he were still alive!" Honesto died more than 10 years ago, before Teta started working in the White House. "He would have been very, very excited over this."</w:t>
        <w:br/>
        <w:t>The Pasia daughters grew up in a house of food, with Erlinda as the perfectionist, hard-to-please head chef. " 'It's either overcooked or too salty,' she would say. 'Too little this and too much that,' " Ofelia says. It was rare for the family to eat out.</w:t>
        <w:br/>
        <w:t>Filipino cuisine is determinedly eclectic, a mix of Chinese, Japanese and Spanish influence. Erlinda can whip out a classic chicken adobo, a kind of stew, or pancit canton, a kind of noodle dish, or lumpia Shanghai, the Filipino egg roll, all staples of any Filipino party, not so much "by formula," Ofelia says, but "by instinct." The mother passed that gift on to her daughters.</w:t>
        <w:br/>
        <w:t>Encouraged by her family, Comerford studied food. She attended the University of the Philippines-Diliman and majored in food technology. Contrary to a news release issued by the White House, though, she didn't complete her degree. Juanito, an accountant and the first in the family to move to the States, had petitioned his parents, brothers and sisters to let her join him there, and Comerford opted to leave school when her visa was approved.</w:t>
        <w:br/>
        <w:t>After stints at the Sheraton and Hyatt Regency hotels in Chicago, Comerford, with her husband, who is also a chef, moved here. She was a chef at two Washington restaurants, Le Grande Bistro and the Colonnade. For six months, she worked as chef tournant ("revolving chef") at Le Ciel, in Vienna, Austria, sharpening her mastery of French classical techniques. Scheib, then executive chef at the White House, recruited her.</w:t>
        <w:br/>
        <w:t>"As a chef, you need a certain feeling, a certain way of putting food together, not just cooking it but presenting it. It's hard to describe, but she has that feeling," says Siegfried Pucher, her former boss at Le Ciel.</w:t>
        <w:br/>
        <w:t>In her 10 years at the White House, however, her specialty has been ethnic and American cuisine. What pleased the first lady is the way Comerford can more than satisfy the President with a lunch of enchilada or cheeseburger, then turn around to cook a state dinner that pairs chilled asparagus soup and lemon cream with pan-roasted halibut and basmati rice (with pistachio nuts and currants). In fact, the dinner for 134 guests held in July in honor of Indian Prime Minister Manmohan Singh won Comerford the job.</w:t>
        <w:br/>
        <w:t>"For those back home in the Philippines, and for the Filipinos who are working immigrants and naturalized citizens all over the world - and there are millions of us - she is this wonderful, wonderful example," says Greg Macabenta, a columnist for the Manila Times who lives in California.</w:t>
        <w:br/>
        <w:t>"She's one of our own, she's doing very well, and we share in the pride," Macabenta says. "We want to tell our children, 'Hey look, don't believe that canard about the glass ceiling in the United States. You can be as good as the best of them in the world.'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