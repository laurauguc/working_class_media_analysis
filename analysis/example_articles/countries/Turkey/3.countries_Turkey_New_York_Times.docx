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Self-Interest Clashes With Unruly Desire; Movie Review | 'Three Monkeys'</w:t>
      </w:r>
    </w:p>
    <w:p>
      <w:r>
        <w:t>Publisher: New York Times</w:t>
      </w:r>
    </w:p>
    <w:p>
      <w:r>
        <w:t>Date: 2009-04-30</w:t>
      </w:r>
    </w:p>
    <w:p>
      <w:r>
        <w:t>Section: MOVIES</w:t>
      </w:r>
    </w:p>
    <w:p>
      <w:r>
        <w:t>Source file: NYT/37.DOCX</w:t>
      </w:r>
    </w:p>
    <w:p>
      <w:r>
        <w:t>Raw locations result, 'locations': ['Turkey']</w:t>
      </w:r>
    </w:p>
    <w:p>
      <w:r>
        <w:t>Standardized locations result, 'countries_stand_flat': Turkey</w:t>
      </w:r>
    </w:p>
    <w:p>
      <w:r>
        <w:br/>
        <w:t>Body:</w:t>
        <w:br/>
      </w:r>
    </w:p>
    <w:p>
      <w:r>
        <w:t>At least since 2003, when his third feature, "Distant," won two prizes in Cannes, the Turkish director Nuri Bilge Ceylan has been a star of the international art-film circuit. "Distant" and its successor,            "Climates" (a Cannes selection in 2006), are distinguished by careful framing, minimal camera movement and a mood that combines deep ennui with erotic longing. Though the films occasionally glance at modern global and Turkish social realities, they have a studiously abstract, timeless quality, a style that seems intended to soothe gloomy late-born cinephiles with intimations of Antonioni.</w:t>
        <w:br/>
        <w:t>The mood of "Distant" is pretty well summed up in the title, and while "Climates" begins in warm sunshine, it feels most at home in the wintry landscape of its final scenes. Mr. Ceylan's latest movie, "Three Monkeys," which earned him an award for directing at Cannes last year, is in some ways a departure. The long takes and exquisite compositions are still there, but this time Mr. Ceylan trains his cool, detached sensibility on a ripe and pulpy melodrama that might have originated in a James M. Cain novel. The emotional weather is unusually hot and sticky, and the themes of class antagonism and sexual cruelty are overt, even if the literal depictions of sex and violence remain oblique and understated.</w:t>
        <w:br/>
        <w:t>The basic story is as tight and simple as a slipknot. Servet (Ercan Kesal), a politician in the midst of a re-election campaign, is involved in a hit-and-run accident on a dark country road. He persuades his driver, Eyup (Yavuz Bingol), to take the fall for him, which will involve serving a relatively short prison sentence in exchange for an unspecified but large sum of money. Eyup, who lives with his wife and teenage son in a small apartment with a mind-blowingly cinematic view of the Bosporus, furrows his brow, shrugs his shoulders and accepts the offer.</w:t>
        <w:br/>
        <w:t>Complications, as the saying goes, ensue. In Eyup's absence, his son, Ismail (Ahmet Rifat Sungar), who can't seem to pass his university entrance exam, drifts from adolescent idleness toward something potentially more dangerous. Hacer (Hatice Aslan), the boy's mother, motivated at least partly by anxiety about her son, seeks out Servet's help and ends up having an affair with him. What follows, while not exactly predictable, fits squarely within the logic of classic film noir, where cold-eyed self-interest quickly becomes entangled with unruly desires and the primal imperatives of honor and obligation.</w:t>
        <w:br/>
        <w:t>All of it unfolds in hushed tones underneath a livid green sky, almost as if the clouds had been bruised by the emotional brutality the characters inflict on one another. Mr. Ceylan, a photographer as well as a filmmaker, at times falls prey to the pathetic fallacy, letting rain and lightning and mocking bursts of sunshine do too much of the dramatic work. And at the end he proves so besotted by his own prodigious ability to produce cinema with a capital C that he keeps the film going even after the story is effectively over. Good pulp depends, above all, on a ruthless sense of economy, and "Three Monkeys" is just a bit too profligate, too fancy, to be entirely convincing.</w:t>
        <w:br/>
        <w:t xml:space="preserve">Which is not to say that it isn't interesting. Somber as Mr. Ceylan's films are, each is leavened by a bit of deadpan, minimalist comedy: an errant hazelnut skittering across a wooden floor in "Climates"; a maudlin pop song used as a cellphone ringtone here. And what Mr. Ceylan does with his actors is close to uncanny. Their dialogue is almost entirely literal and pedestrian, in keeping with their resolute ordinariness, but their equally ordinary faces become masks of mysterious, almost sublime feeling. </w:t>
        <w:br/>
        <w:t>This is especially true of Ms. Aslan, whose face, with its wide, downturned mouth and dark-rimmed eyes, would be at home in Noh theater or silent film. Without her charisma, the movie would feel much more like an arch formal exercise. But Mr. Bingol, brooding stoically behind a dark mustache and heavy brows, and Mr. Sungar, pouting and gaunt, also impart their share of poetry. Only Mr. Kesal, playing a man in dubious possession of a soul, is a creature of pure prose.</w:t>
        <w:br/>
        <w:t xml:space="preserve">The title of "Three Monkeys," which Mr. Ceylan attributes to Confucius, raises a bit of a mathematical puzzle, since there are, after all, four main characters. Which three are the monkeys? Who is the odd man out - or, as the case may be, the lone human being in the primate menagerie? Does Servet make monkeys out of the other three, a working-class family at the mercy of a rich and powerful man? Is Ismail the innocent young victim of a morally obtuse older generation? Is Eyup a decent guy undone by monkeyshines perpetrated by his boss, his wife and his son? Or is it the men who are beasts, menacing Hacer and driving her to the brink of madness? Her husband and her lover both threaten to kill her, her son slaps her face, and she can't seem to escape any of them. </w:t>
        <w:br/>
        <w:t>The film's shifting, elusive point of view is evidence of Mr. Ceylan's skill. But he keeps himself, and the audience, safely outside the cage, while the four hapless beings inside suffer and struggle, beyond the reach of our compassion, as if some coldhearted creator had made them for no purpose beyond his own amusement.</w:t>
        <w:br/>
        <w:t>THREE MONKEYS</w:t>
        <w:br/>
        <w:t xml:space="preserve">Opens on Friday in Manhattan. </w:t>
        <w:br/>
        <w:t xml:space="preserve">Directed by Nuri Bilge Ceylan; written by Ebru Ceylan, Ercan Kesal and Mr. Ceylan; director of photography, Gokhan Tiryaki; edited by Ayhan Ergursel, Bora Goksingol and Mr. Ceylan; art director, Ebru Ceylan; produced by Zeynep Ozbatur; released by Zeitgeist Films. In Turkish, with English subtitles. Running time: 1 hour 49 minutes. This film is not rated. </w:t>
        <w:br/>
        <w:t>WITH: Yavuz Bingol (Eyup), Hatice Aslan (Hacer), Ahmet Rifat Sungar (Ismail), Ercan Kesal (Servet), Cafer Kose (Bayram) and Gurkan Aydin (the Child).</w:t>
        <w:br/>
        <w:t>PHOTO: Hatice Aslan, left, and Yavuz Bingol play husband and wife in "Three Monkeys," from the Turkish director Nuri Bilge Ceylan.(PHOTOGRAPH BY ZEITGEIST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