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summit vs. the street; Thousands railed against Bush in Argentina; some turned violent.</w:t>
      </w:r>
    </w:p>
    <w:p>
      <w:r>
        <w:t>Publisher: Other publisher</w:t>
      </w:r>
    </w:p>
    <w:p>
      <w:r>
        <w:t>Date: 2005-11-05</w:t>
      </w:r>
    </w:p>
    <w:p>
      <w:r>
        <w:t>Section: NATIONAL; Pg. A02</w:t>
      </w:r>
    </w:p>
    <w:p>
      <w:r>
        <w:t>Source file: Other publishers/Files (500) (21).DOCX</w:t>
      </w:r>
    </w:p>
    <w:p>
      <w:r>
        <w:t>Raw locations result, 'locations': ['Argentina']</w:t>
      </w:r>
    </w:p>
    <w:p>
      <w:r>
        <w:t>Standardized locations result, 'countries_stand_flat': Argentina</w:t>
      </w:r>
    </w:p>
    <w:p>
      <w:r>
        <w:br/>
        <w:t>Body:</w:t>
        <w:br/>
      </w:r>
    </w:p>
    <w:p>
      <w:r>
        <w:t>Ruefully acknowledging the hostility that greeted him at the Summit of the Americas, President Bush told his Argentine host yesterday that organizing a summit was hard work - especially when Bush himself was a participant.</w:t>
        <w:br/>
        <w:t>By day's end, events would show how right Bush was.</w:t>
        <w:br/>
        <w:t>Masked protesters accusing the President of imperialism clashed with riot police in the beach city of Mar del Plata. They pounded the pavement with sticks and clubs. They launched rocks with slingshots and withstood volleys of tear gas. They broke shop windows, destroyed phone booths, and torched the American flag. And they nearly burned down a branch of Banco Galicia.</w:t>
        <w:br/>
        <w:t>The protesters managed to come within a mile of the summit site but failed to break through security lines formed by Argentine police and soldiers.</w:t>
        <w:br/>
        <w:t>More than 60 people were detained, police said. It was unclear if there were injuries.</w:t>
        <w:br/>
        <w:t>The fourth Summit of the Americas, bringing together the leaders of 34 nations, opened just about on schedule.</w:t>
        <w:br/>
        <w:t>"It's not easy to host all these countries - particularly not easy to host, perhaps, me," Bush told Argentine President Nestor Kirchner after a morning meeting that both men praised as candid and friendly. "But thank you for doing it."</w:t>
        <w:br/>
        <w:t>The violence broke out after a long day of uniformly peaceful protests.</w:t>
        <w:br/>
        <w:t>Some demonstrators arrived on an early-morning train from Buenos Aires. Led by the former Argentine soccer star Diego Maradona, they spewed insults and cursed Bush, chanting: "Fascist Bush! You are the terrorist!" Others came by bus, toting signs praising leftist figures such as Che Guevara, Fidel Castro and Hugo Chavez.</w:t>
        <w:br/>
        <w:t>Chavez, the Venezuelan president who has challenged the United States with his rhetoric and policies, rallied thousands of labor leaders, peace activists and indigenous groups with a fiery speech at the Mar del Plata soccer stadium.</w:t>
        <w:br/>
        <w:t>He took special aim at U.S.-led efforts to create a free-trade zone across the Western Hemisphere. Talks on the Free Trade Area of the Americas have stalled, with five South American states opposing greater liberalization of commerce.</w:t>
        <w:br/>
        <w:t>"To the tomb!" Chavez shouted. "All of us here have brought an undertaker's shovel, because here in Mar del Plata is the tomb of the FTAA."</w:t>
        <w:br/>
        <w:t>Mexican President Vicente Fox said the FTAA proposal would move forward anyway, because 29 of the 34 nations taking part in the summit were considering cobbling together their own FTAA - without opponents Venezuela, Brazil, Argentina, Paraguay and Uruguay.</w:t>
        <w:br/>
        <w:t>Thomas Shannon, the new U.S. assistant secretary of state for Western Hemisphere affairs, said, "There is significant support within the region for economic integration and for a Free Trade Area of the Americas."</w:t>
        <w:br/>
        <w:t>Top-level negotiators at the summit have so far failed to agree on key language aimed at relaunching talks as soon as April for the FTAA - an ambitious proposal originally raised in 1994 at the first Americas summit in Miami.</w:t>
        <w:br/>
        <w:t>Protesters cheered Chavez madly. They waved signs lampooning Bush as a devil and as a clown. They spoke of a new wave of leftist leaders across the continent: One banner featured giant portraits of Castro, Chavez, Kirchner, Brazilian President Luiz Inacio Lula da Silva, and Uruguay's Tabare Vazquez.</w:t>
        <w:br/>
        <w:t>Chavez painted his so-called Bolivarian Revolution in stark terms: Socialist vs. capitalist. North vs. south. Rich vs. poor. He told the crowd that Bush was planning to invade Venezuela, and the former military officer whipped up the crowd with a challenge:</w:t>
        <w:br/>
        <w:t>"If it occurs to U.S. imperialism, in its desperation, to invade Venezuela, a 100 years' war will begin," Chavez said.</w:t>
        <w:br/>
        <w:t>The hostility toward Bush and suspicion of the United States ran deep in the crowd.</w:t>
        <w:br/>
        <w:t>"Just like Bush found a pretext to invade Iraq, he will find a pretext to invade South America," said Nestor Corsini, 55, a social worker from Buenos Aires. "Bush is an imperialist, an imperialist on behalf of capitalism and transnational companies, no matter what countries they come from."</w:t>
        <w:br/>
        <w:t>Corsini said Chavez was leading a new leftist movement that would counter the capitalist and neoliberal policies of the last 15 years, which many poor and working-class Latin Americans blame for the region's poverty and gaping inequality.</w:t>
        <w:br/>
        <w:t>This article includes information from the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