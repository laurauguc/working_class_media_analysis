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WHAT'S DOING IN;</w:t>
        <w:br/>
        <w:t>BUENOS AIRES</w:t>
      </w:r>
    </w:p>
    <w:p>
      <w:r>
        <w:t>Publisher: New York Times</w:t>
      </w:r>
    </w:p>
    <w:p>
      <w:r>
        <w:t>Date: 1985-10-20</w:t>
      </w:r>
    </w:p>
    <w:p>
      <w:r>
        <w:t>Section: Section 10; Page 10, Column 1; Travel Desk</w:t>
      </w:r>
    </w:p>
    <w:p>
      <w:r>
        <w:t>Source file: NYT/44.DOCX</w:t>
      </w:r>
    </w:p>
    <w:p>
      <w:r>
        <w:t>Raw locations result, 'locations': ['Argentina']</w:t>
      </w:r>
    </w:p>
    <w:p>
      <w:r>
        <w:t>Standardized locations result, 'countries_stand_flat': Argentina</w:t>
      </w:r>
    </w:p>
    <w:p>
      <w:r>
        <w:br/>
        <w:t>Body:</w:t>
        <w:br/>
      </w:r>
    </w:p>
    <w:p>
      <w:r>
        <w:t>South America explodes into spring in October, and Buenos Aires -above all, a walker's city - is one of the best cities in which to savor the approach of the Southern Hemisphere's summer. The Argentine capital is full of parks, cafes, streets of luxurious shopping, and a panoply of well-dressed Argentines who love nothing better than showing off themselves and their city to foreigners.</w:t>
        <w:br/>
        <w:t>It is also the time of year when Argentines escape on the weekends to their country places, clubs and beaches. The visitor might want to follow to retreats such as Bariloche, a mountain resort where spring means the skiers depart and the trout fishermen arrive, or, just across the River Plate, to the beach resort of Punta del Este in Uruguay.</w:t>
        <w:br/>
        <w:t>There is, of course, much to do in the city. Spring brings with it everything from the world's best polo to Mozart. There is always good theater, wonderful markets, and some of the best beef in the world. For those who like to spend time swimming or playing tennis, there are public facilities that would put some private American clubs to shame. Entertainment One of the world's great music halls is the Teatro Colon (main entrance on Libertad, between Tucuman and Viamonte). Slowly, the Argentines are developing an orchestra as well as opera and ballet companies to do it justice. Until the end of October, one may attend performances of Wagner's ''Gotterdammerung.'' Bach's Mass in C Minor and Minkus's ballet ''Don Quixote'' as well as a program in honor of George Balanchine. In November, Richard Strauss's ''Rosenkavalier'' and his tone poem ''Don Quixote'' will be presented (the latter as ballet). In December the opera will be ''El Caso Maillard' by Roberto Garcia Morillo, an Argentine.</w:t>
        <w:br/>
        <w:t>Two Argentine dancers - Julio Bocca and Raquel Rossetti - recently won medals at the prestigious Moscow International Ballet Competition. They should not be missed. The Colon's programs are listed in The Buenos Aires Herald, the city's English-language newspaper. Tickets range from $13 for orchestra seats to $2 for the upper balconies. Additional information, and arrangements for a free tour, can be made by calling the Teatro Colon at 35-54-14.</w:t>
        <w:br/>
        <w:t>The traditional place to see the tango performed has been El Viejo Almacen, but a better deal (at $10 a person) is Cano 14, at Talcahuano 975, where the shows start at 11:15 P.M. and 1 A.M. Michelangelo's, at Balcarce 433, also has a floor show that includes tango. The shows are Sunday through Wednesday at 10:30 P.M., and Thursday and Friday at 9:30 P.M. The cover charge is $12.</w:t>
        <w:br/>
        <w:t>After midnight, the truly daring might want to go to La Argentina, at Rodriquez Pena 361, one of the few places left where visitors can compete against working-class Argentines who have spent years honing their tango skills.</w:t>
        <w:br/>
        <w:t>Nightclubs include Hippopotamus, which opens at 11 P.M., at Junin 787 (41-83-10), and Le Club (formerly Regine's), at Quintana 111 (22-25-65). For disco, there is New York City, open only on weekend nights, at Alvarez Thomas 1391 (551-9341).</w:t>
        <w:br/>
        <w:t>Another place to hear music -everything from jazz to opera - is the Cafe Mozart, at Reconquista 1050 (311-6802). The programs are at 5 P.M., 9 P.M. and 11 P.M., with a $3 cover charge. Shopping There are good buys in sweaters and leather goods. (Avoid anything with zippers since they usually don't work.) One of the better places to find just about everything is Florida, a long pedestrian mall in the center of town.</w:t>
        <w:br/>
        <w:t>Some of the good leather places include Casa Lopez on Florida, Mundo del Cuero in the first block of Florida off Plaza San Martin, and Willy Keni at Maipu 953. A good leather jacket will cost between $100 and $175, purses and shoes under $30.</w:t>
        <w:br/>
        <w:t>While Florida is crammed with shops, I prefer walking along the parallel streets called Alvear, Juncal and Arenales in the Barrio Norte, just north of downtown. The shops in these neighborhoods are closed from 1 P.M. on Saturday until Monday. Sunday shoppers will have to go to San Telmo, an old working-class neighborhood that has undergone considerable renovation, to become a haven for antiques hunters. There is also an antiques fair every Sunday in the Plaza San Martin. Polo Games In addition to shopping, people-watching and taking a siesta, try attending some of the polo games or visiting one of the recreation clubs.</w:t>
        <w:br/>
        <w:t>The most important polo championship is the Palermo Open, which is played on the Palermo Park fields at Libertador and Dorrego. The games take place in November, with the finals on Nov. 23. (The dates are moved up if the season runs into rain.) For more information, call the Polo Association at 33-46-46 or 30-09-72. A subscription to the Palermo Open costs $50, entitling the holder to watch all the games; a partial subscription to the semifinals and finals costs $32. These can be bought from the Polo Association; tickets at the fields range from $1.50 to $6.50 to see one game. (The oldest, and second most important, polo tournament is the Open of Hurlingham, which ended today.) There are also games at the Tortugas (0320-91262) and Indios Country Clubs (667-0252).</w:t>
        <w:br/>
        <w:t>The most convenient recreation center is K.D.T. in Palermo, at Figueroa Alcorta 3800 (801-1213), where there is swimming, cycling, basketball and football.</w:t>
        <w:br/>
        <w:t>There is also a municipal golf club in Palermo at Tornquist and Olleros (772-7261) facing the lake. The course costs $3. The greens are usually free during the week, and reservations have to be made in person weekends. Restaurants Ah, the Argentine beef. There is really none as lean, as good, and as plentiful. The national specialty is the asado - provolone, beef and innards, barbecued on a grill. No matter how long one stays in Argentina it is hard to tire of this dish, which Argentines finish off with a fruit salad or a slab of ice cream topped with hot dark chocolate sauce.</w:t>
        <w:br/>
        <w:t>The cuts of beef are slightly different from American ones, but a bife de chorizo is similar to a New York strip steak; a lomo, filet mignon, and asado de tira are short ribs. The best starter is provoleta a la plancha, a thick piece of provolone cheese topped with oregano and served hot from the grill.</w:t>
        <w:br/>
        <w:t>It is a Sunday tradition - the maid's day off - to go to the Costanera, a strip of restaurants along the River Plate, to enjoy an asado. There are many restaurants and most are good. A favorite among Argentines is Los Anos Locos where dinner for two with wine will come to about $18.</w:t>
        <w:br/>
        <w:t>Other great places for an asado are La Mosca Blanca, near the Retiro Station (313-4890), Ligure, at Juncal 855 (393-0644), where the line always moves swiftly and one should finish dinner with the panqueque Ligure, a crepe topped with sambayon, fruit and ice cream.</w:t>
        <w:br/>
        <w:t>La Cabana, at Entre Rios 436 (38-23-73), tends to be filled with English-speaking visitors but it serves some of the best steaks in town.</w:t>
        <w:br/>
        <w:t>A good place that serves great pizza and steaks for under $5 a person is La Pipeta, at the corner of Lavalle and San Martin. When businesspeople take clients out, they usually have lunch at Clark's, Sarmiento 645 (45-19-60), where the prices are higher and the pace slower.</w:t>
        <w:br/>
        <w:t>Though the Costanera is a Sunday tradition for many, the art crowd goes to the Telmo Bar in San Telmo for the green noquis, the Argentine version of gnocchi. You must arrive near noon or risk having the spinach-and-potato dumplings run out.</w:t>
        <w:br/>
        <w:t>During the week, the art crowd can be seen at a few restaurants, downtown near the Plaza Hotel, where the food is straight forward, and the people always interesting. Among these is Bar Baro, at Tres Sargentos 415.</w:t>
        <w:br/>
        <w:t>Another popular restaurant district is the Recoleta, named for the cemetery near the Plaza San Martin. Some of Argentina's greatest and most notorious leaders, including Eva Peron, are entombed in mausoleums representing every style of architecture.</w:t>
        <w:br/>
        <w:t>Nearly all of the cafes in the Recoleta neighborhood have outdoor tables where many an afternoon can be spent watching the people. All serve sandwiches, drinks and tea with pastries. A favorite meal is toasted cheese on miga, a thin white bread.</w:t>
        <w:br/>
        <w:t>For something heartier, there is the Munich Restaurant, at Roberto M. Ortiz 1871 (44-39-81). The milanesas, breaded chicken and beef cutlets, are excellent, and are to Argentines what hamburgers are to Americans; a serving of milanesas with salad and wine usually costs less than $5. Hotels Hotels in Buenos Aires are generally older and smaller than American ones; as in European hotels, a Continental breakfast is included in the price of the room. Five-star hotel rates run from about $65 to $120 for a double, four-star from $50 to $70 and the three-star from $35 to $45 (the ratings are according to the hotels themselves).</w:t>
        <w:br/>
        <w:t>Among the five-star hotels are the Plaza (Florida 1005; 311-5011), overlooking the Plaza San Martin, and the Hotel Claridge, (Tucuman 535; 393-7212), where many rooms have been renovated. Also in this group are the Hotel Panamericano (Carlos Pellegrini 525; 393-6017) and the Hotel Sheraton (San Martin 1225; 311-6310).</w:t>
        <w:br/>
        <w:t>Four-star hotels include the Hotel Bisonte (Paraguay and Libertad; 294-8041), Hotel Regente (Suipacha 964; 313-6628), Hotel Bauen (Callao 360; 393-2110) and El Conquistador (Suipacha 948; 313-3152).</w:t>
        <w:br/>
        <w:t>Three-star hotels include the Dora (Maipu 963; 312-7391), Hotel de las Americas (Libertad 1020; 393-3432) and the Hotel Lancaster (Cordoba 405; 312-4061). Weekend Trips Many residents leave the city during the weekend. There is some value in this for the visitor also. Argentina is more than 2,000 miles long, as varied as the United States, and expensive to get to in the first place. A national airport within 15 minutes of most hotels makes short jaunts painless. There are also special tickets for foreigners: Aerolineas Argentinas has a 14-day pass ($199) that permits three stops in Argentina beyond the entry point, and a 30-day pass ($290) that permits multiple stops within the country.</w:t>
        <w:br/>
        <w:t>First choice among weekend destinations may be the Alpine-looking resort of Bariloche, a 90-minute plane ride from Buenos Aires. The best place to stay (also the most expensive at $159 a night) is El Casco (telephone 22-532), a German-owned inn that rivals the best in Europe. Other good hotels in the resort include Interlaken (26-156; $80) and Hosteria del Viejo Molino (22-411; $75).</w:t>
        <w:br/>
        <w:t>The weekend place most likely to be heard about in one of the city's fancier cafes, or glimpsed in one of the many gossip magazines, is Punta del Este. It is a fashionable beach resort - with high-rise condominiums and hotels as well as sailing vessels large and small in its coves and harbor -on a peninsula separating the River Plate and the Atlantic Ocean. A round-trip ticket from Buenos Aires costs $132. Two hotels are La Capilla, at $66 a night, and L'Auberge, at $100 a night. While in Punta del Este, don't miss the Manos de Uruguay stores, where handmade sweaters and shawls sell for less than $40.</w:t>
        <w:br/>
        <w:br/>
        <w:t>Graphic</w:t>
        <w:br/>
        <w:br/>
        <w:t xml:space="preserve"> </w:t>
        <w:br/>
        <w:t>Photo of sites of Buenos Aires; Map of Argentina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