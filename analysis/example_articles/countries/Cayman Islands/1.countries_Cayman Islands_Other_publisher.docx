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LIQUID ASSETS IN THE CARIBBEAN BETWEEN THE CAYMAN ISLANDS' CRYSTAL-CLEAR WATER AND ITS INVESTMENT OPPORTUNITIES, YOU CAN GET IN OVER YOUR HEAD - AND NOT MIND A BIT. TAKE A DIP. THE BANKS ARE TAX-FREE, AND EVEN THE STINGRAYS ARE FRIENDLY.</w:t>
      </w:r>
    </w:p>
    <w:p>
      <w:r>
        <w:t>Publisher: Other publisher</w:t>
      </w:r>
    </w:p>
    <w:p>
      <w:r>
        <w:t>Date: 1998-08-02</w:t>
      </w:r>
    </w:p>
    <w:p>
      <w:r>
        <w:t>Section: FEATURES TRAVEL; Pg. T01</w:t>
      </w:r>
    </w:p>
    <w:p>
      <w:r>
        <w:t>Source file: Other publishers/Files (500) (31).DOCX</w:t>
      </w:r>
    </w:p>
    <w:p>
      <w:r>
        <w:t>Raw locations result, 'locations': ['Cayman Islands']</w:t>
      </w:r>
    </w:p>
    <w:p>
      <w:r>
        <w:t>Standardized locations result, 'countries_stand_flat': Cayman Islands</w:t>
      </w:r>
    </w:p>
    <w:p>
      <w:r>
        <w:br/>
        <w:t>Body:</w:t>
        <w:br/>
      </w:r>
    </w:p>
    <w:p>
      <w:r>
        <w:t>The Grand Cayman is a sunny, booming tropical paradise of extremes. The sky, cartoon blue during the day, looks bruised in the heartbreakingly beautiful sunset. It lacks only the accompaniment of a full orchestra. The calm sea, warm as bathwater, has the clarity of a fine diamond. Stand in shoulder-height water and you see your toes.</w:t>
        <w:br/>
        <w:t>The citizens, per capita the Caribbean's wealthiest, are split into two groups - the Armani suits and the diving suits. The place is one of the most popular playgrounds in the world for serious divers and home to more tax-free banks than any other island.</w:t>
        <w:br/>
        <w:t>Since the average daytime temperature, a perfect 80 degrees, hardly varies between seasons and most visitors spend much of the day either underwater or in one of the 600 financial institutions, Cayman (locals pronounce it kay-MAN) is a year-round destination.</w:t>
        <w:br/>
        <w:t>I'm not an experienced scuba diver or a wealthy investor, but I was seduced to this marine paradise by the most elusive of charms - contentment. Halcyon days are good for the soul.</w:t>
        <w:br/>
        <w:t>You could go from morning to night either on or under the water. The snorkeling is exciting, but the real magic is for the divers who enter an unmatched underwater world. There are underwater topographical reasons why divers from all over the world hear the siren call of the Caymans.</w:t>
        <w:br/>
        <w:t>The Caymans are a trio of small, flat islands, 90 miles south of Cuba in the Western Caribbean. Grand Cayman (the largest at 22 miles long and 3 to 4 miles wide), Cayman Brac (12 miles long and 1 mile wide) and the tiniest Little Cayman, are actually limestone mountaintops of the underwater Sierra Maestra Range from Cuba to Belize. The sparkling white sand beaches gradually drop off to 60 to 100 feet and then descend to unfathomable depths.</w:t>
        <w:br/>
        <w:t>Nearby is the famous Cayman Trench, an underwater ocean canyon four times deeper than the Grand Canyon and 900 miles long. The crystal-clear water is teeming with fish in a kaleidoscope of purple, yellow, blue, green and gold. The Wall, another diving mecca, drops 6,000 feet to the ocean floor and is decorated with elk horn coral in spectacular colors, intricate mazes, caverns, chimneys and canyons.</w:t>
        <w:br/>
        <w:t>Snorkelers are rewarded with a peek just a few feet below the surface at the bright electric coral and creatures as colorful as their names - spotted scorpion fish, calico crab, black-and-yellow striped angelfish, blackball soldier fish, and marine life in indescribable shades of orange, blue, violet and green.</w:t>
        <w:br/>
        <w:t>Grand Cayman is as accessible as it is beautiful. We left Philadelphia on a U.S. Airways nonstop flight at 10:30 a.m. and were on the beach by 2 p.m. The island operates on Eastern Standard Time without daylight savings. The airport, located a few miles from Seven Mile Beach (home to luxury resorts and hotels), is modern and efficient.</w:t>
        <w:br/>
        <w:t>After checking into the Hyatt Regency Grand Cayman it was obvious why Conde Nast readers voted it one of the top resorts in the world. We were greeted at the 90-acre Village of Britannia with champagne and a smile. There are a first-rate hotel (where scenes starring Tom Cruise in the movie The Firm from John Grisham's best-seller were filmed), an 18-hole golf course, three outstanding restaurants, a health spa, and waterfront luxury villas in an elegant, colorful British style. Every imaginable water sport is here from chartered boats for diving trips, to jet skis, kayaks, and a ferry to Rum Point - a lovely beach with great restaurants and hammocks to enjoy the picture-postcard Caribbean.</w:t>
        <w:br/>
        <w:t>Swimming with stingrays (which have an undeserved bad rep) is one of the strangest experiences I have ever had. I was curious and a little terrified when I spotted the first ray, three to five feet in diameter and flat like a manhole cover. They look like smashed sharks, but are as cuddly as kittens. It was thrilling to swim with these gentle rays and watch them take flight in the water like butterflies in the wind. They love to be touched on their rough top sides and velvety underbellies. They also like the food you feed them (provided by the boat captain). Imagine being surrounded and hugged by these scary-looking creatures.</w:t>
        <w:br/>
        <w:t>This all takes place at Stingray City - a remarkable 12-foot underwater diving phenomenon. Book a reservation in Rum Point on a charter boat, which provides equipment (for scuba or snorkeling) and a short ride to a long, wide, pearl-white sandbar - home to the friendly, fearless gray stingrays. Half of the guests on our boat were divers and the rest snorkelers. Guides said the rays have never attacked a human, but to be careful not to step on their backs where there is an automatic defense stinger. We were very careful with these gentle creatures.</w:t>
        <w:br/>
        <w:t>Now that you've swum with the stingrays, it's time to visit the other exotic wildlife on the island - thousands of sea turtles, from hatchlings to giants weighing hundreds of pounds. They are raised on a turtle farm on the northern part of the island.</w:t>
        <w:br/>
        <w:t>When Columbus first spotted the Cayman Islands in 1503, he named them the Tortugas because the sea teemed with turtles. Sailors and fishermen quickly wiped out the turtle population. Because of the plentiful crocodiles in 1581 Sir Francis Drake renamed it Cayman, the Carib Indian word for crocodile. The crocodiles disappeared at the beginning of this century.</w:t>
        <w:br/>
        <w:t>Each year the farm releases 3,000 turtles into the ocean and uses 4,000 for local consumption. It is not uncommon for divers to spot turtles. Sometimes large sea turtles swim to the shoreline to take handouts from tourists. (Locals recommend feeding them dog or cat food.) Even though they are no longer an endangered species - people eat them as everyday fare here, and they're on restaurant menus - it is illegal to take any turtle product back to the States.</w:t>
        <w:br/>
        <w:t>While on this part of the island go to Hell, an area named for the ominous black rock formations that jut out of the ground like petrified flames. A little man dressed in a devil costume greets you as you enter his souvenir shop, "How the hell are you?" Buy a postcard and mail it from Hell's tiny post office. As you leave the little devil warns you, "It's hotter than hell out there."</w:t>
        <w:br/>
        <w:t>Excellent restaurants abound on the island. From an oceanside table at Hemingway's we could actually put our feet in the cookie-dough soft sand and hear the waves lapping just yards away. This is what I call oceanside dining. And the sunset - oh, the sunset - dominates your senses as you eat the best grilled fish ever dissected and sip a chocolate martini as potent as sunstroke.</w:t>
        <w:br/>
        <w:t>If you travel off the main road you can see how the working-class islanders live, schoolchildren waiting for a bus, people planting gardens. The homes are painted in tropical colors with gingerbread trim similar to what you see in Key West. There is no noticeable poverty here, unlike many Caribbean islands.</w:t>
        <w:br/>
        <w:t>You will eventually enter a 14-acre bird sanctuary that surrounds the luxurious screened-in thatched hut that is home to another fabulous restaurant - Pappagallo's. I could preach the virtues of the carefully prepared fresh fish and fine wine but it is the background noise - sounds of cockatoos, parrots and macaws - that stop you in your tracks. A golden dim light reflecting off the shining wooden floors and the sleepy overhead fans help take you to another time and place.</w:t>
        <w:br/>
        <w:t>A friend who lives on the island took us to the many native restaurants to sample island cuisine such as codfish and ackee (a fruit that is cooked, but looks like scrambled eggs); conch (pronounced "conk" which is tenderized and served as a fritter, chowder or stew); plantains (in the banana family, but always cooked); rice and peas (red beans and rice simmered in coconut milk); and callaloo (a delicious local spinach).</w:t>
        <w:br/>
        <w:t>During the second half of our vacation, we stayed at the moderately-priced Sunset House just south of George Town. Our room was clean and efficient and had a million-dollar ocean view from a large window. This is a popular spot for divers on a budget and has a fun outdoor bar where good-natured crowds gather for spectacular sunsets.</w:t>
        <w:br/>
        <w:t>Instead of a white sand beach it offers easy access dives from rock formations a few feet from the hotel. Divers simply put on their gear, climb down the ladder, swim just a few feet and head down toward a reef. Snorkelers are treated to hundreds of colorful fish near the waters edge. No boat is needed and equipment can be rented at the hotel's dive shop.</w:t>
        <w:br/>
        <w:t>At the Sunset House I fortuitously met world renowned underwater photographer and teacher Cathy Church. I stumbled upon a sign for her studio and dive center and could not believe my eyes. (See story on T4.)</w:t>
        <w:br/>
        <w:t>The Grand Cayman feels very Americanized and has all the amenities of home. Of the 25,000 citizens of the three islands, all of which are British colonies, 90 percent live on Grand Cayman. Dress is very casual, but topless sunbathing is not allowed. It is the wealthiest of the Caribbean islands with a median household income of $80,000 a year. The natives are friendly, and crime and poverty are almost nonexistent. There's no political unrest, no begging, and visitors feel very safe. You must have a passport or birth certificate to enter the island (and no dreadlocks, according to a customs sign at the airport).</w:t>
        <w:br/>
        <w:t>In February the Cayman government refused to allow a ship chartered by 900 gay vacationers from the United States to dock. " We cannot count on this group to uphold the standards of appropriate behavior expected of visitors to the Cayman Islands," the minister of tourism said. American gay rights groups unsuccessfully appealed to the British government, and the Caymans have been the target of a boycott by gay groups ever since.</w:t>
        <w:br/>
        <w:t>Legend has it that in 1788 a group of ships carrying merchants from Jamaica to England wrecked off Grand Cayman. The islanders managed to rescue all the passengers including a relative of King George III. He was so grateful that he decreed the islands tax-free forever.</w:t>
        <w:br/>
        <w:t>The capital is the tiny teeming city of George Town, home to more than 600 banks and 30,000 corporations offering tax-free accounts, mutual funds and a stock market that is now just a listing of mutual funds, but hopes to soon trade equities, debts and securities.</w:t>
        <w:br/>
        <w:t>I did not open a tax-free bank account and I don't know enough about Cayman's offshore banking to offer advice. If you want to read more about Cayman's financial industry, buy a copy of Cayman Islands Yearbook and Business Directory, or the Cayman Executive magazine.</w:t>
        <w:br/>
        <w:t>Contrary to the Hollywood stereotype, the banking industry is governed by strict regulations to keep out businesses linked to criminal activity and drug smuggling. As one of the world's top five banking centers, 46 of the world's top 50 banks reside in Cayman with deposits of $500 billion. Since 1997 mutual funds have been growing at an astronomical rate - 1,500 funds with net assets of $80 billion. Most of these funds are aimed at the very wealthy - some have $1 million minimum deposit. Of course, they all enjoy tax-free status. Imagine no income taxes, not sales taxes, no property taxes, no capital gains tax, no inheritance taxes. No taxes, period.</w:t>
        <w:br/>
        <w:t>In George Town, which sleeps on Sundays, there are numerous upscale duty-free shops selling souvenirs, gold, diamonds, china, perfumes and imports from England. However, I went to De Sunglass Man to buy glasses for my children and found the prices about the same as in the States. Unless you like crowds, avoid George Town on days when cruise ships dock (Fridays and Saturdays are usually cruise-ship free).</w:t>
        <w:br/>
        <w:t>Cayman's economic tourism success is threatened by Cuba. Despite the 36-year U.S. trade embargo, more than a million tourists a year spend $1.6 billion in Cuba. If the embargo were lifted, American tourists would pour into Cuba, lead by cruise ship companies. Prices are lower because of government support and low labor costs.</w:t>
        <w:br/>
        <w:t>Much of the land on Grand Cayman has been declared a protected park and the island oozes with fragrance. Everywhere you look hibiscus, bougainvillea and orchids are growing. In the beautiful Queen Elizabeth Botanical Park visitors see plentiful bird life including herons, parrots and snowy egrets among the orchids and mahogany. The park is dedicated to saving endangered flora, birds and unique creatures such as the blue iguana.</w:t>
        <w:br/>
        <w:t>I found so much to do here but some days I slowed down, ditched the schedule and simply soaked up solitude, stared at the sky and the sea, and did what I thought was best - nothing.</w:t>
        <w:br/>
        <w:t xml:space="preserve">IF YOU GO U.S. Airways, Air Jamaica, Delta and American Airlines fly from Philadelphia to Grand Cayman. Accommodations vary greatly from luxury villas to guest houses. Prices are about 40 percent higher during the high season (mid-December through mid-April.) You will need a passport or birth certificate to enter the island. For information call the Cayman Islands Department of Tourism at 1-800-346-3313 or check out the Web site at http://www.caymans.com </w:t>
        <w:br/>
        <w:br/>
        <w:t>Graphic</w:t>
        <w:br/>
        <w:br/>
        <w:t xml:space="preserve"> </w:t>
        <w:br/>
        <w:t>PHOTO AND MAP;</w:t>
        <w:br/>
        <w:t>PHOTO</w:t>
        <w:br/>
        <w:t>Along the west wall of Grand Cayman, Cindy Probec and Mark Stephenson dive among red finger sponges. (CATHY CHURCH)</w:t>
        <w:br/>
        <w:t>Despite their bad reputations, stingrays are gentle creatures that love to have their underbellies touched. (JACK TINNEY)</w:t>
        <w:br/>
        <w:t>British-style, luxury villas line the waterfront of the 90-acre Village of Britannia Resort. (The Philadelphia Inquirer, GAYLE SIMS)</w:t>
        <w:br/>
        <w:t>A sign points to Hell, so named for the area's flame-like rock forms. (The Philadelphia Inquirer, GAYLE SIMS)</w:t>
        <w:br/>
        <w:t>Watching the sun set is a great way to end the day for Sharon Nurans and her son Tanner of Evergreen, Colo. (The Philadelphia Inquirer, GAYLE SIMS)</w:t>
        <w:br/>
        <w:t>Spectacular sponges hang over the heads of divers. The coral "wall" of mazes, caverns and canyons, drops 6,000 feet to the ocean floor. (CATHY CHURCH)</w:t>
        <w:br/>
        <w:t>A devil greets visitors to Hell, which is on the north end of Grand Cayman. (The Philadelphia Inquirer, GAYLE SIMS)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