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CITY OF MUSICIANS AND AUDIENCES</w:t>
      </w:r>
    </w:p>
    <w:p>
      <w:r>
        <w:t>Publisher: New York Times</w:t>
      </w:r>
    </w:p>
    <w:p>
      <w:r>
        <w:t>Date: 1987-01-25</w:t>
      </w:r>
    </w:p>
    <w:p>
      <w:r>
        <w:t>Section: Section 10; Page 14, Column 1; Travel Desk</w:t>
      </w:r>
    </w:p>
    <w:p>
      <w:r>
        <w:t>Source file: NYT/54.DOCX</w:t>
      </w:r>
    </w:p>
    <w:p>
      <w:r>
        <w:t>Raw locations result, 'locations': ['Czechoslovakia']</w:t>
      </w:r>
    </w:p>
    <w:p>
      <w:r>
        <w:t>Standardized locations result, 'countries_stand_flat': Czechoslovakia</w:t>
      </w:r>
    </w:p>
    <w:p>
      <w:r>
        <w:br/>
        <w:t>Body:</w:t>
        <w:br/>
      </w:r>
    </w:p>
    <w:p>
      <w:r>
        <w:t>An art museum may sound like a strange place to begin a musical tour, but for the visitor to Prague who is interested in Czech music, the Gallery of 19th-Century Czech Art is a striking introduction. The museum, part of the National Gallery, is imaginatively housed in the former Convent of the Blessed Agnes, a vast and magnificent 13th-century complex, the largest and oldest Gothic monument in the city, still being restored, rescued after centuries of neglect. Two wings are now open; in the intelligently installed collection you can see any number of big canvases reflecting the last century's nationalist passion for Czech history: the legendary Queen Libuse stands on Vysehrad Hill, prophesying the glory of Prague; and here is the Amazonlike Sarka, and Premysl, the farmer-king; and, closer to modern times, Jan Hus, the 15th-century religious martyr. All these characters inspired the operas and tone poems of Czech composers, from Smetana and Dvorak to the later Fibich and Janacek.</w:t>
        <w:br/>
        <w:t>Many of these works were written to be performed at the Narodni Divadlo, the National Theater, which was first inaugurated in 1881, then destroyed a few weeks later by a terrible fire, then definitively inaugurated in 1883. Unlike most European opera houses, which were built at the command (and expense) of kings and dukes, the Narodni was financed by popular subscription, and was meant to be the expression and the emblem of the Czech nation, which then existed only as a subservient, restless element in the patchwork of the Austrian Empire. All the leading painters and sculptors of the nation made their contribution, and in the 19th-Century Art Gallery, you can see the sketches they made for the frescoes, the painted curtain, the sculptures that now adorn the lovely opera house.</w:t>
        <w:br/>
        <w:t>Few theaters, for me, are as moving as the Narodni Divadlo. ''Narod sobe'' says the inscription over the proscenium arch: the nation, to itself. What a gift. And the people, the audience, really do have a proprietary air. They dress formally, and they behave soberly; the popular drink at the bar is fruit juice. And they are proudly cordial toward foreign guests. (For an extra couple of crowns you can buy an English-language program from the maternal, smiling ushers.) Though the Narodni performs the international operatic repertory, they also schedule, rightly, a long list of Czech operas. Virtually the entire Smetana canon is given every year, in addition to the most important works of Dvorak, Janacek, Fibich, their less well-known contemporaries (Novak, Kovarovic), and living musicians like Jiri Pauer and Jan Hanus. Foreign guest singers are a rarity; and since every major city in Czechoslovakia has at least one opera house (Prague has three), the supply of native singers is smaller than the demand.</w:t>
        <w:br/>
        <w:t>Veterans tend to go on working longer than advisable, and promising young artists are kept too busy. (I heard one gifted tenor four times in six nights.) Casting is uneven, as a result; but it is unusual to hear a dull performance. If nothing else, the orchestra can be relied on to play beautifully, and the chorus - especially in Smetana - is full-voiced, rousing.</w:t>
        <w:br/>
        <w:t xml:space="preserve"> </w:t>
        <w:br/>
        <w:t>Nowadays the National</w:t>
        <w:br/>
        <w:t>Theater is an umbrella term covering two other halls. One of these is the new chamber theater, the Nova Scena, a glass-sheathed cube on a newly created plaza next to the old opera house. The plaza also comprises a new administration building and a restaurant building, where you can get a good meal and excellent beer after the performance. Originally planned as a conference center, the Nova Scena was drastically reconceived after building had already begun. Most of my Prague friends thoroughly dislike it. In a city with few modern public buildings, it does come as something of a shock. But then most of my Prague friends have never seen the interior; the seating capacity is small - a couple of hundred - and every performance is sold out immediately. The foyer, with its walls of green marble from Cuba, is bright and welcoming; the leather seats - worthy, indeed, of a board of directors' conference table - are seductively comfortable; and the acoustics are excellent. Designed by the renowned Jiri Swoboda, the hall is extremely versatile. I saw there a children's opera by Pauer, ''The Talkative Snail,'' which, in the fashion of Swoboda's Lanterna Magika, combined film and mime, taped music and live actors. The children loved it, and so did we few adults present. The Nova Scena divides its time between spoken theater and opera, mostly new and experimental opera. But the Narodni also administers the handsome Smetana Theater. Originally known as the German Theater, this house opened in 1888 (perhaps in response to the Czech Theater, then five years old). Mahler conducted there, and Alexander Zemlinsky was its chief conductor from 1911 to 1927. (In 1924 he conducted the world premiere of his brother-in-law Arnold Schoenberg's ''Erwartung'' in this house.) Like the Narodni, the Smetana has recently been restored, with tact and respect. Its golden decorations glow against its white walls, the red plush is warm and welcoming, and so are the larger-than-life-size caryatid ladies, who might have stepped off the label of a bottle of White Rock.</w:t>
        <w:br/>
        <w:t>Of course, the oldest, most distinguished opera house in Prague is the Tyl Theater, originally known as the Nostitz or the Estates Theater. This is the house for which Mozart wrote ''Don Giovanni'' and ''La Clemenza di Tito,'' and where he attended with delight the enthusiastically successful Prague performances of his ''Nozze di Figaro.'' Also under the Narodni's direction, the Tyl is currently closed, bricked up and undergoing restoration. It will reopen in 1991, for the Mozart bicentenary year. And then it will resume its normal life as another Prague opera theater.</w:t>
        <w:br/>
        <w:t>Music in Prague is not only opera. Prague, with a population of about 1.2 million, has more symphony orchestras than New York or London, and the Czech Philharmonic -the country's No. 1 - ranks among the finest in Europe. (It is not well known in the West, but it has made many recordings; the historic disks with the conductor Vaclav Talich are worth hunting for.) Orchestral concerts are usually given in the Smetana Hall, surely one of the most beautiful Secession buildings in existence. The exterior, these days, is somewhat drab at first sight; but, under the layer of dust, you can see the careful detail and the grandeur of the design. The interior is largely restored, and gleaming. All the great Czech artists of the early years of this century contributed to the decoration. (Be sure to visit the Primatorensaal, with allegorical paintings by Alfonse Mucha, Sarah Bernhardt's protege and poster designer.) The House of Artists, once known as the Rudolfinium, also has concerts, usually on a smaller scale, in its handsome Dvorak Hall, the seat of the Czech Parliament during the First Republic and, before that, the recital hall of the Prague Conservatory.</w:t>
        <w:br/>
        <w:t>But in Prague there are concerts everywhere: in gardens, in churches, in museums and villas. A friend proudly took me to an otherwise dreary, working-class neighborhood to show me a new concert location called the Atrium. Actually the hall is the 18th-century Church of the Holy Cross, neglected until a few years ago, when restoration revealed its excellent acoustics and its beautiful organ (which has also been restored). Now, with a 120-seat capacity, it has an intense concert program. The calendar I saw listed 22 events - chamber orchestras, the Prague Madrigalists, trios and quartets - in a single month.</w:t>
        <w:br/>
        <w:t>The Atrium draws largely a neighborhood audience, but for that matter there are concert halls in every quarter of the city, as I discovered one evening when I went up to the Vinohrady Theater for a (very creditable) performance of Mozart's ''La Clemenza di Tito'' by students who were graduating from the Conservatory. After I had bought my ticket, I had a half-hour to kill, so I walked around the square. I came upon an impressive, obviously public building, the House of Culture, which also comprised an agreeable wine bar, where I stopped for a pre-opera drink. When I came out and headed for my theater, an audience was streaming into the House of Culture, too; and I paused for a moment to look at the list of events. That night there was a lieder recital by a well-known soprano from the National Theater; later in the week, the Steamboat Stompers were scheduled to perform. These neighborhood halls also sponsor collective trips to museums and monuments outside the city and present amateur talent as well as professionals.</w:t>
        <w:br/>
        <w:t>The very streets of Prague are full of musical associations. Not far from the Tyl Theater, in the Old City, there is a plaque on an unassuming facade in the old Coal Market (Uhleny trida), the site of the Three Lion Cubs, an inn where Mozart stayed. But Mozart's spirit is even more compellingly present in the Villa Bertramka - an inexpensive taxi ride from the center of town - where the composer visited his good friends, the Czech musician Frantisek Dusek and his wife, the singer Josefa. According to credible tradition, Mozart composed the overture to ''Don Giovanni'' in the shady garden of the villa, and for his hostess he wrote the concert aria ''Bella mia fiamma.'' Josefa must have been a good singer: years later, she created Beethoven's ''Ah perfido!''</w:t>
        <w:br/>
        <w:t>The airy, bright rooms of the villa are now a touching little Mozart -and Dusek - Museum. There is also a Dvorak Museum, in an elegant 18th-century villa in the Vinohrady quarter. But most moving of all is the Smetana Museum, housed in an old flour mill overlooking the Vltava, which most of us know best by its Austrian name, the Moldau. There, among old family photographs, faded letters and posters, you can see from the windows the churning rapids described in the tone poem. As you wander through the rooms of the museum, a tape of Smetana's music plays discreetly; by magic coincidence, I heard ''Vltava'' just as I was gazing down at the rushing water.</w:t>
        <w:br/>
        <w:t>In Prague you really do have the sensation that musicians are everywhere. Once I saw a uniformed army colonel return a salute with his right hand while carrying an instrument case with his left. On another occasion, I was talking with the charming wife of a distinguished violinist, and asked her if she, too, was a musician. ''Oh, no,'' she demurred, then added, as an afterthought: ''Naturally, I play the piano. Like everyone else.''</w:t>
        <w:br/>
        <w:t xml:space="preserve"> </w:t>
        <w:br/>
        <w:t>TAKING IN SIGHTS AND SOUNDS</w:t>
        <w:br/>
        <w:t xml:space="preserve"> </w:t>
        <w:br/>
        <w:t>Events</w:t>
        <w:br/>
        <w:t xml:space="preserve"> </w:t>
        <w:br/>
        <w:t>The Information Service of the city of Prague publishes a monthly pamphlet, available free at the grander hotels, listing all cultural events. (The list for the month I was there ran to 10 closely printed pages.) The office, centrally located at Na prikope 20 (telephone 544444), will also help with additional information. Getting information before you leave for Prague can be difficult, but you can try writing to the Information Service at Betlemske namesti 2.</w:t>
        <w:br/>
        <w:t>Tickets to musical events are cheap; the best seats at the opera cost about $1.50 at the official rate. Therefore, they are not always easy to find. If you are staying at one of the better hotels, such as the Intercontinental or the Alcron, the porter should be able to help.</w:t>
        <w:br/>
        <w:t>Even the thorough list provided by the Information Service is not absolutely complete. Fringe events sometimes elude its grasp, so keep an eye out for posters. The wooden fences along Narodni trida, just before you get to the National Theater, seem to have the greatest array of announcements. They are, of course, in Czech, but with a little enterprise you can figure out the words for concert, quartet, recital; the dates are usually given in figures, month first.</w:t>
        <w:br/>
        <w:t>There is a Spring Festival in Prague, generally from mid-May to early June, that features internationally renowned performers; last year's event had the mezzo-soprano Marilyn Horne and the violist Eugene Fodor as soloists.</w:t>
        <w:br/>
        <w:t xml:space="preserve"> </w:t>
        <w:br/>
        <w:t>Shopping</w:t>
        <w:br/>
        <w:t xml:space="preserve"> </w:t>
        <w:br/>
        <w:t>There are record shops all over the city, but for the foreign visitor the best is the Supraphon shop on Vinohradska, which stocks the export edition of most albums. Practically speaking, this means that the liner notes are in several languages (including English) and the opera librettos include a translation. Ask for Mrs. Eliasova.</w:t>
        <w:br/>
        <w:t>New printed music can be found at the music shop at Jungmannova ulice 30. For secondhand music, there is a shop at Na prikope 24.</w:t>
        <w:br/>
        <w:t>Czechoslovakia has an ancient tradition of instrument making. (Its Petroff pianos are excellent.) New instruments can be found at Jungmannovo namesti 17. Secondhand instruments are sold at Narodni trida 18. I saw in the window some amazingly inexpensive violins, but since I didn't (couldn't) try them out, I can't judge their condition or quality.</w:t>
        <w:br/>
        <w:t xml:space="preserve"> </w:t>
        <w:br/>
        <w:t>Museums</w:t>
        <w:br/>
        <w:t xml:space="preserve"> </w:t>
        <w:br/>
        <w:t>The Villa Bertramka was closed during a recent visit for restoration, but was scheduled to reopen shortly. It is closed on Monday. Hours are 1 to 4 P.M. Tuesday through Friday and 10 to 4 P.M. Saturday and Sunday. In summer there are sometimes concerts given in the garden.</w:t>
        <w:br/>
        <w:t>There are occasional concerts also in the Dvorak Museum (open 10 A.M. to 4 P.M. daily except Monday) and the Smetana Museum (10 A.M. to 5 P.M. daily except Tuesday). Admission to the museums is less than 50 cents.</w:t>
        <w:br/>
        <w:t xml:space="preserve"> </w:t>
        <w:br/>
        <w:t>Dining</w:t>
        <w:br/>
        <w:t xml:space="preserve"> </w:t>
        <w:br/>
        <w:t>Opera performances usually end before 10 P.M., so a number of restaurants are still open. Near the National Theater, in addition to the theater restaurant in the new building behind Nova Scena, there is the Klasterni Vinarna (Narodni 8), a wine restaurant. A hefty dinner with ample wine cost about $5.</w:t>
        <w:br/>
        <w:t>Visitors should also try to eat a meal in the Restaurant of the Smetana Hall, in the Municipal House. Its Art Nouveau frescoes and fittings have just been refurbished, and it glows with real old-fashioned Central European hospitality. A classic Czech meal featuring roast pork, dumplings and so on, with some full-bodied Russian (Georgian) wine, and preceded by a stimulating shot of Becherovka, an aperitif from Carlsbad, came to $8. Service is impeccable.    - W. W.</w:t>
        <w:br/>
        <w:br/>
        <w:t>Graphic</w:t>
        <w:br/>
        <w:br/>
        <w:t xml:space="preserve"> </w:t>
        <w:br/>
        <w:t>Photo of Smetana Hall, Prague (Jiri Jiru); photo of Ivan Sokol rehearsing for organ recital at St. Jacob's Church; photo of Dvorak's viola; photo of music 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