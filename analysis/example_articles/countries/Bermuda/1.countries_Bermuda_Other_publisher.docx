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screen this</w:t>
      </w:r>
    </w:p>
    <w:p>
      <w:r>
        <w:t>Publisher: Other publisher</w:t>
      </w:r>
    </w:p>
    <w:p>
      <w:r>
        <w:t>Date: 2019-03-29</w:t>
      </w:r>
    </w:p>
    <w:p>
      <w:r>
        <w:t>Section: DO THIS; Pg. W16</w:t>
      </w:r>
    </w:p>
    <w:p>
      <w:r>
        <w:t>Source file: Other publishers/Files (500) (7).DOCX</w:t>
      </w:r>
    </w:p>
    <w:p>
      <w:r>
        <w:t>Raw locations result, 'locations': ['Bermuda']</w:t>
      </w:r>
    </w:p>
    <w:p>
      <w:r>
        <w:t>Standardized locations result, 'countries_stand_flat': Bermuda</w:t>
      </w:r>
    </w:p>
    <w:p>
      <w:r>
        <w:br/>
        <w:t>Body:</w:t>
        <w:br/>
      </w:r>
    </w:p>
    <w:p>
      <w:r>
        <w:t>Reviews Ratings: iiii Excellent iii Good ii Fair i Poor Reviewer: G.T., Gary Thompson.</w:t>
        <w:br/>
        <w:t>New This Week</w:t>
        <w:br/>
        <w:t>The Aftermath See Gary Thompson's review on Page 3.</w:t>
        <w:br/>
        <w:t>Dumbo See Gary Thompson's review on Page 2.</w:t>
        <w:br/>
        <w:t>The Mustang See Gary Thompson's review on Page 4.</w:t>
        <w:br/>
        <w:t>Also on Area Screens</w:t>
        <w:br/>
        <w:t>Apollo 11 sss 1/2 Todd Douglas Miller directs this documentary that looks at the first journey by people to the moon while demonstrating the unique power of reality to amaze. Adapted from previously unreleased film using the latest digital technology. Best seen in IMAX. 1 hr 33 G -G.T.</w:t>
        <w:br/>
        <w:t>Captain Marvel ss Brie Larson stars as the superhero, who is caught in a battle between two alien races. The script gives our hero attributes, but no personality. 1 hr. 56 PG-13 (violence) - G.T.</w:t>
        <w:br/>
        <w:t>Climax ss A French dance troupe's rehearsal in a remote building turns ugly when their drinks are spiked with LSD. 1 hr. 36 R (sex, violence) - G.T.</w:t>
        <w:br/>
        <w:t>Glass ss1/2 M. Night Shyamalan directs this sci-fi thriller with Bruce Willis as a security guard who uses his special abilities to track a deeply disturbed man with multiple personalities. Samuel L. Jackson also stars. 2 hrs. 9 PG-13 (violence, bloody images, thematic elements, profanity) - G.T.</w:t>
        <w:br/>
        <w:t>Gloria Bell sss A free-spirited divorcee (Julianne Moore) works by day and dances at Los Angeles clubs by night. 1 hr. 44 R (sex) - G.T.</w:t>
        <w:br/>
        <w:t>Green Book sss1/2 A working-class bouncer bonds with an African American classical pianist while they travel the South together during the early 1960s. Oscar winner for best film and supporting actor (Mahershala Ali). 2 hrs. 10 PG-13 (profanity) - G.T.</w:t>
        <w:br/>
        <w:t>Greta ss 1/2 A lonely young woman befriends a lonely widow after finding and returning her purse. She soon discovers her new friend has a secretive and dark agenda. 1 hr. 38 R (violence) - G.T.</w:t>
        <w:br/>
        <w:t>How to Train Your Dragon: The Hidden World ss1/2 In this animated family sequel, Hiccup, now ruler of Berk, seeks a secret dragon utopia. 1 hr. 45 PG (action, rude humor) - G.T.</w:t>
        <w:br/>
        <w:t>The LEGO Movie 2: The Second Part sss LEGO invaders from outer space wreak havoc in this animated sequel. While not as fun as the original, the animation is top-notch. 1 hr. 46 PG-13 (rude humor) - G.T.</w:t>
        <w:br/>
        <w:t>They Shall Not Grow Old sss1/2 Director Peter Jackson turns his talents to this documentary on World War I that uses state-of-the-art technology, including the addition of color and sound to old film footage, to observe the war from the soldiers' point of view. 1 hr. 39 R (violence) - G.T.</w:t>
        <w:br/>
        <w:t>The Upside ss1/2 Competent if pat remake of the French hit "The Intouchables" about a streetwise guy (Kevin Hart) who bluffs his way into a job as caregiver to a wealthy man (Bryan Cranston) whose paralysis has left him depressed. The story is predictable, but the two leads work well together, and Hart gets to add emotional sincerity to his brand of antic comedy. With Nicole Kidman, Julianna Margulies. 2 hrs. 6 PG-13 (language) - G.T.</w:t>
        <w:br/>
        <w:t>Us sss A woman and her family are terrified by masked home invaders at the beach home where she grew up. But the real shock occurs when the masks come off. 1 hr. 54 R (violence) -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