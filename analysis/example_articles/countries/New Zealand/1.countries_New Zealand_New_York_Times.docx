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YACHT RACING; Conner Is Out of the America's Cup Competition but Not Down</w:t>
      </w:r>
    </w:p>
    <w:p>
      <w:r>
        <w:t>Publisher: New York Times</w:t>
      </w:r>
    </w:p>
    <w:p>
      <w:r>
        <w:t>Date: 2002-12-22</w:t>
      </w:r>
    </w:p>
    <w:p>
      <w:r>
        <w:t>Section: Section 8; Column 1; Sports Desk; Pg. 12</w:t>
      </w:r>
    </w:p>
    <w:p>
      <w:r>
        <w:t>Source file: NYT/50.DOCX</w:t>
      </w:r>
    </w:p>
    <w:p>
      <w:r>
        <w:t>Raw locations result, 'locations': ['New Zealand']</w:t>
      </w:r>
    </w:p>
    <w:p>
      <w:r>
        <w:t>Standardized locations result, 'countries_stand_flat': New Zealand</w:t>
      </w:r>
    </w:p>
    <w:p>
      <w:r>
        <w:br/>
        <w:t>Body:</w:t>
        <w:br/>
      </w:r>
    </w:p>
    <w:p>
      <w:r>
        <w:t>The wind was gusting to 35 knots, the waters on the Hauraki Gulf roiling fiercely. The America's Cup yachts had been docked all day, so no one ashore could believe that a 60-year-old skipper ventured out in his 24-foot sailboat.</w:t>
        <w:br/>
        <w:t xml:space="preserve">     "I got permission," the skipper, Dennis Conner, yelled to the harbor patrolman standing in the tower. "Go ahead, check." </w:t>
        <w:br/>
        <w:t xml:space="preserve"> Conner pulled into the open water recently with a five-person crew, sailing toward the starting line of a rum race.</w:t>
        <w:br/>
        <w:t>"Yeah, a bunch of kids and yahoos from the yacht club get out here and try to run each other over," Conner said. "Then they meet back at the bar and get drunk."</w:t>
        <w:br/>
        <w:t>Conner, the old man at sea, is still a shot-and-a-beer guy trapped in a Moet &amp; Chandon world.</w:t>
        <w:br/>
        <w:t>His yacht was knocked out of the America's Cup competition last month, more than two months before the Auld Mug will be presented. Now, Mr. America's Cup is tending tomatoes and feeding chickens at his base here. He will stay until the final in February, pay for this Stars &amp; Stripes challenge by speaking to sponsors and taking potential sponsors sailing aboard a spectator yacht.</w:t>
        <w:br/>
        <w:t xml:space="preserve">"I wasn't good enough; I take responsibility," he said of the New York Yacht Club's campaign. Conner knows he picked the wrong mix. He decided to train in Long Beach, Calif., instead of New Zealand. The backers committed late. He signed his contract with the yacht club late, started fund-raising late, arrived in Auckland late and was finished by the quarterfinals. In the total-commitment world Conner created for the sport, that is not how the game is played anymore. </w:t>
        <w:br/>
        <w:t>"When I started in '74, we only spent $1.1 million for the whole campaign," said Conner, who has mounted nine Cup campaigns. "We didn't launch our boat until May and the Cup was in September, and there were only 12 in the crew. I think we spent $3 million in 1980."</w:t>
        <w:br/>
        <w:t>Conner's budget for the 2003 Cup was $45 million, half the $90 million spent by the Swiss pharmaceutical magnate Ernesto Bertarelli and by the software entrepreneur Larry Ellison. The boats backed by those billionaires, Alinghi and Oracle, are still racing.</w:t>
        <w:br/>
        <w:t>The prestart for the rum race was still 10 minutes away when Conner tacked the boat toward the Royal New Zealand Yacht Squadron, a nondescript split-level ivory building along the rocky Auckland shore.</w:t>
        <w:br/>
        <w:t xml:space="preserve">"See that," he said, pointing from maybe 100 yards away. "That's where they keep the Cup. Right there. The trophy is in that building." </w:t>
        <w:br/>
        <w:t>Conner, the only man to lose and recapture the world's oldest sporting trophy, is further from the grail than he has been in 30 years -- maybe too far to clutch it again.</w:t>
        <w:br/>
        <w:t>"I think there's a good chance this could be it," said Conner, who won the Cup in 1974, 1980, 1987 and 1988.</w:t>
        <w:br/>
        <w:t>If the Swiss boat Alinghi wins, the Cup is going to Europe.</w:t>
        <w:br/>
        <w:t>For now, Conner waddles around his base, barbecuing red snapper and steak for his remaining crew, looking for the next draft choice and a Friday night victory on the water.</w:t>
        <w:br/>
        <w:t>Conner's competing in an Auckland rum race is like Michael Jordan's showing up at the downtown Y for an afternoon pickup game.</w:t>
        <w:br/>
        <w:t>His crew was international, with fairly wide-ranging experience. Vince Brun, a transplanted Brazilian considered one of the greatest yachtsmen in the world, trimmed the mainsail, as he had on Stars &amp; Stripes. Two of Conner's other sailors were also aboard: the trimmer Morgan Trubovich, a native New Zealander now living in Southern California, and Brian Terhaar, a hulking grinder from San Diego whom they call Bowwow.</w:t>
        <w:br/>
        <w:t>Eventually, the winds calmed to about 25 knots, and a gaggle of boats appeared for the prestart. Next to the sleek 40-and 50-footers on the water, Conner's boat was the tiniest, a Ross-780 Trailer Sailer, the Kiwi Menace II.</w:t>
        <w:br/>
        <w:t>He nailed the start in a tight jam of sails and sterns. Some of the larger boats eventually caught and passed Conner's. Trying to make up ground after rounding the second buoy, he was on a collision course with a mammoth rusted freighter. Conner navigated to his right, with maybe 10 yards to spare.</w:t>
        <w:br/>
        <w:t>"Good on ya', Dennis," a man from another boat said. Well done.</w:t>
        <w:br/>
        <w:t xml:space="preserve">The Kiwis hated Conner less than 10 years ago. He called one of their own a loser after a race and once labeled a Kiwi designer a cheater. A popular bumper sticker in this nation of 3.5 million people used to read, "Dirty Dennis." </w:t>
        <w:br/>
        <w:t>But Conner wore them down with his candor, his nasal drone, his everyman longevity and the fact that he is one of a few syndicate bosses left whose crew members' nationality actually resembles that of the boat. Being a sailing legend does not hurt here, either. When he went to a Luciano Pavarotti concert three years ago, 5,000 New Zealanders began chanting Conner's name.</w:t>
        <w:br/>
        <w:t>"The people on the streets, the working class, they pull for me," he said, heading for the third mark. "The richies? They go for whatever billionaire they happen to like at that moment."</w:t>
        <w:br/>
        <w:t>Part of Conner still needs to tell everyone that his father was a fisherman, that he did not come from money or privilege.</w:t>
        <w:br/>
        <w:t>"Has Larry Ellison been on the cover of Time?" he said.</w:t>
        <w:br/>
        <w:t>He tells you how he sold all 31 of his America's Cup boat models to help pay for his last campaign and owes about $2 million this time. "But I have a plan," he began. "I'm going to sell one of my boats."</w:t>
        <w:br/>
        <w:t>He may be cash poor, but Conner is worth $4.1 million, and he admits that he has a good life. He lives in San Diego with his second wife, Daintry, a 32-year-old from Greenwich, Conn., who believed in his relative bare-bones quest as much as he did.</w:t>
        <w:br/>
        <w:t>"It was like a fairy tale to her, a ticker-tape parade up Fifth Avenue, turn right up 44th Street," he said, alluding to the New York Yacht Club. "She envisioned it."</w:t>
        <w:br/>
        <w:t>What's wrong with American sailing?</w:t>
        <w:br/>
        <w:t>"If you had kids, you wouldn't want them to be sailors," Conner said. "You want them to go to the best schools you could afford. Our best and brightest aren't encouraged to stick with this sport.</w:t>
        <w:br/>
        <w:t>"Here, because the sailing pays so well relative to the rest of the economy, it's a great way to increase your station in life and your happiness quotient. If you're a great sailor here, it's better from a financial standpoint than being a doctor, lawyer or a businessman. I think the best-paid person in all of New Zealand is in pro sports. You know who it is? Tiger Woods's caddie."</w:t>
        <w:br/>
        <w:t>The double takes outnumbered the waves in the Hauraki Gulf, with everyone wondering how they got to race against Conner. Not that Conner was above anyone. When a boatful of young, aggressive Kiwi sailors jibed left and seemed to have passing rights, Conner went right and came within inches of planting the side of his boat into their stern. They began raising their voices.</w:t>
        <w:br/>
        <w:t>"Don't look at them," he said. "Don't look at them."</w:t>
        <w:br/>
        <w:t>Like cutting someone off during a rush-hour commute, when you don't look, it means you are just oblivious, not malicious. The Kiwis wanted him to take his penalty turn, a 270-degree turn that essentially kills your position, but Dirty Dennis kept tacking along. He finished strong.</w:t>
        <w:br/>
        <w:t>To the surprise of Brun and the crew, Conner cut across the entire fleet of another class beginning a race, waving to each skipper as his boat came within a few feet of them, like an overseas jaywalker pleading ignorance with the locals: "Thank you, thank you."</w:t>
        <w:br/>
        <w:t xml:space="preserve">"I can't believe we made it," said Brun, who has been in his share of scrapes. </w:t>
        <w:br/>
        <w:t xml:space="preserve">The race over, Conner walked into his food supply shack when he got off the boat. He brought American mayonnaise, his own pork and beans, as if it were a long camping trip. "The richies have their own personal chefs, but I cook for my guys," he said. </w:t>
        <w:br/>
        <w:t>He poured himself a coffee cup full of Mount Gay Rum. "My sponsor," Conner said, hoisting the bottle. He added maybe two tablespoons of Diet Coke to top it off. Then Conner drove down to the yacht club bar to find out the results.</w:t>
        <w:br/>
        <w:t>"It's Din-nis," the crowd whispered. His boat finished 5th out of 12, but because of its size he won the competition by 10 minutes on handicap. The prize was a bottle of Mount Gay Rum. Conner took the microphone from the host.</w:t>
        <w:br/>
        <w:t>"These guys wanted me to take my penalty out there, but I'm giving them something more precious," he said, handing the bottle to the crew he cut off. "They deserve it."</w:t>
        <w:br/>
        <w:t xml:space="preserve">The crowd raised glasses and clapped for the rotund American they once hated. Glenn Cunningham, wearing Birkenstocks and jeans, was among them. </w:t>
        <w:br/>
        <w:t xml:space="preserve">"He was public enemy No. 1," Cunningham said. "But over the years, you realize he's such a competitor. He's a warrior. He sheds a tear, you know? How many other America's Cup people come in here and drink with us?" </w:t>
        <w:br/>
        <w:t xml:space="preserve">In the bar, how many people Conner cut off does not seem to matter much anymore. How many people he has made feel small to make himself feel big is not the issue, either. At his age, the grievances ebb like the tide. Left is an old sailor, 60 in his gait but 20 in his mind, walking out of the yacht club that keeps the Cup that he used to own. </w:t>
        <w:br/>
        <w:t>"Forget the four wins, it's only been lost three times and I've lost it twice," Conner said with a rueful smile. He kept walking. A salty breeze caked his face and the sun receded behind the harbor bridge.</w:t>
        <w:br/>
        <w:t>What will he do now that he is out of this competition?</w:t>
        <w:br/>
        <w:t>"I'm here," Conner said. "I'm still in it. I'm part of it. There's another rum race next week."</w:t>
        <w:br/>
        <w:br/>
        <w:t>http://www.nytimes.com</w:t>
        <w:br/>
        <w:br/>
        <w:t>Graphic</w:t>
        <w:br/>
        <w:br/>
        <w:t xml:space="preserve"> </w:t>
        <w:br/>
        <w:t>Photos: Dennis Conner's Stars &amp; Stripes yachts during a practice sail off Auckland, New Zealand, before their elimination from the America's Cup defender series. Conner, 60, has mounted nine Cup campaigns. (Associated Press); (Agence France-Presse)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