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Black Grace intimidates - and enchants</w:t>
      </w:r>
    </w:p>
    <w:p>
      <w:r>
        <w:t>Publisher: Other publisher</w:t>
      </w:r>
    </w:p>
    <w:p>
      <w:r>
        <w:t>Date: 2015-02-10</w:t>
      </w:r>
    </w:p>
    <w:p>
      <w:r>
        <w:t>Section: FEATURES MAGAZINE; P-com Ent. The Arts; Pg. 00</w:t>
      </w:r>
    </w:p>
    <w:p>
      <w:r>
        <w:t>Source file: Other publishers/Files (500) (15).DOCX</w:t>
      </w:r>
    </w:p>
    <w:p>
      <w:r>
        <w:t>Raw locations result, 'locations': ['New Zealand']</w:t>
      </w:r>
    </w:p>
    <w:p>
      <w:r>
        <w:t>Standardized locations result, 'countries_stand_flat': New Zealand</w:t>
      </w:r>
    </w:p>
    <w:p>
      <w:r>
        <w:br/>
        <w:t>Body:</w:t>
        <w:br/>
      </w:r>
    </w:p>
    <w:p>
      <w:r>
        <w:t xml:space="preserve">It's intimidating - and it's meant to be. A group of nearly naked, tattooed men stand with their legs planted wide apart, knees bent, eyes open wide, tongues out. In unison, they stamp their feet and slap their bare torsos and thighs, adding rhythmic shouts and other vocalizations to the mix. </w:t>
        <w:br/>
        <w:t xml:space="preserve">This powerful, strangely beautiful ritual is the haka (the word is both singular and plural), the traditional war dance of New Zealand's indigenous Maori people, plus Samoans and other Pacific Islanders. These impressive displays certainly attract attention - which is why New Zealand's rugby teams begin important matches by performing haka. They also provided the inspiration for Minoi, a signature work created by the noted New Zealand choreographer Neil Ieremia for his troupe, Black Grace, which will be performing Thursday through Saturday at the Annenberg Center. </w:t>
        <w:br/>
        <w:t xml:space="preserve">"You're raised with a rugby ball in one hand and a beer can in the other." </w:t>
        <w:br/>
        <w:t xml:space="preserve">In a recent e-mail interview, that's how Ieremia, a 44-year-old New Zealander of Samoan descent, described the attitude toward men in his old neighborhood of Cannon's Creek, a tough working-class area near the capital city, Wellington. </w:t>
        <w:br/>
        <w:t xml:space="preserve">Although he always knew that he wanted to become a professional dancer/choreographer, Ieremia had to overcome many obstacles besides the idea that dancing was unmanly - including a childhood bout with rheumatic fever and limited exposure to dance, which came mainly through church-sponsored social gatherings. He also had to deal with his parents, who were understandably upset when he quit his job at a local bank to move 300 miles away from home and enroll in the Auckland Performing Arts School. </w:t>
        <w:br/>
        <w:t xml:space="preserve">There, at age 19, Ieremia was exposed for the first time to foreign, and disconcerting, things such as ballet (as he says in a 2007 documentary film about Black Grace, "My body wasn't built to do that!") and dancing with females. At first, he recalls, these classes were "soul-destroying, for a young, proud, Samoan, New Zealand Creek boy." But he persevered, and soon excelled. He was invited to join the Douglas Wright Dance Company, with which he toured New Zealand. Later, as a freelancer, Ieremia performed with other contemporary dance troupes, took classes in Europe and New York, and started making choreography. </w:t>
        <w:br/>
        <w:t xml:space="preserve">In 1995 Ieremia established Black Grace, an all-male troupe, to present his dances. The original company members, one of whom will be performing at the Annenberg Center, were all of Maori or Pacific Island descent, with various levels of formal training. </w:t>
        <w:br/>
        <w:t xml:space="preserve">Aided by grants, over the years Black Grace became wildly successful, touring in Europe, Mexico, South Korea, Japan, and North America. The company made its U.S. debut at the 2004 Jacob's Pillow Dance Festival; it was invited back the following year. And in 2014 Black Grace performed for the first time at the prestigious Edinburgh Fringe Festival, where it was warmly received. </w:t>
        <w:br/>
        <w:t xml:space="preserve">Two decades after its founding, the troupe's members have more "dancerly" builds and a much higher level of dance technique. But its members still have New Zealand roots, and their performances still showcase the dancers' extraordinary strength, rugged athleticism, and exuberance. </w:t>
        <w:br/>
        <w:t xml:space="preserve">Black Grace has 24 pieces - all by Ieremia - in its active repertoire. His work still draws on traditional postures, gestures and steps, mixed with elements from rugby and wrestling, plus all the bells and whistles of contemporary modern dance from anywhere in the Western world. This is the work of a highly sophisticated artist, with a keen sense of theater and a reputation for perfectionism. So it all works together, brilliantly. </w:t>
        <w:br/>
        <w:t xml:space="preserve">Ieremia's choreography is danced to traditional Maori and Pacific Island drumming, chanting, body percussion, and song, but also to recorded music by J.S. Bach, Elvis Presley, and New Zealand pop stars. In addition to the raw and aggressive power of such pieces as Minoi, his work includes sexual puns, political references, and visual humor - one dance, based on a dream, features a Star Wars storm trooper and an enormous rabbit. </w:t>
        <w:br/>
        <w:t xml:space="preserve">In the last few years some things have changed. The company has expanded its ranks to include a few "guest female dancers," and Ieremia is considering collaborating on a new work with an Asian choreographer. He enjoys teaching, and is both a New Zealand cultural hero and the happily married father of two. </w:t>
        <w:br/>
        <w:t xml:space="preserve">Black Grace's Philadelphia run will be the second stop on its five-city U.S. tour. Theatergoers will see 10 dancers (including three women) performing several short works plus a longer piece, Gathering Clouds, in which Ieremia himself will make a rare cameo appearance. </w:t>
        <w:br/>
        <w:t xml:space="preserve">  DANCE</w:t>
        <w:br/>
        <w:t xml:space="preserve">Black Grace </w:t>
        <w:br/>
        <w:t xml:space="preserve"> Thursday-Saturday at the Annenberg Center, 3680 Walnut St. </w:t>
        <w:br/>
        <w:t xml:space="preserve">Tickets: $20-$60 </w:t>
        <w:br/>
        <w:t xml:space="preserve">215-898-3900 </w:t>
        <w:br/>
        <w:t>www.annenbergcenter.org</w:t>
        <w:br/>
        <w:t>Rising stars shine in Pennsylvania Ballet program</w:t>
        <w:br/>
        <w:t>http://www.philly.com/philly/entertainment/arts/20150207_Rising_stars_shine_in_Pennsylvania_Ballet_program.html</w:t>
        <w:br/>
        <w:t>Dan DeLuca's Picks: Courtney Barnett, Ben Yagoda, 'Archer,' and more</w:t>
        <w:br/>
        <w:t>http://www.philly.com/philly/entertainment/music/20150208_Dan_DeLuca_s_Picks__Courtney_Barnett__Ben_Yagoda___Archer___and_more.html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