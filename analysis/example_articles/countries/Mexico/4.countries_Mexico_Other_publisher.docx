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Roaming the world for simply the best meals ever</w:t>
      </w:r>
    </w:p>
    <w:p>
      <w:r>
        <w:t>Publisher: Other publisher</w:t>
      </w:r>
    </w:p>
    <w:p>
      <w:r>
        <w:t>Date: 1993-03-11</w:t>
      </w:r>
    </w:p>
    <w:p>
      <w:r>
        <w:t>Section: LIFE; Pg. 9D; Travel and Leisure</w:t>
      </w:r>
    </w:p>
    <w:p>
      <w:r>
        <w:t>Source file: Other publishers/Files (500) (29).DOCX</w:t>
      </w:r>
    </w:p>
    <w:p>
      <w:r>
        <w:t>Raw locations result, 'locations': ['Mexico']</w:t>
      </w:r>
    </w:p>
    <w:p>
      <w:r>
        <w:t>Standardized locations result, 'countries_stand_flat': Mexico</w:t>
      </w:r>
    </w:p>
    <w:p>
      <w:r>
        <w:br/>
        <w:t>Body:</w:t>
        <w:br/>
      </w:r>
    </w:p>
    <w:p>
      <w:r>
        <w:t>Dining out is one of the best things about taking a vacation, so USA TODAY's Craig Wilson asked five food experts where they had the best meal ever while traveling internationally.  It turns out their favorite places were as simple _ and out of the way _ as the food was spectacular.</w:t>
        <w:br/>
        <w:t xml:space="preserve"> Mimi Sheraton, incognito food critic. Author of Mimi Sheraton's Favorite New York Restaurants (Prentice Hall Press, $ 13), former food critic for Conde Nast Traveler and The New York Times.</w:t>
        <w:br/>
        <w:t>- Where: Chez L'Ami Louis, 32 Rue Du Vert-Bois, 75003, Paris. Third Arrondissement.  "Still very, very tough to get in."</w:t>
        <w:br/>
        <w:t>- What to order: "It's a small menu, so order everything." Very meat and potatoes. No vegetables. You can get a salad if you want one, but that's about it. They don't like to cook fish and only serve scallops while in season. "Most fantastic foie gras I've even eaten in my life served with French bread grilled over the wood fire, and we usually share an order of snails. They're spectacular, in a haze of garlic, parsley and butter." Favorite dish: "incredible roast chicken _ golden, nut-brown definitive roasted chicken; and in season, late spring, you can also order it with morels in cream. They put a copper pot full of morels and cream right on the table and you eat them right along with the chicken. Absolutely simple food. It's perfect . . . They have baskets of exotic fruits, and almonds for dessert, but if you lived through all the rest the desserts aren't that important."</w:t>
        <w:br/>
        <w:t>- What makes the place special: "It's a dump. It hasn't been painted since 1926, I'm sure. It's small. Dark red with a patina of garlic and grilling. All the cooking is done over oak, and the room is heated by an iron stove with the same wood used for cooking. Someone once said it was reminiscent of incense burning in a church."</w:t>
        <w:br/>
        <w:t>- Cost: "It's not cheap. Easily $ 100 per person, depending on how much you want to share and how much wine you drink."</w:t>
        <w:br/>
        <w:t xml:space="preserve"> Jonell Nash, food editor, Essence magazine.</w:t>
        <w:br/>
        <w:t xml:space="preserve"> </w:t>
        <w:br/>
        <w:t>- Where: Peppers, 31 Upper Waterloo Road, Kingston, Jamaica.</w:t>
        <w:br/>
        <w:t>- What to order: Jamaican jerk chicken, pork or sausage. "They have jerk (very succulent, peppery marinade) that is just so wonderful. The best. It was my first experience eating authentic Jamaican jerk. I'd had stateside versions of it, but this is the real thing. It was sensational. I was expecting it to come on a plate with a couple of side orders, but it was just jerk, served out of cardboard containers, I think." Everybody on the island drinks the local Red Stripe beer. There's also the coconut water, but it's an acquired taste. "If you want side dishes, it's peas and rice, which is really a small red kidney bean. It's served with almost every dinner."</w:t>
        <w:br/>
        <w:t>- What makes the place special: "It's open air, and it's owned by Jamaicans and it's not geared toward tourists. That's the best thing about it. I would describe it as an upscale in-spot for locals. Nothing fancy. Not even any tablecloths if I remember correctly. I think there were even plastic forks, if you got a fork at all. It's that kind of place."</w:t>
        <w:br/>
        <w:t>- Cost: "Very affordable. Not much at all. Don't worry." Under $ 20 per person.</w:t>
        <w:br/>
        <w:t xml:space="preserve"> Douglas Rodriquez, chef at trend-setting YUCA restaurant, Coral Gables, Fla.</w:t>
        <w:br/>
        <w:t xml:space="preserve"> </w:t>
        <w:br/>
        <w:t>- Where: El Olivo Restaurante, General Gallegos, 1, c/v a Juan Ramon Jimenez, 28036 Madrid, Spain.</w:t>
        <w:br/>
        <w:t>- What to order: Olive pesto with fresh baked bread. Spanish prosciutto served with cheese. Very plain. "The fish entrees were the most memorable. We had some salmon and this amazing squid dish that was absolutely delicious. Tiny, minute squids." The chef "just kept sending stuff out of the kitchen. It was like a giant taste test. Great selection of brandies at the end of the night _ on a rolling cart.</w:t>
        <w:br/>
        <w:t>- What makes the place special: "The restaurant is nothing special, but the hospitality of the chef was incredible. He went from table to table. It was like a 'Come into my home' type of thing."</w:t>
        <w:br/>
        <w:t>- Cost: "Very moderate by Spanish standards. Probably about $ 50 a person."</w:t>
        <w:br/>
        <w:t xml:space="preserve"> Jeff Smith, author of The Frugal Gourmet's Culinary Handbook (William Morrow,$ 23); TV's The Frugal Gourmet.</w:t>
        <w:br/>
        <w:t xml:space="preserve"> </w:t>
        <w:br/>
        <w:t>- Where: Trattoria Vecchio Molinetto, Parma, Italy. "Down a dirt road, behind some trees, just outside of town. Everyone knows where it is. . . . Eat outside."</w:t>
        <w:br/>
        <w:t>- What to order: Agnolini (large ravioli but made with very thin pasta) _ huge pillows stuffed with veal and ricotta cheese. Then a noodle soup. "But the best is the chicken twice cooked. (The cook) pan roasts chicken halves in rosemary butter and when it's just about cooked through, she removes them, smashes them onto a hot steel griddle, and then she presses them until they have a rosemary butter crunchy skin. Caramelized. It's just fabulous."</w:t>
        <w:br/>
        <w:t>- What makes the place special: "It's an old joint run for 38 years by an old lady, Ermina Marasi. She runs a kitchen with an iron hand. She shoots the chefs who just drive by! And the husband is a little man who never leaves the bar. It's a great place."</w:t>
        <w:br/>
        <w:t>- Cost: "This place is not terribly expensive by Italian standards. You can have a nice meal for $ 70 per person, with wine, for four courses. You can get by cheaper, but what's the point?"</w:t>
        <w:br/>
        <w:t xml:space="preserve"> Amal Naj, author of Pepper: A Story of Hot Pursuits (Knopf,$ 23).</w:t>
        <w:br/>
        <w:t xml:space="preserve"> </w:t>
        <w:br/>
        <w:t>- Where: Los Almendros, Merida, Yucatan, Mexico.</w:t>
        <w:br/>
        <w:t>- What to order: Start with "Panuchos Yucatecos," tortillas filled with vinegar-flavored fried black beans and slivers of turkey that's lightly seasoned with black pepper. Although picante salsas and sauces made with habanero, the world's hottest pepper, are on the table, ask for a toasted habanero in fresh lime juice as an additional garnish. For drink, try Negra Leon, the local dark beer. Follow with a light soup (sopa de lima or sopa de queso), and reserve a large appetite for the delicate venison (from small deer that's abundant in the region) and pork. "My favorite is cochinita pibil, which is pig rubbed with achiote, sour orange juice and other spices, and wrapped in banana leaves and baked in a pit."</w:t>
        <w:br/>
        <w:t>- What makes the place special: It has the ambience of a bustling coffeehouse _ the restaurant is frequented mostly by the working class. "I had a meal that was extraordinary for the active experience it offered in the mouth and the palate. It reminds me how much in fine dining in the West _ dishes presented with architectural flourishes, on oversized plates, with broths and sauces colored and scented with licensed arrogance _ food has lost its connection with the world outside."</w:t>
        <w:br/>
        <w:t>- Cost: Less than $ 30 for two.</w:t>
        <w:br/>
        <w:br/>
        <w:t>Notes</w:t>
        <w:br/>
        <w:br/>
        <w:t>LEISURE TRAVEL BONUS SECTION; DINING OUT</w:t>
        <w:br/>
        <w:br/>
        <w:t>Graphic</w:t>
        <w:br/>
        <w:br/>
        <w:t xml:space="preserve"> </w:t>
        <w:br/>
        <w:t>PHOTO, b/w, Robert Deutsch, USA TODAY; PHOTO, b/w, Bruce Wilson; PHOTO, b/w, Nancy Crampton; PHOTO, b/w; PHOTO, b/w, Maggie Rodriquez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