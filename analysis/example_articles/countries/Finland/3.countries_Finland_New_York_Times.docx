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Where Grit Gets a Sheen</w:t>
      </w:r>
    </w:p>
    <w:p>
      <w:r>
        <w:t>Publisher: New York Times</w:t>
      </w:r>
    </w:p>
    <w:p>
      <w:r>
        <w:t>Date: 2013-03-31</w:t>
      </w:r>
    </w:p>
    <w:p>
      <w:r>
        <w:t>Section: Section TR; Column 0; Travel Desk; Pg. 11; SURFACING HELSINKI</w:t>
      </w:r>
    </w:p>
    <w:p>
      <w:r>
        <w:t>Source file: NYT/56.361.DOCX</w:t>
      </w:r>
    </w:p>
    <w:p>
      <w:r>
        <w:t>Raw locations result, 'locations': ['Finland']</w:t>
      </w:r>
    </w:p>
    <w:p>
      <w:r>
        <w:t>Standardized locations result, 'countries_stand_flat': Finland</w:t>
      </w:r>
    </w:p>
    <w:p>
      <w:r>
        <w:br/>
        <w:t>Body:</w:t>
        <w:br/>
      </w:r>
    </w:p>
    <w:p>
      <w:r>
        <w:t>There was a time when Kallio, a working-class district north of central Helsinki and somewhat akin to the old, grittier iteration of the Bowery in Manhattan, was considered off-limits to visitors. But today, those who venture across the Siltasaarensalmi strait, which divides Kallio from the rest of the Finnish capital will find a sizzling sector percolating with exotic cafes, sleek restaurants and clubs serving fine cuisine, and inviting walk-in studio-boutiques -- all nestled in the shadow of Lars Sonck's landmark 100-year-old church. Of course, there is still a chance of stumbling into one of the grotto-like dives for which the area is renowned, but that is part and parcel of the Kallio</w:t>
        <w:br/>
        <w:t>experience. Gordon F. Sander</w:t>
        <w:br/>
        <w:br/>
        <w:t>Graphic</w:t>
        <w:br/>
        <w:br/>
        <w:t xml:space="preserve"> </w:t>
        <w:br/>
        <w:t>PHOTOS: MEATBALLS THAT ARE WORTH THE HYPE.</w:t>
        <w:br/>
        <w:t>Ravintola AlppiTori: One sure sign that the area's time has come was the recent opening of this spinoff of a noted Helsinki comfort food bistro. Dine on the justly renowned Tori meatballs with brandy sauce and mashed potatoes while watching the laid-back Kallio scene waft by. Kirstinkatu 15</w:t>
        <w:br/>
        <w:t>(358) 50-412-6619</w:t>
        <w:br/>
        <w:t>ravintolatori.fi/alppila</w:t>
        <w:br/>
        <w:t>Folklore: The jewelry designer Tanja Kurittu has created a die-hard following for her Notice Me foundobject design line. Her studio-gallery also features creations by the local fashion designer Tiina Palm. Viipurinkatu 8</w:t>
        <w:br/>
        <w:t>(358) 45-313-3020</w:t>
        <w:br/>
        <w:t>tanjakurittu.com</w:t>
        <w:br/>
        <w:t>Pacifico: This hard-to-find cavernous bartavern- club was carved out of a former movie theater interior. The deluxe Sunday brunch is served with clips from old American movies and a soundtrack provided by local D.J.'s. Helsingkatu 15</w:t>
        <w:br/>
        <w:t>pacifico.fi</w:t>
        <w:br/>
        <w:t>Villipuutarha: The owner, Katja Kannisto, wanted to create a ''piece of heaven'' when she opened this cafe in 2008 at one of Kallio's grittier intersections. Enjoy a slice of Ellen Svinhufvud cake, named after the wife of a 1930s-era Finnish president, in a quirkily decorated space. Kaarlenkatu 13</w:t>
        <w:br/>
        <w:t>(358) 45-881-3233</w:t>
        <w:br/>
        <w:t>villipuutarha.fi</w:t>
        <w:br/>
        <w:t xml:space="preserve"> SUNDAY  BRUNCH  WITH A D.J.  SOUNDTRACK. (PHOTOGRAPHS BY EVA PERSSON FOR THE NEW YORK TIMES) 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