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FRUGAL TRAVELER; Amsterdam in Winter: Warmth in Unexpected Places - Correction Appended</w:t>
      </w:r>
    </w:p>
    <w:p>
      <w:r>
        <w:t>Publisher: New York Times</w:t>
      </w:r>
    </w:p>
    <w:p>
      <w:r>
        <w:t>Date: 2001-01-07</w:t>
      </w:r>
    </w:p>
    <w:p>
      <w:r>
        <w:t>Section: Section 5; Column 1; Travel Desk; Pg. 6</w:t>
      </w:r>
    </w:p>
    <w:p>
      <w:r>
        <w:t>Source file: NYT/54.DOCX</w:t>
      </w:r>
    </w:p>
    <w:p>
      <w:r>
        <w:t>Raw locations result, 'locations': ['Netherlands']</w:t>
      </w:r>
    </w:p>
    <w:p>
      <w:r>
        <w:t>Standardized locations result, 'countries_stand_flat': Netherlands</w:t>
      </w:r>
    </w:p>
    <w:p>
      <w:r>
        <w:br/>
        <w:t>Body:</w:t>
        <w:br/>
      </w:r>
    </w:p>
    <w:p>
      <w:r>
        <w:t>WHEN is a bargain not a bargain? I asked myself this as I stood at the back of a line of nearly 200 frustrated people at the KLM counter in Newark Airport. Back in October, I'd pulled off what then seemed an incredible coup: a round trip from New York to Berlin with a stop in Amsterdam each way, leaving Nov. 30 for just $401. Even though fares to Europe were at rock-bottom, this seemed amazing. I could hardly restrain myself from calling friends and acquaintances to boast.</w:t>
        <w:br/>
        <w:t xml:space="preserve">     Oh, beware ye travelers the sin of pride! Shortly after arrival at Newark, it became clear that I had been cast into the fiery pit of Canceled Flight Hell. Mine was not the deepest circle, however. That was reserved for the Indians on the flight, for whom Amsterdam was but the first stop on a 20-hour journey to Mumbai or Delhi. </w:t>
        <w:br/>
        <w:t xml:space="preserve"> The line crawled forward as, one by one, each ticket holder was assigned an alternate flight or route. When I'm stuck in situations like this, I try to access my inner Buddha and retain my composure. So I chatted with some of the Indian women about where to buy jewelry in Bangalore. I watched Radha's tower of luggage when she had to leave the line to change her baby and held a place for Jenna, a young Dutch engineer, when she went to the bathroom. About two hours later, I reached the desk, and handed my ticket to a weary-looking agent.</w:t>
        <w:br/>
        <w:t>I held my breath, awaiting the verdict.</w:t>
        <w:br/>
        <w:t>"Glasgow," the ticket agent said. "We can put you on a flight to Glasgow at 11 p.m. There's a layover, and then you change planes for Amsterdam. You arrive at 3 tomorrow afternoon."</w:t>
        <w:br/>
        <w:t>What? My original arrival time was supposed to be 6 a.m. Arriving in the afternoon would cost me a whole day in Amsterdam. Time for the inner Buddha to duck into the nearest phone booth, put on the tights and cape and become the Traveler of Steel.</w:t>
        <w:br/>
        <w:t>"No," I told the clerk in the clipped, firm tone I reserve for such encounters. "That solution isn't good enough. Find me something better."</w:t>
        <w:br/>
        <w:t>The agent's response was a dismissive "This is the best I can do."</w:t>
        <w:br/>
        <w:t>Experience has taught me that flight cancellation and rebooking situations are a bit like horse-trading. You want to get where you're going, pronto, but the airline's priority is to save money by rebooking you on one of its own flights, even if it connects through Barcelona with a stopover in Tallinn and gets you to your destination after Christmas. So I am always on the alert to protect my travel interests -- and I never settle for the first offer without pushing for something better. I do this firmly, but politely, since I know the agents are frazzled from dealing with other prickly travelers.</w:t>
        <w:br/>
        <w:t>And I keep my ears open. While in line I'd overheard some passengers say they had been rebooked on a direct flight to Amsterdam out of J.F.K. on KLM later that night. I mentioned this to the agent, who looked surprised but at my insistence went back into his computer to check.</w:t>
        <w:br/>
        <w:t>The J.F.K. flight to Amsterdam had a seat for me. The agent changed my ticket and gave me a voucher to pay for the taxi between airports.</w:t>
        <w:br/>
        <w:t>Mission accomplished, I raced downstairs to the taxi dispatcher. This wasn't so bad. I would arrive in Amsterdam at 11 a.m. It was 8 p.m. now, and I had plenty of time to make the trip from Newark to J.F.K.</w:t>
        <w:br/>
        <w:t>But outside, there was a zoo at the curb. Close to 400 other people were waiting for taxis, too. Would there be no escape from Newark? My shoulders slumped, and my backpack slid dejectedly to the sidewalk.</w:t>
        <w:br/>
        <w:t>At that moment, I felt a tap on my shoulder -- Jenna.</w:t>
        <w:br/>
        <w:t>"Come on! You're going to J.F.K., too, yes? I've got a taxi, come with me."</w:t>
        <w:br/>
        <w:t>Somehow, Jenna had managed to persuade the dispatcher to put her at the head of the line. But I found that out later, at an airport bar in J.F.K., as we celebrated our forthcoming trip -- and the historic bonds between the Dutch and New Yorkers -- over an Amstel Light and a New Amsterdam lager.</w:t>
        <w:br/>
        <w:t>Some eight hours afterward, riding into Amsterdam on the train from Schiphol Airport, I peered out the window at a dull, misty landscape that seemed drained of color. A diffuse white beam, like a weak flashlight's, cut through the cloud layer at about 45 degrees above the horizon. I looked at my watch; it was noon. And that patch of light was the sun, as high in the sky as it gets in early December at the Netherlands' latitude.</w:t>
        <w:br/>
        <w:t>When I bought a ticket to Europe in December, I fretted a little over the weather possibilities. Would it be too cold to walk around and sightsee? (Actually, at around 45 to 50 degrees, Amsterdam's weather was milder than what I'd left behind in New York.) I'd given not a single thought, however, to that all-important factor: daylight. In December Amsterdam is dark until around 9 in the morning; the sun begins to peter out around 3. As the train clattered into Centraal Station, that question -- when is a bargain not a bargain? -- began to nag again. I'd bought a ticket for a fraction of what I might have paid in July. But my days were only half as long.</w:t>
        <w:br/>
        <w:t>CLEARLY my jet-lagged, flight-delayed and sunshine-deprived soul was in need of rest and inspiration -- much more so than I'd realized when I'd booked myself into the Hotel de Filosoof the week before. The "Philosphy Hotel," managed by a former professor of that discipline and her associate, has decorated each of its rooms in a way that reflects a particular philosopher or philosophy.</w:t>
        <w:br/>
        <w:t>Arriving bedraggled and off-kilter at the doorstep of the Filosoof, I was led to the third floor and a most appropriate chamber: the Brahma Room. A small, cozy, atticlike space with an irregularly shaped ceiling, the room had Javanese wood carvings attached to the beams and a framed Indian painting on the wall beneath the slogan "Brahman is Atman" (a statement in the Bhagavad-Gita about Krishna's teachings on the cosmic order). Outside the single window I saw bare trees and a panorama of old Dutch rooftops -- no streets or traffic. The only sound was the reassuring hiss of radiators, one in the main room and the other -- what luxury! -- in the tiny new bathroom with shower and tub. It was a room suited to meditation, de-stressing, and recentering, particularly from the perspective of a warm tub.</w:t>
        <w:br/>
        <w:t>The next morning, I found new reasons to think the Filosoof was nirvana. The buffet breakfast, included in the single room price of $83, spread enticingly across a six-foot wooden counter in a hushed, carpeted room that resembled a library more than a dining area. I filled my plate with fresh rolls, ham and Gouda cheese studded with bits of caraway seeds, and took it to a table in an adjoining glassed-in conservatory that looked out to the garden. America may have the Breakfast of Champions, but Europe tends to have civilized breakfasts -- and I was very happy at this moment to be in Amsterdam enjoying mine.</w:t>
        <w:br/>
        <w:t xml:space="preserve">While I ate, I read the Lonely Planet guide to Amsterdam, which lists the unofficial top attractions of the city as follows: 1. Going on a canal boat ride. 2. Wandering aimlessly around Amsterdam's streets. </w:t>
        <w:br/>
        <w:t>The damp mist and dark skies did not spark my enthusiasm for No. 1, but I had a yen for exploring on foot. And so I set out at 9:30, on a route that took me through the adjacent Vondelpark (Amsterdam's pretty, wooded answer to Central Park), then snaked in a winding path around the canal belts.</w:t>
        <w:br/>
        <w:t>I did have a plan -- more of a sketch, really. I wanted to visit neighborhoods and attractions that I'd missed on a brief business trip to the city 20 years ago and revisit some of the places I remembered with pleasure, like the master paintings in the Rijksmuseum and the coffee shop of the wildly Art Nouveau American Hotel. The fleeting, short days, however, made me loath to enter a museum, or any indoor establishment, before dark. And so I forged on, even when the mist thickened into fine rain, letting my curiosity lead me across bridges and down side streets, toward glittery shop windows.</w:t>
        <w:br/>
        <w:t>For many travelers, the big reason to go to Europe this winter is the shopping advantage offered by a strong dollar and a weak euro. On the lookout for deals in, say, leather or designer clothing, I didn't find much in Amsterdam to tempt me; it is not a center for the sort of luxury shopping one finds in France or Italy. But in the little curio shops and flea markets, like the De Looier antiques center, that dot the side streets off the canals, I found plenty of wares that caught my attention: fine old silver, porcelain and, at the Keystone Novelty Store, a pristine cache of Art Deco and modern pottery and glassware from the 50's and 60's. There I picked up a 60's yellow coffeepot in mint condition, with a matching ceramic Melitta filter holder, for $32.</w:t>
        <w:br/>
        <w:t>I felt most at home, on my meanderings, in the newly cool neighborhood of the Jordaan, just outside the canal belt. Not long ago it was a working-class district, but now clothing boutiques share space with art galleries and relaxed, atmospheric cafes like the De Reiger (where a toasted cheese sandwich lunch and a cup of dense, luscious hot chocolate was $4).</w:t>
        <w:br/>
        <w:t>AFTER a while, I grew accustomed to the darkness. I even came to appreciate it when I joined the tourist file on a hushed, somber walk through the house where Anne Frank and her family hid from the Nazis. (Converted into a museum, it is one of the city's major tourist sites.) Watching long shadows fall across the dim walls that the teenaged Frank tried to brighten with movie-star pinups, I felt a wave of gloom. It subsided when I emerged from the museum into the street; and I realized that there are far worse things in the world than early sunsets.</w:t>
        <w:br/>
        <w:t>Eventually I found an alternative source of sunshine in Amsterdam.  Actually, I found two. The first was a public sauna, the Deco, so called because it is fitted with an interior salvaged from an Art Deco department store in France. For about $12, I had the run of a steam room, Finnish sauna and plunge pool -- and the unique experience, a new one for me, of being naked among nonchalant strangers of both sexes.</w:t>
        <w:br/>
        <w:t xml:space="preserve">The second was food. Amsterdam is home to many immigrants from former Dutch colonies in Indonesia, Suriname and South Africa. To the restaurants of these settlers I turned for culinary warmth, and I found plenty of it. Indonesian restaurants abound, and every one I tried was both good and cheap. A Heineken and a goat curry at Soenda Kelapa restaurant cost less than $10 -- and the food was accompanied by dangdut, a sweet, sinuous Javanese dance music. The little Surinamese cafes, like De Lelie, tucked away on side streets, are an even better deal. </w:t>
        <w:br/>
        <w:t>Many visitors find solace for Amsterdam's short days in its "coffee shops." These establishments famously offer a menu that features marijuana and hashish, legal in Amsterdam, alongside the double lattes. One night, wandering in relaxed bliss after a sauna at Deco, I paused outside one of these coffee shops and considered the possibilities. I sniffed; a fragrant, college-dorm smell wafted from the door, along with the throb of trance music.</w:t>
        <w:br/>
        <w:t>As I stood, undecided, I noticed another heady, sweet and impossibly tempting scent. But this one was coming from across the street. Glancing over, I saw a shop window piled with pyramids of dark, glossy homemade chocolates.</w:t>
        <w:br/>
        <w:t>The raspberry truffles at Puccini Bomboni cost about 50 cents each, and they are truly awesome.</w:t>
        <w:br/>
        <w:br/>
        <w:t>The bottom line from Van Gogh to goat curry</w:t>
        <w:br/>
        <w:t>I spent only $104 a day, at 2.47 guilders to the dollar, on everything -- hotel, food, museums, transportation and saunas -- during four days and nights in Amsterdam.</w:t>
        <w:br/>
        <w:br/>
        <w:t>Hotels</w:t>
        <w:br/>
        <w:t>The Hotel de Filosoof, at Anna Vondelstraat 6, telephone (31-20) 683-3013, fax (31-20) 685-3750, and at www.hotelfilosoof.nl, is a quiet, civilized retreat with a garden, cozy rooms and a pleasant downstairs reading room that converts, in the mornings, to a breakfast room. My Brahma Room, with a single bed, phone and TV as well as a private bath, cost $83 a night, including taxes and a cold buffet breakfast. The hotel overlooks the pleasant, quiet Vondelpark, about a 10-minute walk from the canal belts and center city.</w:t>
        <w:br/>
        <w:t>I stayed two more nights in cheaper accommodations at the Hotel Prinsenhof at Prinsengracht 810, (31-20) 623-1772, fax (31-20) 638-3368), www.hotelprinsenhof.com. A converted canal house in the southern quarter of the city, it is closer to the many shops and restaurants along Utrechtsestraat. My room, $45 a night including a simple breakfast (egg, cheese, bread, coffee), had two single beds and was twice as big as the one at the Filosoof (all the rooms are different). However, the place had more of a budget feel -- the rooms smelled of dampness and the lighting was dim. My room had a sink; the shared shower and toilet were clean, though unheated.</w:t>
        <w:br/>
        <w:br/>
        <w:t>Food</w:t>
        <w:br/>
        <w:t>At the unassuming Indonesian restaurant Soenda Kelapa, Utrechtse straat 89, (31-20) 627-9416, I had a terrific goat curry and a beer for $10.</w:t>
        <w:br/>
        <w:t>De Lelie, Oude Leliestraat 5, (31-20) 620-1414, is typical of the city's unpretentious Surinamese places, a takeout spot with a few tables covered with batik tablecloths. A dish of chicken roti -- stewed in a fragrant spicy sauce -- with some flaky Indian bread and a beer came to $6.</w:t>
        <w:br/>
        <w:t>At the De Reiger cafe, Niewe Leliestraat 34, (31-20) 624-7426, a dark place with an old hardwood bar, an excellent hot chocolate and a toasted Gouda sandwich was $4.</w:t>
        <w:br/>
        <w:t>At the American Hotel, Leidsekade 97, (31-20) 556-3000, the hot chocolate was not as good, but the $2.25 price included a relaxed half-hour in a splendid Art Nouveau interior with a nice view of the Leidseplein, one of Amsterdam's busiest squares.</w:t>
        <w:br/>
        <w:t>At Indaba, Utrechtsestraat 96, (31-20) 421-3852, a cozy South African restaurant, a three-course dinner including a main dish of bobotie (a kind of curried lamb hash served in a cast-iron pan) came to $23 with half a liter of wine.</w:t>
        <w:br/>
        <w:br/>
        <w:t>Museums</w:t>
        <w:br/>
        <w:t>I took a whirlwind tour through Amsterdam's two best-known museums: the Rijksmuseum, Stad houderskade 42, (31-20) 674-7047, www.rijksmuseum.nl/, open daily from 10 a.m. to 5 p.m., general admission $6.50; and the Van Gogh Museum, Paulus Potterstraat 7, (31-20) 570-5200,            www.vangoghmuseum.nl/, open daily 10 a.m. to 6 p.m., general admission $6.50.</w:t>
        <w:br/>
        <w:t>The Anne Frank Huis, Prinsengracht 263, (31-20) 556-7100, at www</w:t>
        <w:br/>
        <w:t>.annefrank.nl/, is open daily from 9 a.m. to 7 p.m. General admission is $5.50.</w:t>
        <w:br/>
        <w:br/>
        <w:t>Shopping</w:t>
        <w:br/>
        <w:t>De Looier, a large covered arts, antiques and bric-a-brac mall in the Jordaan district, Elandsgracht 109-111, is open daily except Friday from 11 a.m. to 5 p.m. On a narrow street off the Keizersgracht, the Keystone Novelty Store, Huidenstraat 28, (31-20) 625-2660, is a trove of dinnerware, teapots and toys from the 1930's through the 70's.</w:t>
        <w:br/>
        <w:t>At the tempting Puccini Bomboni chocolate shop, Staalstraat 17, (31-20) 626-5474, a truffle cost about 50 cents.</w:t>
        <w:br/>
        <w:br/>
        <w:t>Sauna and Massage</w:t>
        <w:br/>
        <w:t>Sauna Deco, Herengracht 115, (31-20) 627-1773, charges $12 admission; massages are available by appointment. It is coed and perhaps more easygoing about nudity than many Americans might be comfortable with. (As a single woman, I felt O.K., and was not bothered.)</w:t>
        <w:br/>
        <w:br/>
        <w:t>Transport</w:t>
        <w:br/>
        <w:t>A fast train from Schiphol Airport to Amsterdam's Centraal Station costs about $2.30, and takes 15 minutes. Trains leave about every quarter-hour.</w:t>
        <w:br/>
        <w:br/>
        <w:t>Getting There</w:t>
        <w:br/>
        <w:t>I got a great price on a round-trip ticket from New York to Berlin with a stopover in Amsterdam through the online air ticket discounter Cheap Tickets (www.cheaptickets</w:t>
        <w:br/>
        <w:t>.com).</w:t>
        <w:br/>
        <w:t>The software on the Cheap Tickets site doesn't allow you to price or purchase round-trip tickets with multiple stops, so I called one of the Web site's agents, at (800) 377-1000, who cheerfully routed and priced my desired itinerary and came up with the big savings. The tickets were nonrefundable, nonchangeable and nontransferable, and there was an additional processing and shipping fee of $11.95.   DAISANN McLANE</w:t>
        <w:br/>
        <w:br/>
        <w:t>http://www.nytimes.com</w:t>
        <w:br/>
        <w:t>Correction</w:t>
        <w:br/>
        <w:br/>
        <w:br/>
        <w:t>The Frugal Traveler column on Jan. 7, about Amsterdam, misstated the legal status of marijuana and hashish there. The press officer of the consulate general of the Netherlands says that the sale of five grams or less of marijuana or hashish to patrons 18 or older is allowed in Amsterdam in establishments known as coffee shops. But the drugs are not legal, contrary to an assertion made in the column. Their sale is a "non indictable offense" that is given a low enforcement priority, she says.</w:t>
        <w:br/>
        <w:t>Correction-Date: January 21, 2001</w:t>
        <w:br/>
        <w:br/>
        <w:t>Graphic</w:t>
        <w:br/>
        <w:br/>
        <w:t xml:space="preserve"> </w:t>
        <w:br/>
        <w:t>Photos: The Waterlooplein flea market; Tilting houses along the Egelantiersgracht in the Jordaan district; The Rijksmuseum; One of the philosophical theme rooms at the Hotel de Filosoof. (Photographs by Daisann McLane)(pg. 6); The ever-busy Leidseplein; The Art Nouveau facade of the American Hotel. (Photographs by Daisann McLane)(pg. 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