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DUBLIN'S GOT A BRAND-NEW BAG</w:t>
      </w:r>
    </w:p>
    <w:p>
      <w:r>
        <w:t>Publisher: New York Times</w:t>
      </w:r>
    </w:p>
    <w:p>
      <w:r>
        <w:t>Date: 1989-07-23</w:t>
      </w:r>
    </w:p>
    <w:p>
      <w:r>
        <w:t>Section: Section 7; Page 11, Column 1; Book Review Desk; Review</w:t>
      </w:r>
    </w:p>
    <w:p>
      <w:r>
        <w:t>Source file: NYT/44.DOCX</w:t>
      </w:r>
    </w:p>
    <w:p>
      <w:r>
        <w:t>Raw locations result, 'locations': ['Ireland']</w:t>
      </w:r>
    </w:p>
    <w:p>
      <w:r>
        <w:t>Standardized locations result, 'countries_stand_flat': Ireland</w:t>
      </w:r>
    </w:p>
    <w:p>
      <w:r>
        <w:br/>
        <w:t>Body:</w:t>
        <w:br/>
      </w:r>
    </w:p>
    <w:p>
      <w:r>
        <w:t>THE COMMITMENTS</w:t>
        <w:br/>
        <w:t>By Roddy Doyle.</w:t>
        <w:br/>
        <w:t>165 pp. New York:</w:t>
        <w:br/>
        <w:t>Vintage Contemporaries/Vintage Books.</w:t>
        <w:br/>
        <w:t>Paper, $6.95.</w:t>
        <w:br/>
        <w:t>Anyone who's ever lived the dream and the nightmare of forming a band will find Roddy Doyle's first novel ''bleedin' rapid,'' as they say in Dublin. Even if you're nonmusical and believe yourself to be somewhat in the debit column in the soul department, ''The Commitments'' will provide you with a rather graphic spiritual blueprint of what it's like to become a star and how it feels to fall from the sky.</w:t>
        <w:br/>
        <w:t>The notion of an Irish, working-class soul band inspired by James Brown, Sam Cooke and Marvin Gaye is not really any more out of line than the idea of the Beatles rehearsing in a squalid Liverpool basement, styling their hair after Tony Curtis and dreaming of conquering the world. In music, anything can happen, and that's what keeps us all in the game.</w:t>
        <w:br/>
        <w:t>The Irish are widely known for being a vibrant, fun-loving, independent-minded people, and they throw great wakes. A James Brown, in such a culture, could thrive like a new bacterial strain. Mr. Doyle makes the most of this seemingly implausible trans-Atlantic experience, and the results are remarkable not only for their outrageousness but also for their humanity.</w:t>
        <w:br/>
        <w:t>Jimmy Rabbitte, a young Irish Brian Epstein, decides to form a soul band in Dublin and places the following ad in the Hot Press classifieds: ''Have you got Soul? If yes, The World's Hardest Working Band is looking for you. Contact J. Rabbitte. . . . Rednecks and southsiders need not apply.'' Rabbitte, already convinced that the Irish are the Afro-Americans of Europe, is bolstered in this belief when he's swamped with respondents claiming to have soul. Unfortunately, most of them list rock groups such as U2 or Led Zeppelin as their influences, thereby failing the only requirement. One prospective band member cites Jethro Tull and Bachman Turner Overdrive. Rabbitte shuts the door on that one without bothering to get his phone number.</w:t>
        <w:br/>
        <w:t>Then, suddenly, a chubby, baldheaded little man in his 50's shows up at Rabbitte's door on a scooter. He says his name is Joey (The Lips) Fagan, a trumpet player. He says he has soul. He claims to be ''sixteen years younger than B. B. King. And six years younger than James Brown.'' Rabbitte is astonished. ''You've heard o' James Brown --'' he says. ''I jammed with the man,'' replies Joey.</w:t>
        <w:br/>
        <w:t>Rabbitte soon gets the Commitments together, with himself acting as manager and Joey residing as musical guru. The rehearsals, as Mr. Doyle chronicles them, are authentic, joyous, excruciating and funny as hell. All the elements for disaster are there: the lead singer is quickly becoming an egomaniac, the young horn player grows increasingly oriented toward jazz (an art form The Lips condemns as musical masturbation) and the entire band falls in love with Imelda, one of the three backup singers.</w:t>
        <w:br/>
        <w:t>Nonetheless, when the bingo caller at the local community center takes leave to have his kidneys worked on, the Commitments get their first big gig. Thirty-seven people show up, including the guitar player's mother, who, when the lead singer asks the audience, ''How yis doin' ou' there?'' responds, ''Very well, thanks.''</w:t>
        <w:br/>
        <w:t>As the Commitments motor on to greater gigs, the question arises (as it does with every embryonic band of destiny), will they get the big record deal or will they self-destruct first? Not even Joey knows for sure.</w:t>
        <w:br/>
        <w:t>Mr. Doyle, a playwright and screenwriter who lives in Dublin, offers a veritable Berlitz course in the city's colorful, sexual street slang, yet somehow, miraculously, manages to keep the spiritual focus of the novel flowing.</w:t>
        <w:br/>
        <w:t>Joey variously defines soul to mean sex, revolution, dignity, fun, ''the rhythm o' the people,'' Guinness stout and God. ''The Commitments'' combines at least a wee bit of all these, along with a number of other more funky, far-flung ingredients, to provide the reader with a pungent, steaming crock full of inimitably Irish imagination.</w:t>
        <w:br/>
        <w:t xml:space="preserve"> </w:t>
        <w:br/>
        <w:t>ON A STRICT SOUL DIET</w:t>
        <w:br/>
        <w:t xml:space="preserve"> Deco's mother worried about him. He'd be eating his breakfast and then he'd yell something like Good God Y'Awl or Take It To The Bridge Now. Deco was on a strict soul diet: James Brown, Otis Redding, Smokey Robinson and Marvin Gaye. James for the growls, Otis for the moans, Smokey for the whines and Marvin for the whole lot put together, Jimmy said.</w:t>
        <w:br/>
        <w:t>Deco sang, shouted, growled, moaned, whined along to the tapes Jimmy had given him. He bollixed his throat every night. It felt like it was being cut from the inside by the time he got to the end of ''Tracks of My Tears.'' He liked ''I Heard It Through the Grapevine'' because the women singing I HEARD IT THROUGH THE GRAPEVINE NOT MUCH LONGER WOULD YOU BE MY BABY gave him a short chance to wet the stinging in his throat. . . .</w:t>
        <w:br/>
        <w:t>He kept going though. He was getting better. It was getting easier. He could feel his throat stretching. It was staying wet longer. He was getting air from further down. He put on Otis Redding and sang ''My Girl'' with him when he needed a rest. He finished every session with James Brown.</w:t>
        <w:br/>
        <w:t xml:space="preserve"> </w:t>
        <w:br/>
        <w:t>From ''The Commitments.''</w:t>
        <w:br/>
        <w:br/>
        <w:t>Graphic</w:t>
        <w:br/>
        <w:br/>
        <w:t xml:space="preserve"> </w:t>
        <w:br/>
        <w:t>Drawing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