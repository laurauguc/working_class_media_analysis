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HEAVY METALIST MAKES A SOLO DISC</w:t>
      </w:r>
    </w:p>
    <w:p>
      <w:r>
        <w:t>Publisher: Other publisher</w:t>
      </w:r>
    </w:p>
    <w:p>
      <w:r>
        <w:t>Date: 2000-11-12</w:t>
      </w:r>
    </w:p>
    <w:p>
      <w:r>
        <w:t>Section: FEATURES ARTS &amp; ENTERTAINMENT; Pg. I12</w:t>
      </w:r>
    </w:p>
    <w:p>
      <w:r>
        <w:t>Source file: Other publishers/Files (500) (24).DOCX</w:t>
      </w:r>
    </w:p>
    <w:p>
      <w:r>
        <w:t>Raw locations result, 'locations': ['England']</w:t>
      </w:r>
    </w:p>
    <w:p>
      <w:r>
        <w:t>Standardized locations result, 'countries_stand_flat': England</w:t>
      </w:r>
    </w:p>
    <w:p>
      <w:r>
        <w:br/>
        <w:t>Body:</w:t>
        <w:br/>
      </w:r>
    </w:p>
    <w:p>
      <w:r>
        <w:t>Fresh from his reunion tour with heavy-metal monsters Black Sabbath, guitarist Tony Iommi is keeping it loud by releasing the first solo album of his three-decade career.</w:t>
        <w:br/>
        <w:t>Somewhat in the vein of Santana's recent blockbuster comeback, Iommi pairs the non-singing rock veteran with younger musicians such as Dave Grohl of the Foo Fighters and Billy Corgan of Smashing Pumpkins. Iommi's old bandmate, Ozzy Osbourne, is along for the ride, as is pop-punk rocker Billy Idol, emerging from years of isolation.</w:t>
        <w:br/>
        <w:t>The album has been in the works for 31/2 years, but sessions were interrupted by the Sabbath reunion tour and by the difficulty of booking studio time with his busy guests.</w:t>
        <w:br/>
        <w:t>Iommi, 52, says he wanted to surprise fans by avoiding collaborations with fellow veterans such as Rob Halford, formerly of Judas Priest; Deep Purple's Ian Gillan; or Bruce Dickinson of Iron Maiden.</w:t>
        <w:br/>
        <w:t>"People have put me in a little bag and think I would be having certain people on it," he said recently in an interview in Beverly Hills. "I really didn't want to go that route."</w:t>
        <w:br/>
        <w:t>Along with producer Bob Marlette, he approached potential guests. The only one he couldn't get was Welsh balladeer Tom Jones, who was busy with his own project.</w:t>
        <w:br/>
        <w:t>Also on Iommi are English chanteuse Skin of Skunk Anansie, fellow Brit Ian Astbury of the Cult, and American rockers Henry Rollins, Philip Anselmo of Pantera, Serj Tankian of System of a Down, and Peter Steele of Type O Negative.</w:t>
        <w:br/>
        <w:t>The Grohl track, "Goodbye Lament," which features Queen guitarist Brian May, is rising through Billboard's mainstream-rock radio airplay chart and is at No. 17 in its fifth week of release.</w:t>
        <w:br/>
        <w:t>Despite the logistical nightmare, Iommi said the recording process was "relatively painless." The guest singers would pick Iommi guitar riffs they liked, then add their own lyrics and melodies. He gave them complete creative freedom.</w:t>
        <w:br/>
        <w:t>"My idea on my side was to amalgamate the two of us. Billy Corgan, for instance, he's stepping out of Pumpkins into my world, and I'm stepping out of the Sabbath situation into another situation."</w:t>
        <w:br/>
        <w:t>Iommi belatedly realized, though, that his guests were doing Sabbath imitations, since most of the songs deal with death and destruction - staples of the Sabbath canon.</w:t>
        <w:br/>
        <w:t>"I thought, 'Blimey! There's no up-tempo stuff on this as well.' I never really realized it while we were doing it."</w:t>
        <w:br/>
        <w:t>Chalk that up to Sabbath's influence on several generations of musicians. Corgan calls himself a huge Black Sabbath fan, and Type O Negative and System of a Down performed on the Nativity in Black Sabbath tribute albums.</w:t>
        <w:br/>
        <w:t>Iommi cofounded Black Sabbath in 1968 with Osbourne, bass player Geezer Butler, and drummer Bill Ward, working-class pals from the industrial English city of Birmingham.</w:t>
        <w:br/>
        <w:t>With Iommi overseeing its sound, Sabbath pioneered heavy metal with such bone-crunching nuggets as "Iron Man" and "Paranoid." He was the only member to stay with the lineup through to the 1997 reunion.</w:t>
        <w:br/>
        <w:t>Three-quarters of Black Sabbath are playing on "Who's Fooling Who" - Osbourne, Iommi and Ward. Iommi invited Butler to help, but he declined.</w:t>
        <w:br/>
        <w:t>He says relations with his Sabbath bandmates are fine, particularly since Osbourne's wife and manager, Sharon, released Iommi on her nascent label, Divine Recordings.</w:t>
        <w:br/>
        <w:t>Of his contact with Ozzy Osbourne, who has homes in Beverly Hills and England, Iommi said: "You might not hear from him for three months, then he'll call me eight times in a day."</w:t>
        <w:br/>
        <w:t>Butler lives a few houses down from Iommi's spread in Warwickshire, England, but they bump into each other only while walking their dogs at a nearby canal.</w:t>
        <w:br/>
        <w:t>There are no plans for another Sabbath reunion, Iommi said. However, "we never planned the last one either. We did talk at one point about a studio record, but that's about as far as it went."</w:t>
        <w:br/>
        <w:t>Which leaves Iommi time to socialize with his music-industry and football pals at dinner parties at each other's places. Although he is the only one in Sabbath who still drinks, his wild days are past, he says. So, too, are such rock-star indulgences as his mania for cars.</w:t>
        <w:br/>
        <w:t>"I had some real collectible cars. I had a Ferrari Daytona, a Lamborghini Miura. Like an idiot, I sold them, and of course the price now is ridiculous. I had an old Phantom Rolls-Royce, and I just used to look at them basically and start 'em up, and that was it. Stupid."</w:t>
        <w:br/>
        <w:t>Is he revved up over another album of collaborations?</w:t>
        <w:br/>
        <w:t>"That's the $10 million question. . . . It would have to be a lot bloody quicker."</w:t>
        <w:br/>
        <w:br/>
        <w:t>Graphic</w:t>
        <w:br/>
        <w:br/>
        <w:t xml:space="preserve"> </w:t>
        <w:br/>
        <w:t>PHOTO;</w:t>
        <w:br/>
        <w:t>PHOTO</w:t>
        <w:br/>
        <w:t>After 30 years, guitarist and Black Sabbath cofounder Tony Iommi collaborated with a host of rockers on "Iommi." (KEVIN WESTENBERG)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