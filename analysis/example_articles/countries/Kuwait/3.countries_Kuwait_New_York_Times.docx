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Charged as Terror Master, Surrounded by Mysteries - Correction Appended</w:t>
      </w:r>
    </w:p>
    <w:p>
      <w:r>
        <w:t>Publisher: New York Times</w:t>
      </w:r>
    </w:p>
    <w:p>
      <w:r>
        <w:t>Date: 1996-06-11</w:t>
      </w:r>
    </w:p>
    <w:p>
      <w:r>
        <w:t>Section: Section B; ; Section B;  Page 3;  Column 5;  Metropolitan Desk ; Column 5; ; Chronology</w:t>
      </w:r>
    </w:p>
    <w:p>
      <w:r>
        <w:t>Source file: NYT/49.DOCX</w:t>
      </w:r>
    </w:p>
    <w:p>
      <w:r>
        <w:t>Raw locations result, 'locations': ['Kuwait']</w:t>
      </w:r>
    </w:p>
    <w:p>
      <w:r>
        <w:t>Standardized locations result, 'countries_stand_flat': Kuwait</w:t>
      </w:r>
    </w:p>
    <w:p>
      <w:r>
        <w:br/>
        <w:t>Body:</w:t>
        <w:br/>
      </w:r>
    </w:p>
    <w:p>
      <w:r>
        <w:t>He has been portrayed as a spinner of deceits, a manipulator of childhood friendships and ideological hatreds, and a master terrorist who jetted about with a grab-bag of aliases, forged passports and demolitions manuals.</w:t>
        <w:br/>
        <w:t>But the slender young man whom prosecutors call Ramzi Ahmed Yousef prefers to call himself simply an explosives expert. He also admits to a visceral hatred of Israel and its leading supporter, the United States.</w:t>
        <w:br/>
        <w:t>Today Mr. Yousef -- almost certainly not his real name -- stands in Federal Court in lower Manhattan on charges that he and his accomplices plotted to blow up American jetliners in Asia, as many as 11 in a single day. At a second trial later this year, Mr. Yousef is to face further charges that he masterminded the bombing of the World Trade Center, which killed six people and injured hundreds of others on Feb. 26, 1993. He has pleaded not guilty in both cases.</w:t>
        <w:br/>
        <w:t>Four other men are already serving life sentences amounting to 240 years each for their supporting roles in the World Trade Center bombing. But the newest trials focus for the first time on the man accused of being its shadowy architect, offering the possibility of some explanation of what motivated the terrorist attacks, and who was behind them.</w:t>
        <w:br/>
        <w:t>Since his arrest in Islamabad, Pakistan, on Feb. 7, 1995, and prompt extradition to the United States, a few details have emerged about Mr. Yousef, who is 28. But less is known about what country or cause, if any, he may have served and where he got the funds that prosecutors say he used to orchestrate bombings from New York to Manila.</w:t>
        <w:br/>
        <w:t>In the first statement issued through his lawyer more than a year ago, Mr. Yousef, who is married and has two small daughters, said his real name was Abdul-Basit Balochi and that he came from Pakistan. He also said he had many close relatives in Iraq and Israel as well as "friends and relatives killed in Palestine" by the Israeli Army.</w:t>
        <w:br/>
        <w:t>In a 1994 interview with the Arabic newspaper Al Hayat, Mr. Yousef expanded on his Palestinian connections, saying that while his father was Pakistani, his mother was Palestinian and his grandmother lived in Haifa, Israel. He also said that he grew up in Kuwait, where Palestinians have complained of being treated as second-class citizens. News reports described his father as an employee of Kuwaiti Airlines.</w:t>
        <w:br/>
        <w:t>A defendant in the current trial, Abdul Hakim Murad, said he knew Mr. Yousef as Abdul Basit when they went to school together in Kuwait's working-class suburb of Fahaheel. Mr. Yousef left for Britain at age 18 to study at a technical college in Swansea, Wales. He received an electronic engineering degree in 1989 and returned to Kuwait.</w:t>
        <w:br/>
        <w:t>Mr. Yousef left Kuwait again in August 1990, three weeks after Iraq invaded. His use of an Iraqi passport and admission to having relatives in Iraq has led to speculation that he worked for Iraqi intelligence. But no harder evidence has surfaced.</w:t>
        <w:br/>
        <w:t>In statements issued last year, Mr. Yousef described Israel as "an illegal and unlawful state" whose claim to legitimacy was based on Jewish occupation of Palestine "for only a few hundred years" in what what he said was about 3000 B.C. Because the United States gives Israel hundreds of millions of dollars, Mr. Yousef said, victims of Israeli aggression "have the full right to attack any U.S. targets, military or nonmilitary."</w:t>
        <w:br/>
        <w:t>Even so, Mr. Yousef told Al Hayat last year that the bombing of the World Trade Center, for which he did not take responsibility, was aimed only at a "Zionist official" whom he did not identify. It was carried out with a half-ton of explosives and caused $500 million in damages.</w:t>
        <w:br/>
        <w:t>Among the unanswered questions as the trial gets under way is how much the Central Intelligence Agency, which encouraged the Muslim guerrilla war against Soviet forces in Afghanistan, knows about Mr. Yousef. He has reportedly told F.B.I. agents that he learned about explosives in Peshawar, Pakistan, but there is no evidence he fought for the C.I.A.-backed guerrillas.</w:t>
        <w:br/>
        <w:t>In Peshawar, Mr. Yousef may also have met Sheik Omar Abdel Rahman. The militant cleric and 10 supporters were convicted last year on charges of plotting to blow up the United Nations and other New York landmarks. Mr. Yousef was not linked to that plot.</w:t>
        <w:br/>
        <w:t>The indictment in the second trial accuses Mr. Yousef of ordering and paying for the urea and nitric acid in the bomb, helping to mix the ingredients with nitroglycerine, and loading the van with three tanks of hydrogen gas. Mr. Yousef caught a flight to Pakistan a few hours after the explosion, prosecutors say.</w:t>
        <w:br/>
        <w:t>In pretrial testimony, Charles B. Stern, an F.B.I. agent, said that on the flight back to the United States after his capture, Mr. Yousef began trying to come up with "some plausible explanation of why his fingerprints would have appeared on certain key locations" in the World Trade Center bombing case. When Mr. Stern began writing the interview down, he said, Mr. Yousef interjected, "No, no, I don't want you to take notes."</w:t>
        <w:br/>
        <w:t>Mr. Stern testified that Mr. Yousef expected to face the death penalty in the United States. "He indicated that he wanted to be allowed to live long enough so that he could write a book about his activities," Mr. Stern said. Defense lawyers have sought to disallow Mr. Yousef's comments on the plane, saying he was never advised of his full rights.</w:t>
        <w:br/>
        <w:t>The indictment said that Mr. Yousef and other conspirators plotted and tried to destroy or damage an unspecified number of aircraft under United States jurisdiction. Philippine investigators contended that attacks were planned on 11 planes, many of them jumbo jets, flying to Asian desinations on the same day.</w:t>
        <w:br/>
        <w:t>Mr. Yousef was discovered after neighbors detected smoke coming from the Manila apartment where he was mixing explosive chemicals one night in January 1995, investigators said. He escaped, but the police caught Mr. Murad when he went back to get Mr. Yousef's laptop computer, which the indictment says held departure and arrival times for commercial airliners and detonation times for bombs.</w:t>
        <w:br/>
        <w:t>Mr. Murad, who is on trial with Mr. Yousef, has recanted what he told Philippine authorities, claiming he was tortured to confess. The third defendant, Wali Khan Amin Shah, escaped from the Metropolitan Correctional Center on Feb. 6.</w:t>
        <w:br/>
        <w:t>Correction</w:t>
        <w:br/>
        <w:br/>
        <w:t>An article on May 29 about the terrorism trial of Ramzi Ahmed Yousef referred incorrectly to the detention of a co-defendant, Wali Khan Amin Shah. While the authorities have said that Mr. Shah tried to escape from the Metropolitan Correctional Center in Manhattan, the attempt was unsuccessful and he is still in custody.</w:t>
        <w:br/>
        <w:br/>
        <w:t>Correction-Date: June 11, 1996, Tuesday</w:t>
        <w:br/>
        <w:br/>
        <w:t>Graphic</w:t>
        <w:br/>
        <w:br/>
        <w:t xml:space="preserve"> </w:t>
        <w:br/>
        <w:t>Photo: Ramzi Ahmed Yousef in a photo released after his capture. (F.B.I. Photo via Associated Press)</w:t>
        <w:br/>
        <w:t xml:space="preserve"> </w:t>
        <w:br/>
        <w:t>Chart: "CHRONOLOGY: On the Trail of a Terrorism Suspect"</w:t>
        <w:br/>
        <w:t>Prosecutors have described Ramzi Ahmed Yousef as the mastermind behind the World Trade Center bombing, and he is now on trial in Federal Court in Manhattan on charges that he plotted to bomb several airplanes in Asia.</w:t>
        <w:br/>
        <w:t xml:space="preserve"> </w:t>
        <w:br/>
        <w:t xml:space="preserve"> Sept. 1, 1992 Mr. Yousef is admitted at Kennedy International Airport in New York on an Iraqi passport, claiming asylum as Azan Muhammad. The indictment contends that he carries manuals and materials for building and using explosives.</w:t>
        <w:br/>
        <w:t xml:space="preserve"> </w:t>
        <w:br/>
        <w:t xml:space="preserve"> Nov. 30, 1992 to Feb. 9, 1993 Investigators say he orders chemicals for delivery to a shed, and later mixes explosives with others in Jersey City.</w:t>
        <w:br/>
        <w:t xml:space="preserve"> </w:t>
        <w:br/>
        <w:t xml:space="preserve"> Feb. 25, 1993 Mr. Yousef and others load three tanks of hydrogen gas into a rented Ryder van, prosecutors say.</w:t>
        <w:br/>
        <w:t xml:space="preserve"> </w:t>
        <w:br/>
        <w:t xml:space="preserve"> Feb. 26, 1993 The day of the World Trade Center bombing, investigators say, Mr. Yousef flies to Pakistan.</w:t>
        <w:br/>
        <w:t xml:space="preserve"> </w:t>
        <w:br/>
        <w:t xml:space="preserve"> Dec. 11, 1994 Mr. Yousef puts a bomb on a Philippine Airlines flight to Tokyo, killing a Japanese passenger, investigators say.</w:t>
        <w:br/>
        <w:t xml:space="preserve"> </w:t>
        <w:br/>
        <w:t xml:space="preserve"> Jan. 7, 1995 Police officers in the Philippines raid a Manila apartment after smoke alerts neighbors. The police find evidence of bomb making, but Mr. Yousef escapes.</w:t>
        <w:br/>
        <w:t xml:space="preserve"> </w:t>
        <w:br/>
        <w:t xml:space="preserve"> Feb. 7, 1995 Mr. Yousef is captured in Islamabad after his South African protege, Ishtiaq Parker, alerts authorities. Mr. Yousef is flown back to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