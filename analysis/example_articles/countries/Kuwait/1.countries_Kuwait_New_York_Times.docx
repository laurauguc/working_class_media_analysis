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TRADE CENTER VERDICT: THE MASTERMIND;</w:t>
        <w:br/>
        <w:t>Law Is Satisfied, but Answers Don't Cover Every Question</w:t>
      </w:r>
    </w:p>
    <w:p>
      <w:r>
        <w:t>Publisher: New York Times</w:t>
      </w:r>
    </w:p>
    <w:p>
      <w:r>
        <w:t>Date: 1997-11-13</w:t>
      </w:r>
    </w:p>
    <w:p>
      <w:r>
        <w:t>Section: Section A; ; Section A; Page 1; Column 4; Metropolitan Desk ; Column 4;</w:t>
      </w:r>
    </w:p>
    <w:p>
      <w:r>
        <w:t>Source file: NYT/53.DOCX</w:t>
      </w:r>
    </w:p>
    <w:p>
      <w:r>
        <w:t>Raw locations result, 'locations': ['Kuwait']</w:t>
      </w:r>
    </w:p>
    <w:p>
      <w:r>
        <w:t>Standardized locations result, 'countries_stand_flat': Kuwait</w:t>
      </w:r>
    </w:p>
    <w:p>
      <w:r>
        <w:br/>
        <w:t>Body:</w:t>
        <w:br/>
      </w:r>
    </w:p>
    <w:p>
      <w:r>
        <w:t>It was almost five years ago, but the images are still etched in memory: the explosion rumbling over the city like summer thunder, a blast furnace of fire under the World Trade Center, smoke and panic rising through the falling snow, jangling alarms, death and America awaking to the horrors of terrorism.</w:t>
        <w:br/>
        <w:t>The bombers had vanished like stones in a lake, and in the chaos of Feb. 26, 1993, it seemed unlikely that they would ever be found and brought to justice.</w:t>
        <w:br/>
        <w:t>But yesterday, in a courtroom only a few blocks away from the twin towers, the conviction of Ramzi Ahmed Yousef as the leader of the plot, and of Eyad Ismoil as the accomplice who drove the enormous car bomb into the Trade Center's underground garage and helped Mr. Yousef detonate it, brought the tangled case to a kind of close.</w:t>
        <w:br/>
        <w:t>Secrets still seem to lurk in its dark corners, and some may be important. Investigators say they may never learn whether Mr. Yousef acted independently or had backing from some country of terrorist group. And much about Mr. Yousef himself remains a mystery.</w:t>
        <w:br/>
        <w:t>"I think we have more answers than questions," Mary Jo White, the United States Attorney in Manhattan, said at a news conference after the verdict last night. "But there are still questions."</w:t>
        <w:br/>
        <w:t>But the investigators say that answers to such questions, however intriguing to the public or to conspiracy theorists, will have no bearing on the legal case.</w:t>
        <w:br/>
        <w:t>For practical purposes, the bombing has been solved. Six men have been found guilty in two trials; one lesser suspect remains at large, perhaps in Iraq. And while yesterday's verdicts may be appealed, almost every aspect of the bombing itself -- who carried it out, and how -- has been uncovered in detail by years of investigations that reached around the world.</w:t>
        <w:br/>
        <w:t>The three-month trial of Mr. Yousef and Mr. Ismoil, who fled to the Middle East after the blast but were captured in 1995 in Pakistan and Jordan, helped to fill investigative gaps that were left after the 1994 convictions of four lower-level confederates captured within days of the bombing. And the latest trial afforded more than a fuller picture of the conspiracy: it told the story from the viewpoint of the man often characterized as its mastermind.</w:t>
        <w:br/>
        <w:t>Although Mr. Yousef did not testify, a Secret Service agent took the stand and said the suspect had made many admissions on a flight to New York from Islamabad, Pakistan, after his arrest. He said Mr. Yousef, in what the agent took to be a boastful terrorist's valedictory, spoke of his methods, financing and motives in carrying out a bombing that had left 6 dead and more than 1,000 injured.</w:t>
        <w:br/>
        <w:t>In chilling detail, the agent quoted Mr. Yousef as saying his only regrets were that the casualties and destruction had not been vastly greater. He had hoped to commit mass murder, the agent said, by undermining one of the 110-story towers, toppling it into the other and killing up to 250,000 people. He said Mr. Yousef had told of watching in disappointment from the Jersey City waterfront as smoke poured from the still-upright towers in lower Manhattan.</w:t>
        <w:br/>
        <w:t>The agent also quoted Mr. Yousef as saying he had done it all -- recruiting the conspirators, picking the target, directing the making and delivery of the 1,200-pound bomb and setting its fuse -- to avenge the Palestinian people for what he called decades of Israeli persecution, and to retaliate against America for supporting Israel.</w:t>
        <w:br/>
        <w:t>This and other testimony, and a vast quantity of circumstantial evidence -- fingerprints, receipts, telephone and bank records that tied Mr. Yousef and Mr. Ismoil to the bombing -- was enough to convince the jury. But, as legal experts noted, prosecutors aiming at criminal convictions had no need to address the larger mysteries surrounding the defendant.</w:t>
        <w:br/>
        <w:t>Thus, questions were unanswered: Did a country or terrorist group sponsor Mr. Yousef, as some investigators suspect? Or did he act independently, as others believe, recruiting and training amateurs in New York, Manila and elsewhere for diabolical plots to topple the Trade Center, kill the Pope and blow up 12 United States airliners?</w:t>
        <w:br/>
        <w:t>And, not least, who is Ramzi Ahmed Yousef? Much about him -- his nationality, associations, even his name -- remains unclear. In his six months in the United States before the bombing, officials say, he repeatedly changed disguises and identities, and over the years used 11 aliases and many passports and other false identity papers.</w:t>
        <w:br/>
        <w:t>While much about his origins are murky, investigators say he was born on April 27, 1968, to a Pakistani mother and a Palestinian father and grew up in a working-class Kuwait City suburb. Like many Palestinians in Kuwait, he and his family were second-class citizens, exiles in a diaspora who despised Israel for taking their land, and blamed the United States for supporting Israel.</w:t>
        <w:br/>
        <w:t>Mr. Yousef, who speaks Urdu, the main Pakistani language, as well as Arabic and English, studied engineering at Swansea University in Wales from 1986 to 1989. Intelligence reports say he went to Afghanistan after the mujahedeen rebels, backed by the Central Intelligence Agency, drove Soviet troops out in 1989, and was trained in guerrilla fighting.</w:t>
        <w:br/>
        <w:t>Some reports say he learned bomb-making in Peshawar, a Pakistani town near the Afghan border that was a center of guerrilla activity in the 1980's. The town is near the Khyber Pass frontier, a lawless land that has long been a training ground and sanctuary for terrorists.</w:t>
        <w:br/>
        <w:t>In 1991, Mr. Yousef moved to the Philippines and joined the Muslim extremist group known as Abu Sayyaf. A former deputy commander of the movement recalled Mr. Yousef as a bitterly anti-American Palestinian militant who had resolved to wage an ambitious campaign of terrorism around the world.</w:t>
        <w:br/>
        <w:t>Mr. Yousef arrived in New York on a flight from Pakistan on Sept. 1, 1992. Using a false Iraqi passport, he asked for political asylum, and was released pending a hearing.</w:t>
        <w:br/>
        <w:t>Ahmad M. Ajaj, a Palestinian, accompanied Mr. Yousef on the flight.</w:t>
        <w:br/>
        <w:t>Mr. Yousef began seeking recruits through the Jersey City mosque of Sheik Omar Abdel Rahman, the blind Egyptian cleric whose most ardent Muslim followers were militant opponents of the United States. In 1995 the cleric and 10 followers were convicted of conspiring to blow up the United Nations headquarters and other New York buildings, bridges and tunnels in a campaign of urban terrorism. Prosecutors contended that the trade center blast was part of that conspiracy.</w:t>
        <w:br/>
        <w:t>Through the mosque, investigators say, Mr. Yousef recruited Mohammed A. Salameh, Nidal A. Ayyad and Mahmoud Abouhalima. They helped him buy and mix explosives in cheap apartments and a rented storage space in Jersey City. Abdul Rahman Yasin, an Iraqi, also was recruited, officials say.</w:t>
        <w:br/>
        <w:t>Mr. Yousef said later that he had raised $8,500 for the plot from relatives and friends, and that the size of the bomb and the date of its detonation had been dictated by a shortage of money.</w:t>
        <w:br/>
        <w:t>Two weeks before the bombing, investigators said, Mr. Yousef called Mr. Ismoil, a Palestinian boyhood friend then living in Dallas, and recruited him as a driver.</w:t>
        <w:br/>
        <w:t>Mr. Ismoil said he thought he was being asked to deliver a shipment of shampoo. But prosecutors said his fingerprint was on the page of a telephone book where a coupon had been torn out for a discount at a Ryder truck rental agency in Jersey City. The book was found in the Jersey City apartment of Mr. Salameh, where investigators said much of the conspiracy had been planned.</w:t>
        <w:br/>
        <w:t>Documents showed that Mr. Salameh, a Palestinian, had rented storage space for the bomb chemicals, as well as the yellow Ryder van used to transport the bomb. He left a $400 deposit for the vehicle, which Mr. Ismoil drove into the Trade Center garage on Feb. 26, 1993, according to investigators, who said he and Mr. Yousef set the fuse and fled before the blast.</w:t>
        <w:br/>
        <w:t>Within hours, Mr. Yousef flew to Karachi, Pakistan, and Mr. Ismoil to Amman, Jordan, leaving the others behind. Mr. Yasin also fled, and remains the only fugitive. Within days, the investigators had a break, finding the serial number of the twisted Ryder van and tracing it to the Jersey City rental agency.</w:t>
        <w:br/>
        <w:t>There, incredibly, Mr. Salameh went back for a refund of his $400 deposit, and was seized. Mr. Ajaj and Mr. Ayyad were soon arrested. Mr. Abouhalima fled to Jidda, Saudi Arabia, but was caught in Egypt two weeks later. The four men were convicted in 1994 and each was sentenced to 240 years in prison.</w:t>
        <w:br/>
        <w:t>Mr. Yousef, meantime, renewed his campaign of terror, traveling to Pakistan, Thailand, the Philippines and eventually back to Islamabad, where Pakistani and American agents, acting on a tip, seized him on Feb. 7, 1995. It was on the flight back to New York that he talked to Brian G. Parr of the Secret Service and Charles Stern of the Federal Bureau of Investigation. His confession was said to have included plans for a suicide attack on the C.I.A. headquarters in Langley, Va., and an attempt to assassinate President Clinton with phosgene gas.</w:t>
        <w:br/>
        <w:t>When Mr. Yousef fled the Philippines, he left a computer full of plots, one to kill Pope John Paul II in Manila in days, another for a horror to surpass that at the Trade Center: a coordinated bombing of 12 American jetliners in 48 hours. (For the latter, he was convicted in New York last year and faces mandatory life in prison.)</w:t>
        <w:br/>
        <w:t>In his trials and statements, there has been no evidence that Mr. Yousef was working for a foreign power or terrorist group. But other investigators say his ability to travel the world as a fugitive with relative ease make it unlikely that he acted on his own. Likely sponsors include Syria, Iran, Libya or a terrorist organization, they theorize.</w:t>
        <w:br/>
        <w:t>Thus Mr. Yousef, to the end, has remained an enigma. By refusing to testify in his own defense at either of his trials, he has avoided exposing himself to prosecutors' questions about possible sponsors and financing by enemies of the United States, or even to more searching questions about who he is.</w:t>
        <w:br/>
        <w:br/>
        <w:t>Graphic</w:t>
        <w:br/>
        <w:br/>
        <w:t xml:space="preserve"> </w:t>
        <w:br/>
        <w:t>Photo: The bombing on Feb. 26, 1993, killed six people, injured more than 1,000 and forced thousands to flee to safety through smoke-filled stairwells. (Marilynn K. Yee/The New York Times)(pg. A1)</w:t>
        <w:br/>
        <w:t xml:space="preserve"> </w:t>
        <w:br/>
        <w:t>Chart/Photos: "WHO'S WHO: Behind the Bombing"</w:t>
        <w:br/>
        <w:t>Since a bomb blast rocked the World Trade Center in February 1993, four terrorism trials have been held in Federal District Court in Manhattan, one of them involving a plot to blow up American jetliners, another involving what was described as a broad plot to destroy the United Nations Building and Hudson River crossings. Here is a look at the principal figures in the cases.</w:t>
        <w:br/>
        <w:t xml:space="preserve"> </w:t>
        <w:br/>
        <w:t>THE MASTERMIND</w:t>
        <w:br/>
        <w:t xml:space="preserve"> </w:t>
        <w:br/>
        <w:t>Ramzi Ahmed Yousef</w:t>
        <w:br/>
        <w:t>Described by prosecutors as a professional terrorist who planned the World Trade Center bombing. Electronics engineer and explosives expert who fled to Pakiston on the day of the attack and was considered the most wanted man in the world by the U.S. State Department before his capture in 1995. Claims to have learned bomb-making techniques in Afghanistan in 1990. Shuttled between Pakistan, Kuwait and the Philippines before arriving in New York in 1992, on a false Iraqi passport, with Mr. Ajaj (see below). Accused of arranging the details of the bombing and of recruiting of others; conviced last year of plotting to blow up 12 jetliners.</w:t>
        <w:br/>
        <w:t xml:space="preserve"> </w:t>
        <w:br/>
        <w:t>THE ACCOMPLICES</w:t>
        <w:br/>
        <w:t xml:space="preserve"> </w:t>
        <w:br/>
        <w:t>Eyad Ismoil</w:t>
        <w:br/>
        <w:t>Computer specialist from Jordan and childhood friend of Mr. Yousef. Said he was an unwitting partner in the conspiracy. Arrested in Jordan in 1995; said that he had driven the van carrying the bomb, but that he had been told it was loaded with shampoo. Fingerprint on same page of telephone directory from which a coupon for a truck-rental agency had been taken.</w:t>
        <w:br/>
        <w:t xml:space="preserve"> </w:t>
        <w:br/>
        <w:t>Mohammed A. Salameh</w:t>
        <w:br/>
        <w:t>Let Mr. Yousef move into his apartment in Jersey City when Mr. Yousef arrived in the United States in 1992. Rented the bomb-carrying van, the Jersey City apartment where bomb ingredients were mixed and the locker where they were stored. Reported the van stolen after the explosion and returned to rental agency in Jersey City, seeking a refund on the $400 deposit.</w:t>
        <w:br/>
        <w:t xml:space="preserve"> </w:t>
        <w:br/>
        <w:t>Ahmed M. Ajaj</w:t>
        <w:br/>
        <w:t>Caught using a doctored Swiss passport; found to have other passports in different names and military manuals for making bombs. Was in prison until three days after the bombing. Calls from prison and fingerprints in manuals linked him to Mr. Yousef, whom he met in Pakistan in June 1992. Went there from Houston to learn bomb-making.</w:t>
        <w:br/>
        <w:t xml:space="preserve"> </w:t>
        <w:br/>
        <w:t>Nidal A. Ayyad</w:t>
        <w:br/>
        <w:t>Engineer who ordered chemicals and hydrogen tanks used in making the bomb and had them delivered to Mr. Salameh's storage locker. Helped Mr. Salameh and Mr. Abouhalima mix explosives. Sent messages to news organizations in the name of the "Revolutionary Battalion, Fifth Brigade" taking responsibility for the attack. A second message found on his computer disk warned that other bombings would follow.</w:t>
        <w:br/>
        <w:t xml:space="preserve"> </w:t>
        <w:br/>
        <w:t>Mahmud Abouhalima</w:t>
        <w:br/>
        <w:t>Present at Jersey City apartment when bomb-making chemicals were mixed; dozens of calls were made between his home and that apartment. Was seen by a service-station attendant with Mr. Salameh and Mr. Yousef when they bought gasoline for the yellow rental van destroyed in the blast.</w:t>
        <w:br/>
        <w:t xml:space="preserve"> </w:t>
        <w:br/>
        <w:t>THE CLERIC</w:t>
        <w:br/>
        <w:t xml:space="preserve"> </w:t>
        <w:br/>
        <w:t>Sheik Omar Abdel Rahman</w:t>
        <w:br/>
        <w:t>Blind Egyptian cleric whose most ardent followers were militant opponents of the United States. A fiery speaker who arrived in the United States in 1990 from Egypt after brief stopovers in Sudan and Pakistan. Was heard on an F.B.I. wiretaps trying to insulate himself from knowing details of plans for the bombing, and trying to find out who had been talking to authorities. Accused of insipiring followers to commit terrorist acts, including the murder of Rabbi Meir Kahane. In 1995, he and 10 followers were convicted of conspiring to blow up the United Nations headquarters and other buildings, bridges and tunnels in New York. (pg. B5)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