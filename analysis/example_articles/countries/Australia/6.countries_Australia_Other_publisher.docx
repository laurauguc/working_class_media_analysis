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Teen 'Thorpedo' is set to fire Poised swimmer shoulders Australia's medal hopes</w:t>
      </w:r>
    </w:p>
    <w:p>
      <w:r>
        <w:t>Publisher: Other publisher</w:t>
      </w:r>
    </w:p>
    <w:p>
      <w:r>
        <w:t>Date: 2000-09-15</w:t>
      </w:r>
    </w:p>
    <w:p>
      <w:r>
        <w:t>Section: SPORTS;; COVER STORY</w:t>
      </w:r>
    </w:p>
    <w:p>
      <w:r>
        <w:t>Source file: Other publishers/Files (500) (29).DOCX</w:t>
      </w:r>
    </w:p>
    <w:p>
      <w:r>
        <w:t>Raw locations result, 'locations': ['Australia']</w:t>
      </w:r>
    </w:p>
    <w:p>
      <w:r>
        <w:t>Standardized locations result, 'countries_stand_flat': Australia</w:t>
      </w:r>
    </w:p>
    <w:p>
      <w:r>
        <w:br/>
        <w:t>Body:</w:t>
        <w:br/>
      </w:r>
    </w:p>
    <w:p>
      <w:r>
        <w:t>SYDNEY-- Ian Thorpe's shoulders are wide. When Australia's most</w:t>
        <w:br/>
        <w:t>famous swimmer spreads his arms, his wingspan stretches 75 inches.</w:t>
        <w:br/>
        <w:t>Thorpe will need those broad shoulders, plus every inch of his</w:t>
        <w:br/>
        <w:t>6-4 frame, all 220 pounds of his muscle -- and maybe most important</w:t>
        <w:br/>
        <w:t>of all -- every ounce of his precocious poise, to carry him through</w:t>
        <w:br/>
        <w:t>the coming week.</w:t>
        <w:br/>
        <w:t>Swimming, Australia's national sport, leads off the Sydney Games.</w:t>
        <w:br/>
        <w:t>And Thorpe, a 17-year-old with an engaging smile, a quietly sophisticated</w:t>
        <w:br/>
        <w:t>manner and size 17 feet, could turn out to be the best swimmer</w:t>
        <w:br/>
        <w:t>Australia has ever produced.</w:t>
        <w:br/>
        <w:t>He is the world recordholder in the 200- and 400-meter freestyles</w:t>
        <w:br/>
        <w:t>and will be a key member of two more relays. Four gold medals</w:t>
        <w:br/>
        <w:t>-- more than Australia's entire swim team won in Atlanta -- are</w:t>
        <w:br/>
        <w:t>in his hands, and the weight of his country's Olympic expectations</w:t>
        <w:br/>
        <w:t>are on his shoulders.</w:t>
        <w:br/>
        <w:t>The Aussies are itching to return to supremacy in the pool --</w:t>
        <w:br/>
        <w:t>the last time they won the medals race was 1956, the last time</w:t>
        <w:br/>
        <w:t>they hosted the Games, in Melbourne -- and Thorpe can give them</w:t>
        <w:br/>
        <w:t>a tremendous boost.</w:t>
        <w:br/>
        <w:t>The 400 freestyle Saturday is the first men's race of the Games,</w:t>
        <w:br/>
        <w:t>and Thorpe is a prohibitive favorite. His world record, 3 minutes,</w:t>
        <w:br/>
        <w:t>41.33 seconds, set in May in the Olympic pool, is nearly six seconds</w:t>
        <w:br/>
        <w:t>faster than anyone has swum this year -- a margin equivalent to</w:t>
        <w:br/>
        <w:t>a three-touchdown lead with two minutes to play.</w:t>
        <w:br/>
        <w:t>On the same day, he'll be part of Australia's 4x100 freestyle</w:t>
        <w:br/>
        <w:t>relay team. The USA has never lost the men's 4x100 free relay</w:t>
        <w:br/>
        <w:t>in an Olympics, but in August 1999, at the Pan Pacific Championships</w:t>
        <w:br/>
        <w:t>held in the Olympic pool, the Aussie team beat the USA.</w:t>
        <w:br/>
        <w:t>Over the past year, he's seemed able to set records almost at</w:t>
        <w:br/>
        <w:t>will, but Olympic races sometimes turn slow and strategic. That</w:t>
        <w:br/>
        <w:t>won't matter to the sellout Aussie crowd, some of whom camped</w:t>
        <w:br/>
        <w:t>overnight to snap up the last of the tickets.</w:t>
        <w:br/>
        <w:t>"The atmosphere is going to be so electric, I can't wait to just</w:t>
        <w:br/>
        <w:t>walk out on the pool deck," says the USA's Josh Davis, who will</w:t>
        <w:br/>
        <w:t>face Thorpe in the 200. "He is in a class by his own. He does</w:t>
        <w:br/>
        <w:t>more than people once thought it was possible for humans to do.</w:t>
        <w:br/>
        <w:t>For him to maintain the stroke speed he does over 400 meters is</w:t>
        <w:br/>
        <w:t>beyond belief."</w:t>
        <w:br/>
        <w:t>To most Aussies, who love swimming as much as cricket and Australian</w:t>
        <w:br/>
        <w:t>rules football, Thorpe is too good to be true.</w:t>
        <w:br/>
        <w:t>But their admiration is generally slightly more understated.</w:t>
        <w:br/>
        <w:t>He's known as "Thorpedo," a nickname that is copyrighted, or</w:t>
        <w:br/>
        <w:t>more affectionately, "Thorpey."</w:t>
        <w:br/>
        <w:t>Mention him, and the reaction is generally a wide smile, a satisfied</w:t>
        <w:br/>
        <w:t>nod and a "Yeah, he's pretty good, that one."</w:t>
        <w:br/>
        <w:t>He's so good already -- and has the potential to be so much more</w:t>
        <w:br/>
        <w:t>in the future -- that this time last year Australia's head Olympic</w:t>
        <w:br/>
        <w:t>coach Don Talbot was calling Thorpe the "swimmer of the century."</w:t>
        <w:br/>
        <w:t>Realizing the pressure his young star is under, Talbot, who 25</w:t>
        <w:br/>
        <w:t>years ago spent several years coaching in Nashville, recently</w:t>
        <w:br/>
        <w:t>began downplaying Thorpe's role and his big first day.</w:t>
        <w:br/>
        <w:t>He is reminding people that this is Thorpe's first Olympics, and</w:t>
        <w:br/>
        <w:t>"I've never been one to think you've got to go out and have a</w:t>
        <w:br/>
        <w:t>good first day or you're gone."</w:t>
        <w:br/>
        <w:t>Thorpe, too, is downplaying the pressure.</w:t>
        <w:br/>
        <w:t>He's one of the most recognized figures in Australia -- he says</w:t>
        <w:br/>
        <w:t>the last time he remembers walking down a street without being</w:t>
        <w:br/>
        <w:t>noticed "was when I was 14."</w:t>
        <w:br/>
        <w:t>But he's careful not to complain about the notoriety or the pressure.</w:t>
        <w:br/>
        <w:t>"I'm more excited than nervous," he says. "Of course, I want</w:t>
        <w:br/>
        <w:t>to do well, represent my country well, but my motivation comes</w:t>
        <w:br/>
        <w:t>from wanting to do as much as I can to get the best I can out</w:t>
        <w:br/>
        <w:t>of myself. I love it, or I wouldn't continue."</w:t>
        <w:br/>
        <w:t>Thorpe broke 10 world records over a nine-month span last winter</w:t>
        <w:br/>
        <w:t>and spring, and over the summer began to fill out his frame with</w:t>
        <w:br/>
        <w:t>muscle, adding about 10 pounds.</w:t>
        <w:br/>
        <w:t>'No one has pushed him'</w:t>
        <w:br/>
        <w:t>U.S. Olympic coach Mark Schubert says he thinks the U.S. men's</w:t>
        <w:br/>
        <w:t>team is stronger now than it was last year, but he concedes it</w:t>
        <w:br/>
        <w:t>will be difficult to beat Thorpe in either of his specialties,</w:t>
        <w:br/>
        <w:t>especially the 400.</w:t>
        <w:br/>
        <w:t>"He goes out with everyone else, but then he just keeps going</w:t>
        <w:br/>
        <w:t>and pulls steadily away," Schubert says. "I'm not sure we know</w:t>
        <w:br/>
        <w:t>how fast he can go because no one has ever pushed him early."</w:t>
        <w:br/>
        <w:t>Thorpe became a world champion at 15. With the title, and the</w:t>
        <w:br/>
        <w:t>world records that followed, came the end of a completely normal</w:t>
        <w:br/>
        <w:t>adolescence.</w:t>
        <w:br/>
        <w:t>"The most remarkable thing about Ian is that his brain has kept</w:t>
        <w:br/>
        <w:t>pace with his body through a phenomenal growth spurt," says Terry</w:t>
        <w:br/>
        <w:t>Gathercole, president of Australian swimming and a medalist in</w:t>
        <w:br/>
        <w:t>the 1956 Olympics. "It shows in every way -- how he conducts</w:t>
        <w:br/>
        <w:t>himself, how he speaks and how he performs. It's marvelous, and</w:t>
        <w:br/>
        <w:t>it's very rare."</w:t>
        <w:br/>
        <w:t>Thorpe is an amazing mix of teenager and tycoon.</w:t>
        <w:br/>
        <w:t>He still lives at home with his working-class parents and still</w:t>
        <w:br/>
        <w:t>enjoys his "mum's cooking." But his home is new, thanks to lucrative</w:t>
        <w:br/>
        <w:t>contracts with a half-dozen companies, including adidas, which</w:t>
        <w:br/>
        <w:t>supplies his trademark full bodysuit, and Australian airline and</w:t>
        <w:br/>
        <w:t>communications companies, Quantas and Telstra.</w:t>
        <w:br/>
        <w:t>He likes playing video games with his friends but also surrounds</w:t>
        <w:br/>
        <w:t>himself with a cadre of advisers, who schedule his life, manage</w:t>
        <w:br/>
        <w:t>his finances and carefully guard his privacy and image.</w:t>
        <w:br/>
        <w:t>He dropped out of high school to devote himself to full-time training</w:t>
        <w:br/>
        <w:t>-- 30-35 hours a week -- but in his spare time taught himself</w:t>
        <w:br/>
        <w:t>French.</w:t>
        <w:br/>
        <w:t>"I can read it pretty well, but my accent is horrible," he says.</w:t>
        <w:br/>
        <w:t>He misses some things about school but hasn't second-guessed his</w:t>
        <w:br/>
        <w:t>decision.</w:t>
        <w:br/>
        <w:t>"Whatever I do, I want it to be my best," he says, "and I didn't</w:t>
        <w:br/>
        <w:t>feel as if I could do both at the same time and do either as well</w:t>
        <w:br/>
        <w:t>as I wanted."</w:t>
        <w:br/>
        <w:t>He loves shopping -- another of his nicknames is "the Audi and</w:t>
        <w:br/>
        <w:t>Armani kid" -- and has "developed a taste for credit cards,"</w:t>
        <w:br/>
        <w:t>says his manager, David Flaskas.</w:t>
        <w:br/>
        <w:t>Flaskas calls Thorpe's taste in music "appalling," to which</w:t>
        <w:br/>
        <w:t>Thorpe replies, "Only because his taste, except for Carlos Santana,</w:t>
        <w:br/>
        <w:t>is so old-fashioned."</w:t>
        <w:br/>
        <w:t>Thorpe likes to spend -- he has a massive DVD collection -- but</w:t>
        <w:br/>
        <w:t>he also likes to earn. Last year, he demanded a say in how his</w:t>
        <w:br/>
        <w:t>funds were invested, so his advisers gave him a few basic books</w:t>
        <w:br/>
        <w:t>to study.</w:t>
        <w:br/>
        <w:t>"A few days later," Flaskas says, "he came back and asked them</w:t>
        <w:br/>
        <w:t>for something more serious."</w:t>
        <w:br/>
        <w:t>And a few months later, they found that the funds they let him</w:t>
        <w:br/>
        <w:t>invest in had outperformed theirs.</w:t>
        <w:br/>
        <w:t>"I think I surprised them," Thorpe says. "I sort of enjoyed</w:t>
        <w:br/>
        <w:t>that."</w:t>
        <w:br/>
        <w:t>In the fishbowl</w:t>
        <w:br/>
        <w:t>In January, he was named the Young Australian of the Year, a national</w:t>
        <w:br/>
        <w:t>civic award that usually goes to dot.com millionaires or scientific</w:t>
        <w:br/>
        <w:t>geniuses, and this spring he wrote a semi-regular newspaper column.</w:t>
        <w:br/>
        <w:t>Thorpe hates turning down requests for autographs, but he's also</w:t>
        <w:br/>
        <w:t>learned the danger of being mobbed when he stops. So whenever</w:t>
        <w:br/>
        <w:t>he strolls down a street, he carries a pocketful of pens and signs</w:t>
        <w:br/>
        <w:t>on the move, leaving both pen and signature in his wake.</w:t>
        <w:br/>
        <w:t>College -- or the university, as Australians call it -- is in</w:t>
        <w:br/>
        <w:t>his future. He plans to rest and travel immediately after the</w:t>
        <w:br/>
        <w:t>Games but later take advanced placement tests and begin general</w:t>
        <w:br/>
        <w:t>college studies.</w:t>
        <w:br/>
        <w:t>He won't be retiring from swimming: He says he "definitely"</w:t>
        <w:br/>
        <w:t>plans to continue through 2004 and possibly 2008.</w:t>
        <w:br/>
        <w:t>But first he must get through these Olympics.</w:t>
        <w:br/>
        <w:t>Gathercole knows exactly how tough that will be.</w:t>
        <w:br/>
        <w:t>"It's no secret that we're striving for a historic Olympics.</w:t>
        <w:br/>
        <w:t>And it's no secret that the expectations of our nation lie squarely</w:t>
        <w:br/>
        <w:t>on the shoulders of our swimmers," he says.</w:t>
        <w:br/>
        <w:t>Thorpe prefers to look at it in a slightly different way.</w:t>
        <w:br/>
        <w:t>"Sometimes it bothers me to have every step scrutinized," but</w:t>
        <w:br/>
        <w:t>on the other hand, I truly feel that everyone wants me to do well,"</w:t>
        <w:br/>
        <w:t>he says. "So it's much more like I have this entire country behind</w:t>
        <w:br/>
        <w:t>me pushing me along. If I look at it that way, it doesn't feel</w:t>
        <w:br/>
        <w:t>as much like pressure."</w:t>
        <w:br/>
        <w:br/>
        <w:t>Graphic</w:t>
        <w:br/>
        <w:br/>
        <w:t xml:space="preserve"> </w:t>
        <w:br/>
        <w:t>PHOTO, Color, Eileen Blass, USA TODAY; PHOTO, B/W, Eileen Blass, USA TODAY; PHOTO, B/W, Rick Rycroft, AP; The big push: Ian Thorpe says his motivation "comes from wanting to do as much as I can to get the best I can out of myself. I love it, or I wouldn't continue." A routine record-breaker: Ian Thorpe, 17, broke 10 world marks over nine months.  Thorpe: Plans on being in 2004, 2008 Olympics.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