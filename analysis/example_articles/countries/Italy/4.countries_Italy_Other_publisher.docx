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Zeffirelli's 'Pagliacci' revels in visual audacity</w:t>
      </w:r>
    </w:p>
    <w:p>
      <w:r>
        <w:t>Publisher: Other publisher</w:t>
      </w:r>
    </w:p>
    <w:p>
      <w:r>
        <w:t>Date: 1998-12-16</w:t>
      </w:r>
    </w:p>
    <w:p>
      <w:r>
        <w:t>Section: LIFE;; TELEVISION: TV PREVIEW</w:t>
      </w:r>
    </w:p>
    <w:p>
      <w:r>
        <w:t>Source file: Other publishers/Files (500) (9).DOCX</w:t>
      </w:r>
    </w:p>
    <w:p>
      <w:r>
        <w:t>Raw locations result, 'locations': ['Italy']</w:t>
      </w:r>
    </w:p>
    <w:p>
      <w:r>
        <w:t>Standardized locations result, 'countries_stand_flat': Italy</w:t>
      </w:r>
    </w:p>
    <w:p>
      <w:r>
        <w:br/>
        <w:t>Body:</w:t>
        <w:br/>
      </w:r>
    </w:p>
    <w:p>
      <w:r>
        <w:t>If only director Franco Zeffirelli didn't miss his filmmaking</w:t>
        <w:br/>
        <w:t>heyday so much.</w:t>
        <w:br/>
        <w:t>His opera productions are so full of cinematic spectacle, you</w:t>
        <w:br/>
        <w:t>could watch this Kennedy Center Presents telecast of the</w:t>
        <w:br/>
        <w:t>Washington Opera's Pagliacci, starring Placido Domingo,</w:t>
        <w:br/>
        <w:t>with the sound turned down and not feel like you're missing much.</w:t>
        <w:br/>
        <w:t>It's good TV. It's not always good opera.</w:t>
        <w:br/>
        <w:t>Updated into modern-day Italy, Leoncavallo's tale of an adulterous</w:t>
        <w:br/>
        <w:t>actress murdered by her betrayed husband during a performance</w:t>
        <w:br/>
        <w:t>now is set in a teeming suburb. You'd assume that the dramatic</w:t>
        <w:br/>
        <w:t>purpose is to give a cross section of the life from which these</w:t>
        <w:br/>
        <w:t>sordid characters spring. But this atmosphere exists only to dazzle</w:t>
        <w:br/>
        <w:t>the eye and tends to undermine the opera: Far from making the</w:t>
        <w:br/>
        <w:t>work more immediate, it heightens the sense of operatic contrivance.</w:t>
        <w:br/>
        <w:t>Telecast director Brian Large has saved many a Zeffirelli production</w:t>
        <w:br/>
        <w:t>with deft camera work that focuses the action and creates genuine</w:t>
        <w:br/>
        <w:t>suspense during climactic moments. Particularly effective are</w:t>
        <w:br/>
        <w:t>the unflinching, unflattering close-ups of Gregory Yurisich, who</w:t>
        <w:br/>
        <w:t>plays sex-hungry hunchback Tonio, the heart of this opera's dark</w:t>
        <w:br/>
        <w:t>soul.</w:t>
        <w:br/>
        <w:t>Elsewhere, the cast has strong personalities that bring to the</w:t>
        <w:br/>
        <w:t>opera echoes of more timeless operatic archetypes. Vocally imposing</w:t>
        <w:br/>
        <w:t>Veronica Villarroel plays the ill-starred Nedda almost like the</w:t>
        <w:br/>
        <w:t>title role in Carmen, as a woman unashamed of her adultery.</w:t>
        <w:br/>
        <w:t>With a physicality that allows him to toss people and furniture</w:t>
        <w:br/>
        <w:t>around the stage in ways Luciano Pavarotti could never even dream</w:t>
        <w:br/>
        <w:t>about, Domingo plays the jealous Canio as a working-class version</w:t>
        <w:br/>
        <w:t>of Verdi's Otello, giving the opera a gravity it may not</w:t>
        <w:br/>
        <w:t>deserve.</w:t>
        <w:br/>
        <w:t>That may also be why a classy conductor like Leonard Slatkin (music</w:t>
        <w:br/>
        <w:t>director of the National Symphony Orchestra) leads from the orchestra</w:t>
        <w:br/>
        <w:t>pit. It's great that the Washington Opera can assemble such a</w:t>
        <w:br/>
        <w:t>top-flight team -- any international opera company would want</w:t>
        <w:br/>
        <w:t>this lineup -- but Slatkin is too smart and tasteful to muster</w:t>
        <w:br/>
        <w:t>up the proper energy for this nasty little opera.</w:t>
        <w:br/>
        <w:t>And for all of this production's audacious extravagance, the best</w:t>
        <w:br/>
        <w:t>way to experience Pagliacci is on a 1982 studio video starring</w:t>
        <w:br/>
        <w:t>Domingo and Teresa Stratas -- directed by, surprisingly enough,</w:t>
        <w:br/>
        <w:t>a younger and more thoughtful Zeffirelli. It hardly seems like</w:t>
        <w:br/>
        <w:t>the work of the same man.</w:t>
        <w:br/>
        <w:br/>
        <w:t>Graphic</w:t>
        <w:br/>
        <w:br/>
        <w:t xml:space="preserve"> </w:t>
        <w:br/>
        <w:t>PHOTO, B/W, Carol Pratt; Placido Domingo: He plays the jealous Canio like a working-class Otello, bringing a weight and physicality to the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