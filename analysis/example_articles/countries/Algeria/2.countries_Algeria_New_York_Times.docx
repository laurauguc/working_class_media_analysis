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AND FIELD;</w:t>
        <w:br/>
        <w:t>Surprise in Wanamaker</w:t>
      </w:r>
    </w:p>
    <w:p>
      <w:r>
        <w:t>Publisher: New York Times</w:t>
      </w:r>
    </w:p>
    <w:p>
      <w:r>
        <w:t>Date: 1991-02-03</w:t>
      </w:r>
    </w:p>
    <w:p>
      <w:r>
        <w:t>Section: Section 8;; Section 8; Page 4; Column 4; Sports Desk; Column 4;</w:t>
      </w:r>
    </w:p>
    <w:p>
      <w:r>
        <w:t>Source file: NYT/44.DOCX</w:t>
      </w:r>
    </w:p>
    <w:p>
      <w:r>
        <w:t>Raw locations result, 'locations': ['Algeria']</w:t>
      </w:r>
    </w:p>
    <w:p>
      <w:r>
        <w:t>Standardized locations result, 'countries_stand_flat': Algeria</w:t>
      </w:r>
    </w:p>
    <w:p>
      <w:r>
        <w:br/>
        <w:t>Body:</w:t>
        <w:br/>
      </w:r>
    </w:p>
    <w:p>
      <w:r>
        <w:t>It takes some doing for someone other than an Irishman to win the Wanamaker Mile at the Millrose Games. Since 1977, Eamonn Coglan has won it seven times and Marcus O'Sullivan four times, including 1988-90.</w:t>
        <w:br/>
        <w:t>For an instant Friday night in Madison Square Garden, the 29-year-old O'Sullivan looked as if he would make it four straight.</w:t>
        <w:br/>
        <w:t>After running more than four laps on the shoulder of Noureddine Morceli, he squeezed into a lead, only to see Morceli respond immediately by surging over the final lap and a half and gliding through the tape in a time of 3 minutes 53.50 seconds.</w:t>
        <w:br/>
        <w:t>It was the second-fastest Millrose mile performance ever, just a half-second behind Coglan's winning time in 1981. O'Sullivan was second in 3:55.17 and Steve Scott third in 3:57.77.</w:t>
        <w:br/>
        <w:t xml:space="preserve"> </w:t>
        <w:br/>
        <w:t>Resembling Aouita</w:t>
        <w:br/>
        <w:t xml:space="preserve"> Morceli is not from Ireland. He's from Tenes, a small, seaside town of 50,000 people in Algeria, about midway between Algiers to the east and Oran to the west. He is also 1 of 10 children, the fifth oldest among two sisters and seven brothers of working-class parents, and he looks a lot like Said Aouita, the Moroccan who holds world outdoor records at five distances.</w:t>
        <w:br/>
        <w:t>None of which are reasons the O'Sullivans of the world may worry about him over the next 10 years or so. Morceli is 20 years old. Between June and September of last year, he ran in 13 world-class races over 1,500 meters and won 10 of them, including the Grand Prix final, with two second-place finishes and one third.</w:t>
        <w:br/>
        <w:t>He also had the fastest time of the year, 3:32.60, and by December he became the youngest ever to gain the world's top ranking at the distance. Back in Algeria, he was named the country's sportsman of the year.</w:t>
        <w:br/>
        <w:t>It has all been so dizzying, if not unexpected. Morceli began running seriously as a young teen-ager, trying to emulate his older brother, Abdel-Rahne, a two-time African champion who ranked as high as seventh in the world at 1,500 meters, in 1977.</w:t>
        <w:br/>
        <w:t>To further his development, Morceli enrolled at Riverside Community College in California, a favorite of other African runners, including Julius Kariuki, the 1988 Olympic champion in the 3,000-meter steeplechase from Kenya. Kariuki helped recruit Morceli several years ago.</w:t>
        <w:br/>
        <w:t xml:space="preserve"> </w:t>
        <w:br/>
        <w:t>Good Running School</w:t>
        <w:br/>
        <w:t xml:space="preserve"> "He told me it was a good college for middle-distance runners," Morceli said yesterday in an interview at a midtown hotel. "He had trained there before the Olympics."</w:t>
        <w:br/>
        <w:t>Morceli enrolled in January 1989 and not long after, encountered Aouita for the first time, in an indoor mile race in Los Angeles.</w:t>
        <w:br/>
        <w:t>Like many young African runners, Morceli idolized Aouita, but not only for his records. Aouita had been a friend of Morceli's older brother, though at the time of the race, Aouita had not made the connection.</w:t>
        <w:br/>
        <w:t>After the race, which Aouita won and Morceli finished fifth, Morceli introduced himself.</w:t>
        <w:br/>
        <w:t>"I told him I was the brother of his friend," Morceli said; he was 18 at the time. "He was surprised, because I was so young."</w:t>
        <w:br/>
        <w:t>While they have not competed against each other since, they kept in contact, and last month, Aouita invited Morceli to join him for several weeks, training in Mexico City. It was the first time at the higher altitude for Morceli.</w:t>
        <w:br/>
        <w:t>"We're trying everything now, experimenting," he said. "I'm looking for the best possible training."</w:t>
        <w:br/>
        <w:t xml:space="preserve"> </w:t>
        <w:br/>
        <w:t>Effortless Ending</w:t>
        <w:br/>
        <w:t xml:space="preserve"> So far, so good. Morceli looked unspent as he finished the race Friday night, his first indoor event of the season. Pulling away from O'Sullivan, he seemed to run effortlessly.</w:t>
        <w:br/>
        <w:t>"He has tremendous power in his legs," said O'Sullivan, looking slightly disappointed. "I probably ran the best Millrose of my life.</w:t>
        <w:br/>
        <w:t>"With two laps to go, I thought I was going to go by him. But I couldn't get by him, and that was the breaking point of the race. It came down to a 200-meter sprint, and he's not ranked No. 1 in the world for nothing."</w:t>
        <w:br/>
        <w:t>It is curious to note that several days before the race, O'Sullivan pronounced himself fit and eager, if not likely, to win the race. Morceli said after his victory, "I'm still not in perfect shape."</w:t>
        <w:br/>
        <w:t>The two will meet in another mile race Friday night in the Vitalis/ Meadowlands Invitational in East Rutherford, N.J.</w:t>
        <w:br/>
        <w:t>"It will definitely be a faster race," O'Sullivan said, "A faster cat-and-mouse game."</w:t>
        <w:br/>
        <w:t>Which is fine with Morceli. "I still have more to prove," he said.</w:t>
        <w:br/>
        <w:br/>
        <w:t>HONOR FOR HARRIS</w:t>
        <w:br/>
        <w:t xml:space="preserve"> For winning the men's 600-meter race in a meet record time of 1:07.91, more than a full second in front of Danny Harris and Thomas Schonlebe of Germany, Mark Everett was named the night's outstanding performer. . . . Connie Price extended her meet record in the women's shot put to 60 feet 9 1/4 inches, an improvement of 4-10 3/4. . . . The women's mile was enjoyable for its competitive nature, as the first six runners finished within 2.09 seconds of each other, led by Doina Melinte's 4:33.81. But Tatyana Samolenko of the Soviet Union, the 1988 Olympic champion at 3,000-meters, was not among them. She finished 10th and last in the unsightly time of 4:44.57. Her friend and teammate, Lilia Nurodtinova, did not do much better in the 800, finishing 6th and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