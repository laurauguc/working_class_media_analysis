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ZYUGANOV KEEPS OBSERVERS GUESSING&lt; HE SAYS HE WOULD NOT "TURN BACK THE CLOCK." HE MAY MEAN IT.</w:t>
      </w:r>
    </w:p>
    <w:p>
      <w:r>
        <w:t>Publisher: Other publisher</w:t>
      </w:r>
    </w:p>
    <w:p>
      <w:r>
        <w:t>Date: 1996-06-14</w:t>
      </w:r>
    </w:p>
    <w:p>
      <w:r>
        <w:t>Section: NATIONAL; Pg. A03</w:t>
      </w:r>
    </w:p>
    <w:p>
      <w:r>
        <w:t>Source file: Other publishers/Files (500) (30).DOCX</w:t>
      </w:r>
    </w:p>
    <w:p>
      <w:r>
        <w:t>Raw locations result, 'locations': ['Russia']</w:t>
      </w:r>
    </w:p>
    <w:p>
      <w:r>
        <w:t>Standardized locations result, 'countries_stand_flat': Russia</w:t>
      </w:r>
    </w:p>
    <w:p>
      <w:r>
        <w:br/>
        <w:t>Body:</w:t>
        <w:br/>
      </w:r>
    </w:p>
    <w:p>
      <w:r>
        <w:t>"Satan is oozing from his cave," cried Gennady Zyuganov. And who is the devil's disciple? Boris Yeltsin, of course.</w:t>
        <w:br/>
        <w:t>"Let's remember what was predicted in the Apocalypse: The devil has sent two beasts from hell," Zyuganov continued. "The first has a mark on his head. The second has a mark on his hand."</w:t>
        <w:br/>
        <w:t>For this audience of Communists and virulent nationalists, no one had to connect the dots. Mikhail Gorbachev bears a birthmark on his head. Yeltsin blew off two fingers of his right hand in a childhood experiment with fireworks.</w:t>
        <w:br/>
        <w:t>Here at a preelection rally was the Zyuganov whom the West has come to fear: an unrepentant ideologue, crusading against the current and former presidents of Russia for selling the motherland for fool's gold.</w:t>
        <w:br/>
        <w:t>Yet for all the dark rumors of Zyuganov's "maximum plan" to restore a Soviet-style regime should he win the presidential election that begins Sunday, others say that the burly, balding former math teacher with the Bob Hope ski-jump nose is really a sheep in wolf's clothing.</w:t>
        <w:br/>
        <w:t>* When he was 39 in 1983, Gennady Andreyevich Zyuganov filled a lowly instructor's job in the propaganda department of the Communist Party's Central Committee. At the same age, Gorbachev was boss of a huge and important regional party organization. In a dramatic role reversal, Zyuganov is within striking distance of the presidency of the world's largest nation, while Gorbachev endangers his historical legacy with a laugh-track candidacy for the same job.</w:t>
        <w:br/>
        <w:t>Is Zyuganov, who will be 52 on June 26, just a party hack who got lucky? He was out of Moscow when some of his friends and associates led the failed August 1991 coup that presaged the end of the Soviet Union. Afterward, when the banned Communist Party tried to pick up the pieces and re-create an organization, Zyuganov presented the right working-class pedigree for leadership - but more important, he wasn't in jail.</w:t>
        <w:br/>
        <w:t>His friend and ally, the nationalist newspaper editor Alexander Prokhanov, calls Zyuganov a "Russian patriot . . . a developing ideologue, who can synthesize the Red [Communist] flow and the White [nationalist] flow of the patriotic movement.</w:t>
        <w:br/>
        <w:t>"He's a very Russian man," said Prokhanov.</w:t>
        <w:br/>
        <w:t>And he comes from a very Russian region. Zyuganov was born in a small village called Mymrino near the regional capital Oryol in Russia's "black earth" farm belt.</w:t>
        <w:br/>
        <w:t>"The Oryol area is kind of a mystical place for Russians," said Prokhanov, "where the steppes meet the forest. It has long produced writers such as Tolstoy and Turgenev."</w:t>
        <w:br/>
        <w:t>It was the year before the end of what Russians call the Great Patriotic War. Gennady's father, Andrei, lost part of his right leg in fighting near Sevastopol; Zyuganov has said that a hundred men from Mymrino went off to war and never returned.</w:t>
        <w:br/>
        <w:t>Both Gennady's parents were schoolteachers, and neither belonged to the Communist Party. The region suffered through Joseph Stalin's forced collectivization, but the residents venerated the leader, and to this day the area is a Communist stronghold.</w:t>
        <w:br/>
        <w:t>Prokhanov described Zyuganov as being stamped for life with the characteristics of rural village life. "There is a sympathy for people and ordinary needs," he said.</w:t>
        <w:br/>
        <w:t>After high school, young "Genna," an accomplished volleyball player, coached sports for one year, then entered the Oryol Pedagogical Institute. In 1963, he postponed his education for a three-year stint in the Red Army, where he joined the Communist Party.</w:t>
        <w:br/>
        <w:t>When he returned to study mathematics at the institute in 1966, the more mature Zyuganov married his high school sweetheart, Nadezhda, and was elected head of the local Komsomol, the Communist youth organization. Suddenly there ensued a slew of assignments for the institute from Komsomol - as if, other students later recalled, Genna was flexing his new muscle.</w:t>
        <w:br/>
        <w:t>Zyuganov became a math teacher, but his real love was party work, and he rose steadily, if unspectacularly, through the ranks. He became the dutiful protege of the head of the regional party organization, Albert Ivanov, who eventually promoted him to head the department of agitation and propaganda.</w:t>
        <w:br/>
        <w:t>In 1983, he made it to a minor post in the major leagues, called up to Moscow to work as an instructor in the ideology department of the Central Committee. Steeped in rural, grassroots Communism, Zyuganov was devoted to Yuri Andropov, the former KGB chief who had ascended to Kremlin boss the preceding November.</w:t>
        <w:br/>
        <w:t>But after Andropov's death in 1984, Zyuganov's career took a turn for the worse. Under Gorbachev, the party's focus was changing from ideology to pragmatism. Zyuganov quietly but bitterly opposed this course, eventually joining other hard-liners in splitting off to form the Russian Communist Party, distinct from the ruling Communist Party of the Soviet Union. He became one of seven secretaries of the new organization's central committee, and although the Russian organization was still a splinter group, it was a huge leap in power.</w:t>
        <w:br/>
        <w:t>The next big step came in July 1991. Zyuganov joined Prokhanov and some more famous Communists in signing an open letter, published in a daily hard-line newspaper, titled "A Word to the People." The polemic against the Gorbachev reform program practically demanded a coup - and a month later one happened, ending in failure and disgrace three days after it began.</w:t>
        <w:br/>
        <w:t>Zyuganov was not among the putschists. He was, ironically, vacationing in the Crimea in a party-owned dacha, just a few miles from where Gorbachev was held under house arrest. This meant Zyuganov could could claim "innocence" among the plotters; nevertheless, when he returned to Moscow, it was as a member of an outlawed organization.</w:t>
        <w:br/>
        <w:t>Zyuganov sought out Prokhanov, who was living in a flat near Pushkin Square and running a sort of salon for unfashionable ideologues.</w:t>
        <w:br/>
        <w:t>Over the ensuing months, Prokhanov drew in different figures from the far right and the far left, united in their opinion that Yeltsin, Gorbachev's successor, was destroying Russia as he had the party.</w:t>
        <w:br/>
        <w:t>As he began to aid in the reconstitution of the party, Zyuganov reached another crossroads in October 1993 during the siege of the White House, the Russian Federation building. Rather than side with the hard-line deputies barricaded in the building, Zyuganov called for a nonviolent settlement.</w:t>
        <w:br/>
        <w:t>In the aftermath, Zyuganov looked statesmanlike. The ensuing elections - boycotted by some hard-liners - brought Zyuganov and his new Communist faction into the parliament. Last December, the Russian Communist Party won 181 seats, making it the most powerful entity in the parliament.</w:t>
        <w:br/>
        <w:t>* Now he's challenging Yeltsin. Unlike Yeltsin, who is campaigning with his family, he refuses to deploy Nadezhda, an engineer, nor his 28-year-old son and 22-year-old daughter. It's not Russian etiquette to exploit your wife and family.</w:t>
        <w:br/>
        <w:t>"Gorbachev was the first to do this, and it wasn't a success," Prokhanov said drily.</w:t>
        <w:br/>
        <w:t>In recent years, Zyuganov has tried to beef up his resume. He sought and won an honorary doctorate. He began publishing extensively and one of his books, Beyond the Horizon, has been examined extensively for clues to his views. It doesn't take a microscope. There are repeated anti-West diatribes, including the notion that Russia is being raped for its natural resources.</w:t>
        <w:br/>
        <w:t>Zyuganov also notes that influence by Jews "grows not by the day but literally by the hour . . . in the whole managerial and economic system of Western civilization." He denies charges of anti-Semitism; his aides say he only deplores "the loss of Jewish brains to the West."</w:t>
        <w:br/>
        <w:t>If anything is clear about Zyuganov it is that his expressed views are tailored to fit his audience, much as his new Versace suits hide his bulk.</w:t>
        <w:br/>
        <w:t>Thus, he is comfortable speaking to 3,000 people in front of a banner that said "The ideas of Great October" - the 1917 Bolshevik Revolution - "are invincible!" But he can also express the rather counter-revolutionary notion, as he did in Siberia last week, that businesses that have been privatized and are doing well do not need to be taken over by the state.</w:t>
        <w:br/>
        <w:t>Viktor Anpilov, leader of the hard-core Communist Russian Worker's Party, calls Zyuganov a "social democrat" - a nasty epithet in the Leninist lexicon. But he's supporting him anyway. Western business and political leaders distrust him - but they hung on every word and were soothed by his liberal rhetoric at an international conference in Switzerland last February.</w:t>
        <w:br/>
        <w:t>Zyuganov has repeatedly said that, if elected, he would not "turn back the clock" to the old Soviet days, a remark greeted with incredulity by many Russians, particularly young people. But he may really mean it.</w:t>
        <w:br/>
        <w:t>Whatever happens in this vote, his aides are already thinking about the next one.</w:t>
        <w:br/>
        <w:t>"Even if we lose the election and get 45 percent, it will be our victory," said Mikhail Molotsov, Zyuganov's young press spokesman. "Because there will be another election in a year or two, due to Yeltsin's poor health. And Zyuganov will win that one."</w:t>
        <w:br/>
        <w:t>Perhaps. Some are predicting that after this election, the Communist Party will split again, with the current No. 2, the more Leninist Valentin Kuptsov, taking charge of the more ideologically driven wing. That potentially split base doesn't dissuade Prokhanov from believing that Zyuganov's best days are to come.</w:t>
        <w:br/>
        <w:t>"For a leader to become a great leader, he has to be crucified on a cross," he said. "Zyuganov is still on the road - not to Golgotha - but on the way to driving the infidels from the temple.</w:t>
        <w:br/>
        <w:t>"Only ill-wishers would call Zyuganov mediocre," Prokhanov said. "He saved the Communist Party from destruction."</w:t>
        <w:br/>
        <w:br/>
        <w:t>Graphic</w:t>
        <w:br/>
        <w:br/>
        <w:t xml:space="preserve"> </w:t>
        <w:br/>
        <w:t>PHOTO;</w:t>
        <w:br/>
        <w:t>PHOTO (1)</w:t>
        <w:br/>
        <w:t>1. Gennady Zyuganov addressed a news conference in the Duma yesterday. The Communist Party candidate is Yeltsin's leading rival in the Russian presidential elections Sunday. (Associated Press, SERGEI KARPUKHIN)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