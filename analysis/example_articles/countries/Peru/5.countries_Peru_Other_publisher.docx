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HARSH JAILS TARGETED BY PERU REBELS / DREAMS OF REVOLUTION ARE REPLACED BY HOPES FOR PERSONAL SURVIVAL.</w:t>
      </w:r>
    </w:p>
    <w:p>
      <w:r>
        <w:t>Publisher: Other publisher</w:t>
      </w:r>
    </w:p>
    <w:p>
      <w:r>
        <w:t>Date: 1997-01-27</w:t>
      </w:r>
    </w:p>
    <w:p>
      <w:r>
        <w:t>Section: NATIONAL; Pg. A01</w:t>
      </w:r>
    </w:p>
    <w:p>
      <w:r>
        <w:t>Source file: Other publishers/Files (500) (28).DOCX</w:t>
      </w:r>
    </w:p>
    <w:p>
      <w:r>
        <w:t>Raw locations result, 'locations': ['Peru']</w:t>
      </w:r>
    </w:p>
    <w:p>
      <w:r>
        <w:t>Standardized locations result, 'countries_stand_flat': Peru</w:t>
      </w:r>
    </w:p>
    <w:p>
      <w:r>
        <w:br/>
        <w:t>Body:</w:t>
        <w:br/>
      </w:r>
    </w:p>
    <w:p>
      <w:r>
        <w:t>Otilia Campos speaks with pride when she discusses her son's studies at the University of Paris, where he received his undergraduate and master's degrees in economics.</w:t>
        <w:br/>
        <w:t>To support her son, Victor Polay, 44, she scraped together the earnings from the hardware store that her family has operated for the last 50 years in a working-class Lima neighborhood. During the six years Polay studied in France, Campos dreamed that one day he would return to Peru and earn a good living.</w:t>
        <w:br/>
        <w:t>Now her only dream is that Polay, a founding member of the Tupac Amaru Revolutionary Movement, will somehow survive.</w:t>
        <w:br/>
        <w:t>For three years he has been kept in a 6 1/2-foot-square cell at a navy base in the Lima port section of Callao. She said he has lost about 65 pounds since his arrest in 1992.</w:t>
        <w:br/>
        <w:t>"He's not being kept in prison. He's in a tomb," Campos, 68, said in an interview at her store, two miles from the navy base prison.</w:t>
        <w:br/>
        <w:t>Polay is one of at least 300 prisoners whose release is demanded by Tupac Amaru rebels who seized the Japanese ambassador's residence in Lima on Dec. 17 and now hold 72 hostages.</w:t>
        <w:br/>
        <w:t>Tupac Amaru contends that rebels are being held in prisons "built with the aim of physically and psychologically destroying prisoners."</w:t>
        <w:br/>
        <w:t>Foreign diplomats and human-rights groups say that Peru's prisons are draconian, failing to meet some of the basic United Nations standards for human rights. They say prisons reserved for people convicted as terrorists are especially harsh.</w:t>
        <w:br/>
        <w:t>"The conditions are inhuman," said a Lima-based diplomat, who asked not to be named.</w:t>
        <w:br/>
        <w:t>Another diplomat familiar with prison conditions said some of Peru's rules for political prisoners - such as allowing their children to visit only for 30 minutes every three months - were aimed primarily at psychologically tormenting inmates.</w:t>
        <w:br/>
        <w:t>Carlos Manrique, spokesman for Peru's bureau of prisons, said inmates, especially political prisoners, "have every comfort."</w:t>
        <w:br/>
        <w:t>"The treatment is exactly like the treatment they would have in the United States," said Manrique.</w:t>
        <w:br/>
        <w:t>Similarly, Peruvian President Alberto Fujimori - who rejected the hostage-takers' demand to release jailed rebels - has maintained that jail conditions are adequate.</w:t>
        <w:br/>
        <w:t>"The prison conditions are provided in accordance with international standards and these are obeyed as rigorously as anywhere else in the world," Fujimori told reporters when he visited a Lima prison this month.</w:t>
        <w:br/>
        <w:t>Political prisoners in Peru are denied almost all access to the outside world - no newspapers, magazine, television, radio, or any books, except approved novels. The first year of their imprisonment, they are not permitted to see any relatives.</w:t>
        <w:br/>
        <w:t>Shortly after the rebel takeover of the diplomatic mission, Peru canceled its agreement to allow the Red Cross to conduct inspections and visit prisons.</w:t>
        <w:br/>
        <w:t>Campos said the only natural light in her son's cell at the navy base comes when jailors choose to uncover a six-inch diameter skylight in the concrete ceiling.</w:t>
        <w:br/>
        <w:t>Guards do not speak to prisoners. Food is passed under the door without any contact. Cells are 6 1/2 feet square, and two-feet-thick walls keep prisoners from communicating.</w:t>
        <w:br/>
        <w:t>"An animal couldn't live in there for more than a month," said Campos, who characterized her son as a "social fighter," not a terrorist.</w:t>
        <w:br/>
        <w:t>It is not just the cells at the navy base that are bleak.</w:t>
        <w:br/>
        <w:t>Lori Berenson, 27, of New York, is serving a life term in a maximum-security prison in the Andes city of Puno. A military judge convicted her in December 1995 of plotting a Tupac Amaru takeover of Peru's Congress - a charge she denies.</w:t>
        <w:br/>
        <w:t>In Peru, anyone arrested on charges of leading a terrorist group is tried in a secret military court. Military judges convict 95 percent of suspects who appear before them.</w:t>
        <w:br/>
        <w:t>Berenson spends 23 1/2 hours a day in a tiny cell in the 13,000-foot high Yanamayo Prison. Frigid air comes in through glassless, barred windows. She has no furniture and sleeps on a concrete bed. Her toilet is a hole in the floor.</w:t>
        <w:br/>
        <w:t>Berenson is supposed to be allowed to see her family every month. But all visits to political prisoners were canceled after the rebels seized the Japanese mission.</w:t>
        <w:br/>
        <w:t>Last month, Mark and Rhoda Berenson were allowed to visit their daughter for the first time since her arrest. Her father said she suffers from digestive problems, and her hands are deformed from the cold.</w:t>
        <w:br/>
        <w:t>"In American prisons, an inmate is treated as a human being. In Peru, that is not true," said Mark Berenson, a college professor in Manhattan. "The philosophy in American prisons is rehabilitation. In Peru, it's just to die a slow, cruel death."</w:t>
        <w:br/>
        <w:t>Peru's National Coordinator for Human Rights says prisoners convicted of terrorism charges suffer "a regime that falls below the United Nations' requirement for the treatment of prisoners."</w:t>
        <w:br/>
        <w:t>The United Nations, for example, says prisoners should be allowed to go to outside exercise areas for at least one hour every day. Peru allows prisoners out only 30 minutes a day.</w:t>
        <w:br/>
        <w:t>Former political prisoners describe a harsh life in the prisons. Meals are mainly potatoes, rice and beans. Meat is scarce, although families can bring small amounts of food during the monthly visits.</w:t>
        <w:br/>
        <w:t>Journalist Jose Alvarez and his wife, Rosa Neyra, were arrested in 1992 on charges of associating with terrorists. Alvarez, who was jailed for four years in Lima's Castro y Castro Prison, was released in December after a government board reviewed his case and acknowledged that he had been wrongly convicted.</w:t>
        <w:br/>
        <w:t>He said "large numbers" of prisoners suffer nervous breakdowns because of poor conditions in the prison, where disease was rampant.</w:t>
        <w:br/>
        <w:t>"The primary worry is tuberculosis," he said in an interview last week. "One whole floor has TB."</w:t>
        <w:br/>
        <w:t>The most recent U.S. State Department report on Peru said health problems were not limited to the prison where Alvarez was kept. It said that in Lima's largest penitentiary, Lurigancho, "tuberculosis and AIDS are reported at near-epidemic proportions."</w:t>
        <w:br/>
        <w:t>Neyra was an aide to a Peruvian congressman when both were arrested as Fujimori disbanded the Congress in 1992. She said her relatives bribed prison officials to send her to a hospital when she gave birth to a baby after her arrest. All charges against her were dropped in 1993.</w:t>
        <w:br/>
        <w:t>The State Department report said corruption in the prison system was serious. It noted that women have a particularly difficult time.</w:t>
        <w:br/>
        <w:t>"Credible reports indicated that the total number of female detainees raped during the past few years to be in the hundreds," it said. "Corruption continued to be a problem among prison staff, who were implicated in offenses such as sexual blackmail."</w:t>
        <w:br/>
        <w:t>Campos, the mother of the jailed guerrilla leader, said she hopes that Tupac Amaru's seizure of the Japanese mission will benefit her son - even if the rebels never win their demand for freeing their comrades.</w:t>
        <w:br/>
        <w:t>"If he doesn't get out," she said, "at least give him a prison that is humane."</w:t>
        <w:br/>
        <w:br/>
        <w:t>Graphic</w:t>
        <w:br/>
        <w:br/>
        <w:t xml:space="preserve"> </w:t>
        <w:br/>
        <w:t>PHOTO;</w:t>
        <w:br/>
        <w:t>PHOTO</w:t>
        <w:br/>
        <w:t>Jose Alvarez was jailed for four years. A board later cleared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