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HARBOR FOUND AT PYRAMIDS ;</w:t>
        <w:br/>
        <w:t>EXPERT: FIND ALTERS HISTORY</w:t>
      </w:r>
    </w:p>
    <w:p>
      <w:r>
        <w:t>Publisher: Other publisher</w:t>
      </w:r>
    </w:p>
    <w:p>
      <w:r>
        <w:t>Date: 1994-05-09</w:t>
      </w:r>
    </w:p>
    <w:p>
      <w:r>
        <w:t>Section: NEWS,</w:t>
      </w:r>
    </w:p>
    <w:p>
      <w:r>
        <w:t>Source file: Other publishers/Files (500) (18).DOCX</w:t>
      </w:r>
    </w:p>
    <w:p>
      <w:r>
        <w:t>Raw locations result, 'locations': ['Egypt']</w:t>
      </w:r>
    </w:p>
    <w:p>
      <w:r>
        <w:t>Standardized locations result, 'countries_stand_flat': Egypt</w:t>
      </w:r>
    </w:p>
    <w:p>
      <w:r>
        <w:br/>
        <w:t>Body:</w:t>
        <w:br/>
      </w:r>
    </w:p>
    <w:p>
      <w:r>
        <w:t>Construction workers digging in a neighborhood near the Sphinx have found the remains of an ancient harbor where men and stones were ferried in to build the Great Pyramid of Pharaoh Cheops.</w:t>
        <w:br/>
        <w:t>"It changes history, everything we've ever believed. It's a wonderful discovery," said Zahi Hawass, antiquities director of the pyramids area and Sphinx.</w:t>
        <w:br/>
        <w:t>Archaeologists long have assumed that a harbor would have been essential for the pyramid builders to have transported massive building blocks and finer stones to Giza Plateau. Granite arrived on Nile River barges after 440-mile journeys northward from Aswan's royal quarries.</w:t>
        <w:br/>
        <w:t>It was believed that one large harbor serviced the plateau, crowned by the three Giza Pyramids and at least eight smaller pyramids. That is the account in history books and sketches of the sites.</w:t>
        <w:br/>
        <w:t>In 1978 geologists located a possible harbor at the foot of the plateau in front of the Sphinx. The latest discovery, made in February, indicates the three main pyramids each had harbors, a big surprise for Egyptologists.</w:t>
        <w:br/>
        <w:t>The large pyramids honored pharaohs Cheops, his son Chephren and grandson Mycerinus. Egyptologists believe the pyramids were built simultaneously over a 70-year period, beginning about 2551 B.C. Separate harbors meant work could be channeled to each pyramid, making construction far more efficient and coordinated than previously believed.</w:t>
        <w:br/>
        <w:t>Hundreds of thousands of stones, most weighing 2 1/2 tons but some as much as 400 tons, went into building the pyramids, the Sphinx, tombs, temples and other structures at the plateau.</w:t>
        <w:br/>
        <w:t>The new find is a section of huge blocks that form a wall 231 feet long and 10 feet wide, the style "absolutely from Cheops' time," Hawass said Saturday.</w:t>
        <w:br/>
        <w:t>Hawass said he believes the wall is part of a huge retaining wall that channeled Nile water into a harbor below Cheops' pyramid. From the water's edge, workers hauled the massive blocks up the plateau to the work site.</w:t>
        <w:br/>
        <w:t>The find was made when laborers dug foundations for planned apartment buildings in the working-class neighborhood of Nazlett el-Sese, a five-minute drive from the Sphinx. Construction was stopped.</w:t>
        <w:br/>
        <w:t>Buried beneath three feet of dirt, the huge rock wall and stones laid as a harbor bed were awash in stagnant sewage water when found. A high-rise apartment, private garden and school rim the excavation site, eliminating the chance for archaeologists to trace the harbor's outlines.</w:t>
        <w:br/>
        <w:t>Three years ago workers constructing a sewage system in the same area hit a similar row of basalt blocks stretching almost 60 feet. Hawass identified those blocks as part of Cheops' Valley Temple, which likely stood at the edge of a canal or harbor.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