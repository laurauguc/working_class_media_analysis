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Sips of Home, Bites of Memory</w:t>
      </w:r>
    </w:p>
    <w:p>
      <w:r>
        <w:t>Publisher: New York Times</w:t>
      </w:r>
    </w:p>
    <w:p>
      <w:r>
        <w:t>Date: 2012-02-15</w:t>
      </w:r>
    </w:p>
    <w:p>
      <w:r>
        <w:t>Section: Section D; Column 0; Dining In, Dining Out / Style Desk; Pg. 1</w:t>
      </w:r>
    </w:p>
    <w:p>
      <w:r>
        <w:t>Source file: NYT/47.DOCX</w:t>
      </w:r>
    </w:p>
    <w:p>
      <w:r>
        <w:t>Raw locations result, 'locations': ['Afghanistan']</w:t>
      </w:r>
    </w:p>
    <w:p>
      <w:r>
        <w:t>Standardized locations result, 'countries_stand_flat': Afghanistan</w:t>
      </w:r>
    </w:p>
    <w:p>
      <w:r>
        <w:br/>
        <w:t>Body:</w:t>
        <w:br/>
      </w:r>
    </w:p>
    <w:p>
      <w:r>
        <w:t>KABUL, Afghanistan</w:t>
        <w:br/>
        <w:t>MY first winter here was cold and spare. It was 2001, a few weeks after the fall of the Taliban regime. I had been a foreign correspondent for barely six months, and never a war correspondent.</w:t>
        <w:br/>
        <w:t>I packed with only the faintest idea of where I was going, other than to a bombed city and a frigidly cold house. I was taking over from an experienced journalist whose only advice was: ''Bring dry soup, good ones. There's almost nothing in the shops here.''</w:t>
        <w:br/>
        <w:t>''And nuts,'' she added.</w:t>
        <w:br/>
        <w:t>I was allergic to nuts.</w:t>
        <w:br/>
        <w:t>I didn't much like dry soup, either, but I dutifully bought packets of Knorr (a brand widely available where I lived) and some dark-chocolate bars. I arrived at a concrete house with space heaters that could barely warm the area right around them and went off whenever the generator ran down. The ground was frozen and snow covered, and there was a draft under every door.</w:t>
        <w:br/>
        <w:t>The kitchen was small, the cupboards filled with dry soup -- apparently every reporter who had come through had brought some; cream of mushroom was a favorite. They had also brought tea and jars of Nescafe, mostly stale. The refrigerator had a few shriveled and rotting vegetables and (fortunately) bottled water, since the tap water was filled with parasites.</w:t>
        <w:br/>
        <w:t>Those first nights, I made myself soup and recalled T. S. Eliot's poem about the three kings' journey to Bethlehem: the opening lines seemed to have been written for a person shivering in an unfamiliar place.</w:t>
        <w:br/>
        <w:t>''A cold coming we had of it, just the worst time of year for a journey/and such a long journey/the ways deep and the weather sharp/the very dead of winter.''</w:t>
        <w:br/>
        <w:t>There was so much I did not understand that first winter about how important it is to carry reminders of home when you go to hostile places. The hardest part was never the bombs, it was the lack of the familiar, a sense of the predictable, of even the most mundane pleasure. War zones are stripped down. Usually there are no choices -- about what to eat, or much else. The food is mostly cold and functional. The kind you can shove into a pocket or throw under a car seat: protein bars, raisins, a box of potato chips. These are calories, not cuisine.</w:t>
        <w:br/>
        <w:t>That first cold year, I came to understand the seemingly contradictory impulses that whipsawed me. I wanted to go to the back of beyond. I needed to push myself to some geographic and emotional edge, but I was homesick. I dreamed of home and, not least, of the foods that signified home.</w:t>
        <w:br/>
        <w:t>Over the months I discovered that if I could recreate small moments of home that would carry me (in my imagination) to times and places and people I loved, then the worst hardship could be endured.</w:t>
        <w:br/>
        <w:t>Most war-zone correspondents believe they have to be there -- for idealistic reasons and personal ones, they are most alive on the edge -- and yet it is rare to meet one who doesn't long for home. In self-defense, they assemble highly personal survival kits: the items they cannot travel without, whether on a short trip or a long one.</w:t>
        <w:br/>
        <w:t>That first year, I returned to Kabul in March; it was still bitter cold, but this time I brought real coffee, ground the day I left, a pack of paper filters and a plastic filter holder.</w:t>
        <w:br/>
        <w:t>Each morning when I turned on the kettle and listened to its whistle, I heard the whistle of the kettle on my family's stove in New York and felt the presence of my father, carefully measuring his coffee into his Melitta -- enough for two strong cups. One he would drink immediately while still wearing his pajamas and looking at the paper, and the second he would cover with a saucer until he had dressed and drink it before his first patient. (He was a psychiatrist, and the patients started coming at 7 a.m.). As I stood in the morning light in my grimy Kabul kitchen, the hot coffee made me feel almost at home.</w:t>
        <w:br/>
        <w:t>I brought, too, Dutch-style unsweetened cocoa, which has a dark-chocolate bitterness. On the coldest winter days, I would pour hot water into a mix of cocoa and milk at the bottom of my cup. A froth would appear briefly on the surface and I would see myself crouching by a small propane stove in the moist green of the mountains of upstate New York, the steam of the cocoa made outdoors mixing with the curls of low-lying clouds drifting through the trees. The first sip of cocoa on winter days in Kabul transported me to that faraway verdancy and was a promise that I would return to the mountains of my childhood summers.</w:t>
        <w:br/>
        <w:t>An extension of food for me, because I loved to cook, was cooking magazines, and so they, too, began to have a place in my luggage. Sometimes I brought old copies on which I had stuck yellow Post-its to mark good recipes, other times brand-new ones that had the food possibilities of places unknown to me -- the Poitou-Charentes of France, the coast of Thailand. Their glossy pictures of seafood risotto, goat cheese souffle, a larb gai salad were the antithesis of my Kabul kitchen's offerings; they were imaginary meals that held the promise that some day there would again be peace and plenty, a time to compose beautiful dinners and not feel guilty about enjoying them when other people had so little.</w:t>
        <w:br/>
        <w:t>On that second trip to Kabul, as I unpacked my rucksack, I found, among the woolen socks and a book of beginners' Dari, a hunk of Parmesan that I had forgotten to unpack from a shopping expedition before leaving home. I learned then that hard cheeses are great travelers. You can take them summer and winter almost anywhere in the world and they do not spoil.</w:t>
        <w:br/>
        <w:t>The Parmesan had personal resonance: it was a reminder of the year I lived in Italy and decided to become a foreign correspondent and learned to cook by living in a community of working-class women from Campania. They grew rosemary and sage on their windowsills; as I grated my Parmesan in my Kabul kitchen, I would smell rosemary although none grew there.</w:t>
        <w:br/>
        <w:t>A luxurious dinner in my Kabul kitchen was to grate some Parmesan, slice and saute a couple of mangy zucchini, beat a couple of eggs, add the cheese and pour the mixture over the zucchini, cooking it until it solidified. It was a savory, poor man's frittata. I would sit with my frittata, a sliced tomato (Afghans are brilliant tomato growers) and my Gourmet magazine, reading how to make a proper coq au vin, and feel restored.</w:t>
        <w:br/>
        <w:t>I came to love the enforced simplicity of food shopping in war zones. I bought what was in the market and made do. Chicken, usually scrawny, was available so I learned to tenderize it with salt and lemon. The market in Kabul either had butter or it didn't, whereas when I went to Paris, where I live when not on assignment, I would go into food-choice shock. There was butter from Normandy, butter from Brittany, butter from cows fed on grasses rich in beta-carotene, butter with sea salt and sweet butter. There is a butter called President, which must be very fine, given the name.</w:t>
        <w:br/>
        <w:t>The last time I went directly from dropping my suitcase at my Paris apartment to the supermarket, I was so overwhelmed by the choices that I walked home having bought nothing but zucchini and eggs, which had come to seem like luxury enough.</w:t>
        <w:br/>
        <w:t>I am not the only one to carry a bit of home with me to war zones. A colleague carries kimchi and miso, although he is neither Korean nor Japanese. For him it is a gustatory escape from the heavy stews of Central Asia and the mundane Midwestern predictability of food on American military bases. It is a reminder, too, of dishes and flavors that his wife cooks, and so a talisman of home.</w:t>
        <w:br/>
        <w:t>Many correspondents travel with Tabasco because to them, unless something is spicy, it has no flavor. Then there was the photographer I met who believed that quinoa was the only breakfast food that could get him through the day.</w:t>
        <w:br/>
        <w:t>Gradually as places (and wars) grew on me, I began to find foods in war-torn places that became part of my life, as inextricable as the coffee and Parmesan. Afghan apricots were a revelation. Large as peaches in the United States, less sticky yet succulent, they became the essence of summer. In Iraq, it was a citrus fruit that spoke to me. Available only in winter, it was a cross between a grapefruit, an ugli fruit and a pomelo and called a Sindi. It was drier than a grapefruit and less acidic, with larger sections and a sweetness beneath the tart citrus.</w:t>
        <w:br/>
        <w:t>Eager to share the tastes that had come to signify the war zones I had come to care about, I carefully packed a box of apricots to take to my husband, who grew up with an apricot tree in his yard. Hoping that, like me, he would be moved by this bit of nature that had survived the ravages of war, I bought them the day before my trip home from a farmer in a turban selling them in the shadow of the mountains that rise north of Kabul.</w:t>
        <w:br/>
        <w:t>''These apricots were picked this morning by my son,'' the farmer told me proudly.</w:t>
        <w:br/>
        <w:t>Sadly, by the time I reached home, the fruit had bruised and begun to ferment. Those sun-ripened apricots that had seemed a window to another world, to Persian poetry and a life so different from ours, could not survive the journey.</w:t>
        <w:br/>
        <w:t>Recipe: Zucchini Frittata</w:t>
        <w:br/>
        <w:t>Time: 15 to 20 minutes</w:t>
        <w:br/>
        <w:t>1 1/2 teaspoons olive oil, less if desired</w:t>
        <w:br/>
        <w:t>2 small to medium zucchini, peeled and sliced into 1/4-inch rounds</w:t>
        <w:br/>
        <w:t>2 pinches of dried herbs (oregano, dill, thyme or marjoram)</w:t>
        <w:br/>
        <w:t>2 large eggs plus 1 large egg white</w:t>
        <w:br/>
        <w:t>3 tablespoons grated Parmesan, more if desired</w:t>
        <w:br/>
        <w:t>Salt and black pepper.</w:t>
        <w:br/>
        <w:t>1. Heat a broiler with a rack set about 6 inches below the heat. Meanwhile, place a 10-inch broiler-safe skillet over medium heat for 1 minute. Add the olive oil and heat until shimmering. Add the zucchini and shake or stir the pan until it is lightly browned and softened, about 5 minutes. As it cooks, add the herbs, rubbing between your fingers as you sprinkle them.</w:t>
        <w:br/>
        <w:t>2. In a mixing bowl, beat the eggs and egg white with a fork until foamy. Add 2 tablespoons of the cheese and beat until well combined. Season with salt and pepper to taste, using salt sparingly because the Parmesan is salty.</w:t>
        <w:br/>
        <w:t>3. Pour the egg mixture evenly over the zucchini and continue to cook over medium-low heat until solidified, about 3 minutes. Gently shake the pan, making sure the eggs coat the zucchini. If desired, use a spatula to lift the edge and let the uncooked eggs run underneath.</w:t>
        <w:br/>
        <w:t>4. Sprinkle the eggs with the remaining 1 tablespoon cheese, or more if desired. Put the pan under a broiler and broil until the whole frittata is lightly puffed and lightly browned on the surface, about 2 minutes. Cut into quarters and serve.</w:t>
        <w:br/>
        <w:t>Yield: 1 to 2 servings.</w:t>
        <w:br/>
        <w:t>Recipe: Roast Chicken With Lemon</w:t>
        <w:br/>
        <w:t>Time: 1 hour 45 minutes plus overnight refrigeration</w:t>
        <w:br/>
        <w:t>1 chicken, 2 1/2 to 3 1/2 pounds</w:t>
        <w:br/>
        <w:t>Fleur de sel or other medium-grained sea salt</w:t>
        <w:br/>
        <w:t>About 1 ounce fresh mixed herbs (sage, thyme, rosemary, oregano or other), coarsely chopped</w:t>
        <w:br/>
        <w:t>1 large or 2 small lemons, pierced all over with a fork</w:t>
        <w:br/>
        <w:t>Olive oil</w:t>
        <w:br/>
        <w:t>Carrots, onions, leeks, turnips or other vegetables for roasting, as desired</w:t>
        <w:br/>
        <w:t>1/2 cup chicken stock, or as needed.</w:t>
        <w:br/>
        <w:t>1. Working carefully to prevent tearing, loosen the skin over as much of the chicken as possible by slipping your hand under it. Rub the chicken flesh lightly with salt, and slide the herbs under the skin. (You should be able to see them through the skin.)</w:t>
        <w:br/>
        <w:t>2. Place all the lemon in the chicken's cavity, and cover the chicken in plastic wrap or foil. Refrigerate overnight.</w:t>
        <w:br/>
        <w:t>3. Heat oven to 400 degrees. Lightly coat the bottom of a roasting pan with olive oil. Unwrap the chicken and place it breast side up in the pan, surrounded by any vegetables to be roasted. Drizzle the vegetables with oil, turning them to coat well. Roast for 20 minutes, then baste the chicken and vegetables with pan juices. If there are no juices, add 1/4 cup water to the pan, scraping the bottom, and baste.</w:t>
        <w:br/>
        <w:t>4. Reduce temperature to 325 degrees. Continue basting every 10 to 15 minutes until the juices run clear when the chicken is pierced at the thigh, about 20 minutes to a pound. Roast vegetables until browned and caramelized, removing when cooked to taste.</w:t>
        <w:br/>
        <w:t>5. Transfer the chicken to a platter and keep warm. Remove the lemon from the cavity and place in the roasting pan, mashing it a bit to release the juices. Place pan on low heat and add the chicken stock, scraping the bottom of the pan. Carve the chicken, adding any juices to the pan. Pour the hot juices into a pitcher or gravy boat. Serve the chicken and vegetables, passing the juices separately.</w:t>
        <w:br/>
        <w:t>Yield: 4 servings.</w:t>
        <w:br/>
        <w:br/>
        <w:t>http://www.nytimes.com</w:t>
        <w:br/>
        <w:br/>
        <w:t>Graphic</w:t>
        <w:br/>
        <w:br/>
        <w:t xml:space="preserve"> </w:t>
        <w:br/>
        <w:t>PHOTOS: PHOTO (PHOTOGRAPH BY ANDREA BRUCE FOR THE NEW YORK TIMES)(D1)</w:t>
        <w:br/>
        <w:t>BONDS: Staples of a war correspondent's luggage: Parmesan (a hardy traveler), cocoa and coffee. Food magazines' imaginary meals hold a promise of peace and plenty. (PHOTOGRAPH BY ANDREA BRUCE FOR THE NEW YORK TIMES)</w:t>
        <w:br/>
        <w:t xml:space="preserve"> TABASCO, TOO: The writer was told to bring lots of dry soup, and nuts. (PHOTOGRAPH BY MOISES SAMAN FOR THE NEW YORK TIMES)(D7)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