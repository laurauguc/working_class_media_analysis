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POLICE CUT CRIME IN VIOLENT SALVADORAN SUBURB USING OLD-FASHIONED STREET PRESENCE, THE LOCAL FORCE TOOK CONTROL OF WHAT HAD BECOME A LAWLESS REGION.</w:t>
      </w:r>
    </w:p>
    <w:p>
      <w:r>
        <w:t>Publisher: Other publisher</w:t>
      </w:r>
    </w:p>
    <w:p>
      <w:r>
        <w:t>Date: 2000-05-14</w:t>
      </w:r>
    </w:p>
    <w:p>
      <w:r>
        <w:t>Section: NATIONAL; Pg. A09</w:t>
      </w:r>
    </w:p>
    <w:p>
      <w:r>
        <w:t>Source file: Other publishers/Files (500) (24).DOCX</w:t>
      </w:r>
    </w:p>
    <w:p>
      <w:r>
        <w:t>Raw locations result, 'locations': ['El Salvador']</w:t>
      </w:r>
    </w:p>
    <w:p>
      <w:r>
        <w:t>Standardized locations result, 'countries_stand_flat': El Salvador</w:t>
      </w:r>
    </w:p>
    <w:p>
      <w:r>
        <w:br/>
        <w:t>Body:</w:t>
        <w:br/>
      </w:r>
    </w:p>
    <w:p>
      <w:r>
        <w:t>Even in one of the most violent countries of the world, this scruffy working-class suburb of the capital was something special, a place so utterly lawless that street gangs cordoned off entire neighborhoods and charged people to go in and out.</w:t>
        <w:br/>
        <w:t>That makes the statistics all the more startling: Murder, down 67 percent. Carjackings, down 42 percent. Robbery, down 22 percent.</w:t>
        <w:br/>
        <w:t>"This was one of the most dangerous places in El Salvador," Officer William Romeo Portillo said as his patrol car rolled along the streets. "Now we have one of the lowest crime rates in the whole country."</w:t>
        <w:br/>
        <w:t>The reason is Portillo and a few dozen other officers, the advance guard of a U.S.-funded experiment that may change the face of law enforcement in crime-ridden Central America. In a radical break with tradition, the police left their stations to walk beats and patrol the streets.</w:t>
        <w:br/>
        <w:t>In a region where police forces evolved from the army and still maintain a barracks mentality, sending officers out to work the streets was a change so profound that Salvadoran authorities acknowledged they tried it only out of desperation.</w:t>
        <w:br/>
        <w:t>POLICE WERE PASSIVE</w:t>
        <w:br/>
        <w:t>"We had no tradition of community patrolling here," said Francisco Bertrand Galindo, the minister of public security. "The police were sitting in their stations, receiving complaints. Maybe you had one guy patrolling around, but he never talked to anyone."</w:t>
        <w:br/>
        <w:t>The results of the experiment in Mejicanos and a follow-up program in three neighboring cities have been so spectacular that Salvadoran authorities are training hundreds more officers in community police work and plan to implement it all over the country.</w:t>
        <w:br/>
        <w:t>They are urging their neighbors to give it a try, too.</w:t>
        <w:br/>
        <w:t>The end of the civil wars that wracked this region during the 1980s left hundreds of thousands of trained combatants out of work, and many of them have turned to crime. Crime rates have skyrocketed throughout Central America, and police forces in other countries, working from the same military model as the one in El Salvador, have been equally ineffectual.</w:t>
        <w:br/>
        <w:t>"I think the success of this program could serve other countries very well," said police Subcommander Hugo Ramirez, who oversaw the first six months of community patrolling in Mejicanos. "I know Nicaragua and Guatemala very well, and I think the experience we've had here could be very good for them."</w:t>
        <w:br/>
        <w:t>Salvadoran officials admit they would never have tried community policing if they had not been desperate. After a 13-year civil war ended in 1992, the country was not only awash in weapons and unemployed men who knew how to use them, but the police were spectacularly inept.</w:t>
        <w:br/>
        <w:t>OLD FORCES WERE TAINTED</w:t>
        <w:br/>
        <w:t>The peace treaty that ended the war also abolished the old police forces - believed to have been linked to right-wing death squads - and called for a new force.</w:t>
        <w:br/>
        <w:t>In the rush to get officers onto the street, the government did little screening or training. More than 300 police officers were fired for misbehavior last year and 2,600 were suspended. Hundreds of police cars rest in junkyards, wrecked by ill-trained officers.</w:t>
        <w:br/>
        <w:t>The U.S. Justice Department, which helped the Salvadorans set up the new force, had been pushing the country for years to try community patrols. But little was done until Louis Cobarruviaz, the former police chief of San Jose, Calif., arrived to head a Justice Department office known as the International Criminal Investigative Training Assistance Program.</w:t>
        <w:br/>
        <w:t>Not only did Cobarruviaz arrive just about the time El Salvador's crime problem peaked, but his experience in San Jose - where crime fell 46 percent during his tenure - impressed the rank-and-file police who would have to carry out the community policing.</w:t>
        <w:br/>
        <w:t>"Most of the people who work for [the program] are from the FBI," said Rodolfo Canjura, the police subcommander who now overseas Mejicanos. "They know more about investigations. But Cobarruviaz is a guy with street experience, and that made a difference."</w:t>
        <w:br/>
        <w:t>Backed with $2.5 million in U.S. funding, Cobarruviaz preached the same message here that he did when he took over the San Jose police: "You've got to attack crime at the front end. That doesn't mean detective work; it means patrols. That's what we're doing here, too. These patrols are preventive in nature. Very few people will kill someone in the presence of a cop."</w:t>
        <w:br/>
        <w:t>But even when the Salvadoran police accepted his philosophy, Cobarruviaz discovered, they still needed training in even the most basic skills - for instance, interviewing a witness.</w:t>
        <w:br/>
        <w:t>"In America, we learn these things by experience," Cobarruviaz said. "Here, they haven't had any experience."</w:t>
        <w:br/>
        <w:t>But they picked it up fast. Put onto the streets of Mejicanos first in patrol cars, later on bicycles and foot, the officers quickly learned that getting to know the community paid big dividends.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