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Quake workers turn to survivors in El Salvador 500 still missing; 666 reported dead</w:t>
      </w:r>
    </w:p>
    <w:p>
      <w:r>
        <w:t>Publisher: Other publisher</w:t>
      </w:r>
    </w:p>
    <w:p>
      <w:r>
        <w:t>Date: 2001-01-17</w:t>
      </w:r>
    </w:p>
    <w:p>
      <w:r>
        <w:t>Section: NEWS;</w:t>
      </w:r>
    </w:p>
    <w:p>
      <w:r>
        <w:t>Source file: Other publishers/Files (500) (21).DOCX</w:t>
      </w:r>
    </w:p>
    <w:p>
      <w:r>
        <w:t>Raw locations result, 'locations': ['El Salvador']</w:t>
      </w:r>
    </w:p>
    <w:p>
      <w:r>
        <w:t>Standardized locations result, 'countries_stand_flat': El Salvador</w:t>
      </w:r>
    </w:p>
    <w:p>
      <w:r>
        <w:br/>
        <w:t>Body:</w:t>
        <w:br/>
      </w:r>
    </w:p>
    <w:p>
      <w:r>
        <w:t>SANTA TECLA, El Salvador -- Hundreds of rescue workers and survivors</w:t>
        <w:br/>
        <w:t>on Tuesday combed through what is left of Las Colinas, a working-class</w:t>
        <w:br/>
        <w:t>neighborhood buried by Saturday's earthquake, as the search for</w:t>
        <w:br/>
        <w:t>life shifted to the need for an accounting of who -- and what</w:t>
        <w:br/>
        <w:t>-- survived.</w:t>
        <w:br/>
        <w:t>Four days after the worst natural disaster in this Central American</w:t>
        <w:br/>
        <w:t>country's history, the human toll was 666 dead and 500 missing.</w:t>
        <w:br/>
        <w:t>Even as the United States, Latin America and Europe poured food,</w:t>
        <w:br/>
        <w:t>money and military rescue teams into El Salvador, fingers began</w:t>
        <w:br/>
        <w:t>pointing to potential man-made causes of the disaster. One target</w:t>
        <w:br/>
        <w:t>is wealthy homeowners who built expansive, garden homes on the</w:t>
        <w:br/>
        <w:t>now-collapsed mountainside above Las Colinas, which is about seven</w:t>
        <w:br/>
        <w:t>miles from the capital, San Salvador.</w:t>
        <w:br/>
        <w:t>On a crumbling dirt ridge, Miguel Angel Ortega watches a crane</w:t>
        <w:br/>
        <w:t>rake through the ruins of his life. The mechanical engineer, who</w:t>
        <w:br/>
        <w:t>owned one of the hillside mansions, followed a trail of personal</w:t>
        <w:br/>
        <w:t>belongings -- including a child's pink sandal that he found and</w:t>
        <w:br/>
        <w:t>tethered to his belt loop -- to an excavation site about two blocks</w:t>
        <w:br/>
        <w:t>from his former house. He believes the force of the landslide</w:t>
        <w:br/>
        <w:t>pushed the remains of his wife, Griselda del Carmen, three children</w:t>
        <w:br/>
        <w:t>and five household workers to this place.</w:t>
        <w:br/>
        <w:t>One excavator holds a string that is attached to a dead woman's</w:t>
        <w:br/>
        <w:t>wrist so the operator of a crane and other men wielding picks</w:t>
        <w:br/>
        <w:t>and sledgehammers won't lose sight of the target: The earth-covered</w:t>
        <w:br/>
        <w:t>head and torso of the corpse believed to be Ortega's wife. Ortega</w:t>
        <w:br/>
        <w:t>glimpses a familiar possession. "Give me the shoe. It's mine.</w:t>
        <w:br/>
        <w:t>Now there can be no doubt," he says.</w:t>
        <w:br/>
        <w:t>President Francisco Flores told El Salvadorans Monday night "the</w:t>
        <w:br/>
        <w:t>worst is over." But after Saturday's earthquake, which registered</w:t>
        <w:br/>
        <w:t>7.6 magnitude, more than 1,000 aftershocks have rumbled through</w:t>
        <w:br/>
        <w:t>this country of 6.2 million.</w:t>
        <w:br/>
        <w:t>Meanwhile, the task of rebuilding the country is taking shape.</w:t>
        <w:br/>
        <w:t>At the vanguard is the U.S. "Bravo" joint military command,</w:t>
        <w:br/>
        <w:t>based in Honduras, which is ferrying aid and expertise to El Salvador.</w:t>
        <w:br/>
        <w:t>Tuesday, Bravo forces delivered food and medical supplies to care</w:t>
        <w:br/>
        <w:t>for up to 1,000 people for a week or more.</w:t>
        <w:br/>
        <w:t>Col. Michael Wood, who commands the 550-member Bravo force, including</w:t>
        <w:br/>
        <w:t>about 45 Army and Air Force soldiers here, says U.S. forces delivered</w:t>
        <w:br/>
        <w:t>38 tons of supplies in one day. "We're trying to get food to</w:t>
        <w:br/>
        <w:t>isolated areas that haven't gotten food yet," he says.</w:t>
        <w:br/>
        <w:t>The Bravo team is now shifting to air-reconnaissance efforts to</w:t>
        <w:br/>
        <w:t>gauge the damage to El Salvador's infrastructure. Bravo helicopter</w:t>
        <w:br/>
        <w:t>pilots transported specialists from the Office of Foreign Disaster</w:t>
        <w:br/>
        <w:t>Assistance on Monday on a tour of the mountainous country. "Only</w:t>
        <w:br/>
        <w:t>two bridges are knocked out. The roads are in pretty good shape.</w:t>
        <w:br/>
        <w:t>It's only isolated points of damage," Wood reports.</w:t>
        <w:br/>
        <w:t>In eastern El Salvador where an Apache helicopter from Bravo's</w:t>
        <w:br/>
        <w:t>Winged Warriors battalion touched down Tuesday, the U.S. reconnaissance</w:t>
        <w:br/>
        <w:t>team learned there was no reason to make its next stop, at a hospital</w:t>
        <w:br/>
        <w:t>in neighboring San Juan de Dios.</w:t>
        <w:br/>
        <w:t>"It was completely wrecked," said San Miguel Hospital director</w:t>
        <w:br/>
        <w:t>Ricardo Cuellar. He added that the San Juan de Dios Hospital's</w:t>
        <w:br/>
        <w:t>80 patients had been evacuated to the San Miguel Military Hospital.</w:t>
        <w:br/>
        <w:t>As the U.S. helicopter made its way back to San Salvador, just</w:t>
        <w:br/>
        <w:t>one job remained for the pilot and his crew.</w:t>
        <w:br/>
        <w:t>"Once we finish dropping off supplies," Capt. Matt Braman said,</w:t>
        <w:br/>
        <w:t>"we'll probably start picking up bodies because (survivors) can't</w:t>
        <w:br/>
        <w:t>get them out by land from here."</w:t>
        <w:br/>
        <w:t>Back at the graveyard that was Las Colinas, a scrap of paper appears</w:t>
        <w:br/>
        <w:t>in the rubble. It bears a poem in Spanish: "Don't forget me."</w:t>
        <w:br/>
        <w:br/>
        <w:t>Graphic</w:t>
        <w:br/>
        <w:br/>
        <w:t xml:space="preserve"> </w:t>
        <w:br/>
        <w:t>PHOTO, b/w, Tomas Munita, AP; Food line: Survivors wait for a meal Tuesday at an improvised shelter in San Salvador, El Salvador.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