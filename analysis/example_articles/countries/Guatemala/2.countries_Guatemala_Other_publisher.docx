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NEWS IN BRIEF</w:t>
      </w:r>
    </w:p>
    <w:p>
      <w:r>
        <w:t>Publisher: Other publisher</w:t>
      </w:r>
    </w:p>
    <w:p>
      <w:r>
        <w:t>Date: 1999-12-22</w:t>
      </w:r>
    </w:p>
    <w:p>
      <w:r>
        <w:t>Section: NATIONAL; Pg. A02</w:t>
      </w:r>
    </w:p>
    <w:p>
      <w:r>
        <w:t>Source file: Other publishers/Files (500) (26).DOCX</w:t>
      </w:r>
    </w:p>
    <w:p>
      <w:r>
        <w:t>Raw locations result, 'locations': ['Guatemala']</w:t>
      </w:r>
    </w:p>
    <w:p>
      <w:r>
        <w:t>Standardized locations result, 'countries_stand_flat': Guatemala</w:t>
      </w:r>
    </w:p>
    <w:p>
      <w:r>
        <w:br/>
        <w:t>Body:</w:t>
        <w:br/>
      </w:r>
    </w:p>
    <w:p>
      <w:r>
        <w:t>IN THE NATION HUD points finger at Giuliani's administration</w:t>
        <w:br/>
        <w:t>The U.S. Department of Housing and Urban Development said yesterday that it was taking control of millions of dollars in federal funds for the homeless in New York City, after complaints that money has been blocked to groups critical of Mayor Rudolph Giuliani's policies. HUD Secretary Andrew Cuomo, at a New York State Assembly hearing in Manhattan, said the city penalized and retaliated against a number of homeless advocacy groups that opposed the mayor's housing policies. Giuliani, at a news conference at City Hall, said Cuomo had turned HUD into a "political-patronage operation."</w:t>
        <w:br/>
        <w:t>5 teens charged with plotting school shooting</w:t>
        <w:br/>
        <w:t>Five 17-year-old boys in Oswego, Kan., have been charged with murder conspiracy after officials uncovered an alleged plan to shoot administrators, teachers and a student at their high school. At least 39 weapons - handguns, shotguns and rifles - were seized from the boys' homes. The three seniors and two juniors at Labette County High School in Altamont in southeast Kansas were arrested Saturday and charged Monday. They were expected to remain in a juvenile facility until a Jan. 3 hearing. One boy's grandfather, Archie McElroy, said the accusations were fabricated. "That boy was with me when this was supposed to happen, and I'll guarantee he didn't have anything to do with it," he said.</w:t>
        <w:br/>
        <w:t>Debris salvaged from EgyptAir crash</w:t>
        <w:br/>
        <w:t>A weeklong salvage effort in the crash of EgyptAir Flight 990 has yielded human remains and a 20-foot-long piece of the Boeing 767 - the biggest piece found so far in the debris field south of Nantucket, Mass. The National Transportation Safety Board released no further details yesterday about what was found. The Cairo-bound flight crashed Oct. 31 after leaving New York, killing all 217 aboard.</w:t>
        <w:br/>
        <w:t>N.Y. donor reputed to have mob ties</w:t>
        <w:br/>
        <w:t>A contributor to the campaigns of Republican New York Mayor Rudolph Giuliani and Sen. Charles E. Schumer (D., N.Y.) is a suspected member of a Brooklyn-based Russian crime syndicate whose firm has laundered millions of dollars, internal FBI papers say. Semyon "Sam" Kislin, 64, with family members and businesses, gave $46,250 to Giuliani's 1993 and 1997 mayoral efforts and $8,000 to Schumer's 1998 campaign. Kislin, a commodities trader who has denied any wrongdoing, was on vacation and could not be reached for comment. Giuliani said he was not aware of Kislin's reputed mob ties. A spokeswoman for Schumer said he also was unaware.</w:t>
        <w:br/>
        <w:t>Magnet games recalled due to lead hazard</w:t>
        <w:br/>
        <w:t>About 21,000 magnet games made by Safari Ltd. are being recalled because of a possible lead-poisoning hazard to young children from paint on the games' metal figures. Each game consists of a black magnetic base about 2 1/2 inches in diameter and about 60 multicolored metal figures. The games were identified as Magnetic Butterfly Rainbow, Item No. 6652-16; Magnetic Frog Fantasy, Item No. 6653-16; and Magnetic Coral Reef Collage, Item No. 6654-16. Consumers should discard the metal figures and contact Safari for replacements at 800-615-3111.</w:t>
        <w:br/>
        <w:t>IN THE WORLD Jet slips off Guatemala runway, killing dozens</w:t>
        <w:br/>
        <w:t>A Cuban airlines charter jet skidded off a rain-slicked runway on landing yesterday in Guatemala City and crashed into a working-class neighborhood. At least 26 people were killed, nine of them on the ground, authorities said. The Cubana de Aviacion DC-10 jet was carrying 314 people, including 18 crew members, when it crashed. Most of the passengers were Guatemalan students at the Latin American Medical Sciences School in Havana who were returning home for Christmas.</w:t>
        <w:br/>
        <w:t>Cambodia offers plan to set up U.N. tribunal</w:t>
        <w:br/>
        <w:t>Cambodia has sent the United Nations a draft law on setting up a tribunal to try leaders of the Khmer Rouge regime, but it will not wait beyond Friday for a response, Prime Minister Hun Sen said yesterday. It was not clear if the proposal would satisfy U.N. requirements that international standards of justice must be ensured if the world body is to take part.</w:t>
        <w:br/>
        <w:t>U.S. keeps assembly vote with payment to U.N.</w:t>
        <w:br/>
        <w:t>The United States paid $51.2 million to the United Nations late yesterday, more than enough to avoid losing its vote in the General Assembly, the State Department said. Washington had to pay $250 million as part of back payments before Dec. 31 to keep its vote, and was $8 million short before the payment arrived yesterday, U.N. officials said. Congress authorized the payment last month.</w:t>
        <w:br/>
        <w:t>Kazak leader warns against isolating Russia</w:t>
        <w:br/>
        <w:t>Kazak President Nursultan Nazarbayev met with President Clinton yesterday and warned against isolating Russia, saying the country needed support to move in the direction of liberal reforms. Nazarbayev also reaffirmed his commitment to move Kazakstan's rich oil reserves through a pipeline that would bypass politically unstable nations.</w:t>
        <w:br/>
        <w:t>Ex-British trade minister loses libel suit</w:t>
        <w:br/>
        <w:t>Former British Trade Minister Neil Hamilton broke down in tears yesterday after losing a libel case against Mohamed al Fayed, boss of London's luxury Harrods department store. A jury found Hamilton had not been libeled by Fayed, who said the former Conservative trade minister took cash in return for asking questions in Parliament. Hamilton was ordered to pay $1.61 million in legal costs.</w:t>
        <w:br/>
        <w:t>Croatia plans vote to replace deceased leader</w:t>
        <w:br/>
        <w:t>Croatians will choose a new president Jan. 24 to replace the late Franjo Tudjman, Croatian officials said yesterday. Tudjman, who had led Croatia since its 1991 independence from Yugoslavia, died on Dec. 10. He failed to groom a successor despite widespread speculation over the last three years that he had been suffering from terminal stomach cancer.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