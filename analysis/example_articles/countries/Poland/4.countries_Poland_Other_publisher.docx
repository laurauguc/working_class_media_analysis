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Teacher brings life-changing experience to classes</w:t>
      </w:r>
    </w:p>
    <w:p>
      <w:r>
        <w:t>Publisher: Other publisher</w:t>
      </w:r>
    </w:p>
    <w:p>
      <w:r>
        <w:t>Date: 2001-03-17</w:t>
      </w:r>
    </w:p>
    <w:p>
      <w:r>
        <w:t>Section: Neighbor;</w:t>
      </w:r>
    </w:p>
    <w:p>
      <w:r>
        <w:t>Source file: Other publishers/Files (500) (25).DOCX</w:t>
      </w:r>
    </w:p>
    <w:p>
      <w:r>
        <w:t>Raw locations result, 'locations': ['Poland']</w:t>
      </w:r>
    </w:p>
    <w:p>
      <w:r>
        <w:t>Standardized locations result, 'countries_stand_flat': Poland</w:t>
      </w:r>
    </w:p>
    <w:p>
      <w:r>
        <w:br/>
        <w:t>Body:</w:t>
        <w:br/>
      </w:r>
    </w:p>
    <w:p>
      <w:r>
        <w:t>Julie Devaud's three years as a Peace Corps volunteer in Poland sometimes seem like a dream to the Fremd High School English teacher. After all, it was years ago, and nearly a world away from Palatine.</w:t>
        <w:br/>
        <w:t>But her experience was very real, and it still helps her teach her students here at home.</w:t>
        <w:br/>
        <w:t>Devaud's time in Poland was the beginning of a change in life philosophy. The period from June 1991 to July 1994 was a break from her professional life as a high-power lobbyist and a transition to her calling as a teacher.</w:t>
        <w:br/>
        <w:t>Devaud had earned a bachelor's degree in rhetoric and anthropology from University of Illinois at Urbana Champaign in 1981, and later a master's degree in public policy and women's studies at George Washington University. Her academic success got her the jobs she wanted.</w:t>
        <w:br/>
        <w:t>"But I realized I was so removed from what I had wanted to do … which was work with people," she recalled.</w:t>
        <w:br/>
        <w:t>Devaud escaped her "cushy job" as a lobbyist in Washington, D.C.</w:t>
        <w:br/>
        <w:t>She had a childhood aspiration to fulfill. Growing up in the 1960s and 1970s, Devaud remembers visions of Peace Corps volunteers working "hands-on" and the slogan "the toughest job you'll ever love."</w:t>
        <w:br/>
        <w:t>Her adventurous spirit was ablaze, and she wanted to give something back to the world.</w:t>
        <w:br/>
        <w:t>She enrolled in the Peace Corps, ready to go anywhere and do anything. Devaud thought she would work in Asia or Africa, but ended up in the southeast corner of Poland along the Carpathian Mountains.</w:t>
        <w:br/>
        <w:t>She had traveled to Europe several times and briefly lived in Switzerland during her childhood. So, Poland did not seem so exotic.</w:t>
        <w:br/>
        <w:t>But she discovered Jaslo, Poland, would be just as adventurous as any other place in the world.</w:t>
        <w:br/>
        <w:t>She learned to ride her bike along the mountain foothills and out of the town's industrial smoke. She ate hot dogs for breakfast and took baths in a tiny tub of water only a few times a week to conserve water for her working class host family.</w:t>
        <w:br/>
        <w:t>She weathered intense winters and summers, similar to those in suburban Chicago, where she grew up. The only difference was Jaslo had no central heating in the winter and no air conditioning in the summer.</w:t>
        <w:br/>
        <w:t>Devaud had to find ways to engage her Polish students, who received instruction in rigid traditional methods at the elite high school where she was assigned.</w:t>
        <w:br/>
        <w:t>Devaud had never taught before, although she had worked with teachers, and her parents are teachers.</w:t>
        <w:br/>
        <w:t>Devaud swept into the Polish classroom with grammar games and interactive teaching tools, and started an English club after school.</w:t>
        <w:br/>
        <w:t>"This was problematic for kids used to strictness," she said. "Having me there stirred things up. But the kids worked really hard for me and for themselves. The kids were just so magnificent."</w:t>
        <w:br/>
        <w:t>Another characteristic that made Devaud unique was that no one could buy her. Often parents wanted "The American" to teach their child English, but they also tried to bribe her for good grades. Devaud, however, never budged on a grade.</w:t>
        <w:br/>
        <w:t>"It's a very polite society, but our codes of ethics were different," she noted.</w:t>
        <w:br/>
        <w:t>After her two years as a Peace Corps volunteer, Devaud taught at a local, technical teacher training school.</w:t>
        <w:br/>
        <w:t>By February 1994, however, she realized how tired and cold she felt. Her adventurous spirit was waning, but her desire to give back to the world beckoned her to continue teaching.</w:t>
        <w:br/>
        <w:t>She enrolled in Northern Illinois University's teacher certification program immediately after returning to America and began student teaching at Fremd. She joined as a full-time English teacher at Fremd after graduation.</w:t>
        <w:br/>
        <w:t>Devaud said the risks she took and the people she met in Poland all make for great stories, which she incorporates into the curriculum of her regular and honors freshman and advanced placement senior classes.</w:t>
        <w:br/>
        <w:t>"I teach the creme of the creme, but I can understand their stresses," she added. "They are aware of how difficult the world is but don't know how to reconcile that. In my class they can try to reconcile that."</w:t>
        <w:br/>
        <w:t>"After finals she gave us (aluminum) cans to stomp on or crush to get our aggressions out," said freshman Angela Wascher.</w:t>
        <w:br/>
        <w:t>"She's rambunctious. She involves fun with learning which makes us more willing to learn," said freshman Allison Evans.</w:t>
        <w:br/>
        <w:t>For example, during her unit about the Shakespearean tragedy "Romeo and Juliet," Devaud asked her students to make mask representing specific characters.</w:t>
        <w:br/>
        <w:t>"Think about the colors you would use for Tybalt, and you will begin to understand him," she explained to her class.</w:t>
        <w:br/>
        <w:t>Devaud also engages with an understanding of the world.</w:t>
        <w:br/>
        <w:t>"I am teaching the next generation leaders of all the beauty and the ugliness in the world … I find satisfaction in that."</w:t>
        <w:br/>
        <w:br/>
        <w:t>Graphic</w:t>
        <w:br/>
        <w:br/>
        <w:t xml:space="preserve"> </w:t>
        <w:br/>
        <w:t>211devaud - na0309paljl Fremd High School English teacher Julie Devaud shows mementos from her years in the Peace Corps in Poland. The experience was a transition for her, helping her move from a high-powered lobbyist to a career as a teacher. Daily Herald Photo/Joe Lewnard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