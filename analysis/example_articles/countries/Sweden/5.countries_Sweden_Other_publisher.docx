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Finding magic through a camera</w:t>
      </w:r>
    </w:p>
    <w:p>
      <w:r>
        <w:t>Publisher: Other publisher</w:t>
      </w:r>
    </w:p>
    <w:p>
      <w:r>
        <w:t>Date: 2009-04-10</w:t>
      </w:r>
    </w:p>
    <w:p>
      <w:r>
        <w:t>Section: FEATURES WEEKEND; Inq Weekend; Pg. W41</w:t>
      </w:r>
    </w:p>
    <w:p>
      <w:r>
        <w:t>Source file: Other publishers/Files (500) (15).DOCX</w:t>
      </w:r>
    </w:p>
    <w:p>
      <w:r>
        <w:t>Raw locations result, 'locations': ['Sweden']</w:t>
      </w:r>
    </w:p>
    <w:p>
      <w:r>
        <w:t>Standardized locations result, 'countries_stand_flat': Sweden</w:t>
      </w:r>
    </w:p>
    <w:p>
      <w:r>
        <w:br/>
        <w:t>Body:</w:t>
        <w:br/>
      </w:r>
    </w:p>
    <w:p>
      <w:r>
        <w:t xml:space="preserve">A movie like Everlasting Moments comes along maybe once in a decade. It is a portrait, incandescent and inspiring, of an accidental portraitist. She is Maria Larsson, Finnish emigrant to the port city of Malmo, Sweden, at the dawn of the 20th century.Maria, a working-class woman without pretensions, is nonetheless an artist of considerable gifts. </w:t>
        <w:br/>
        <w:t>Her medium is photography. Watch how instinctively she frames a fugitive image, like a child gently cupping a butterfly in her hands. She has a keen eye for capturing life and for exalting what she sees, however humble - a gift she shares with veteran filmmaker Jan Troell, 77. His movie shivers and gleams in the winter light of Malmo, where its subject's lucid eye penetrates the mists and fogs that shroud the landscape.Before Maria (stalwart Maria Heiskanen) married and bore the first five of her seven children, she won a camera in a raffle. Because he paid for the ticket, her beau thinks the camera should be his. They settle the argument by getting married and sharing the object that will come between them and also bring them together.So we are told by her daughter, Maja, who narrates the film, which is sympathetic to her stoic mother and less so to her strapping and sodden father, Sigge (Mikael Persbrandt), a manual laborer of violent temper, quick fists, and an appetite for more than he can digest.Stowed away for years in a bureau, the camera does not immediately figure into Maria's life. She doesn't even know how it works. By 1907, when Sigge falls off the wagon for the umpteenth time and is thrown in jail, Maria takes it to a photographer's studio, hoping to pawn it for rent money.The shop's proprietor, Sebastian Pedersen (Jesper Christensen), as calm as Sigge is violent, sees something in the shy Maria, who the film suggests is like the moth crashing against the windowpane, drawn to Pedersen's light.When Pedersen takes the camera lens and shows Maria how through it the moth is a shadow dancer, she immediately grasps the transforming power of photography. By taking and developing photographs, Maria literally and metaphorically turns negatives into positives.Troell (The Emigrants, Hamsun) is himself a master cinematographer whose expressive lighting bathes Everlasting Moments in an aura as stark and dreamy as Maria Larsson's life. Troell shot in 16mm and blew it up to 35mm, which gives his film the grain, halo, and silvery magic of early film.Those reared on the conventions of Hollywood films where the meek are rewarded and the selfish punished might be disappointed in the episodic story of the saintly Maria, who endures spousal abuse and poverty while providing for her many children. But this would be to miss the point about the valiant woman who, though slight and apparently weak, finds strength in faith and vocation. Maria sees things most of us cannot. So does Troell. Everlasting Moments **** (out of four stars) Directed by Jan Troell. With Maria Heiskanen and Mikael Persbrandt. Distributed by IFC Films. In Swedish with English subtitles.Running time: 2 hours, 11 mins.Parent's guide: No MPAA rating (spousal abuse, sexual candor).Playing at: Ritz Five.Contact critic Carrie Rickey at crickey@phillynews.com or 215-854-5402. Read her blog, "Flickgrrl," at http://www.philly.com/philly/blogs/flickgrrl.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