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Hours Film Society to feature 'Summer of '85' at the Tivoli</w:t>
      </w:r>
    </w:p>
    <w:p>
      <w:r>
        <w:t>Publisher: Other publisher</w:t>
      </w:r>
    </w:p>
    <w:p>
      <w:r>
        <w:t>Date: 2021-09-22</w:t>
      </w:r>
    </w:p>
    <w:p>
      <w:r>
        <w:t>Section: NEIGHBOR; Pg. 0</w:t>
      </w:r>
    </w:p>
    <w:p>
      <w:r>
        <w:t>Source file: Other publishers/Files (500) (3).DOCX</w:t>
      </w:r>
    </w:p>
    <w:p>
      <w:r>
        <w:t>Raw locations result, 'locations': ['France']</w:t>
      </w:r>
    </w:p>
    <w:p>
      <w:r>
        <w:t>Standardized locations result, 'countries_stand_flat': France</w:t>
      </w:r>
    </w:p>
    <w:p>
      <w:r>
        <w:br/>
        <w:t>Body:</w:t>
        <w:br/>
      </w:r>
    </w:p>
    <w:p>
      <w:r>
        <w:t xml:space="preserve">The After Hours Film Society is returning to in-person screenings at Tivoli Theatre, 5021 Highland Ave. in Downers Grove. On Monday, Sept. 13, the 2020 French-Belgian movie "Summer of '85" will be shown at 7:30 p.m. When Alexis (Félix Lefebvre) capsizes off the coast of Normandy, David (Benjamin Voisin) comes to the rescue and soon opens the younger boy's eyes to a new horizon of friendship, art, and sexual bliss. </w:t>
        <w:br/>
        <w:t>David's worldly demeanor and Jewish heritage deliver an ardent jolt to Alexis's traditional, working-class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On Monday, Sept. 27, the 2019 Chilean drama "Ema," directed by Pablo Larraín, will be featured at 7:30 p.m. in Spanish with English subtitles. It stars Mariana Di Girolamo, Gael García Bernal and Paola Giannini. Adoptive parents Ema and Gastón are artistic free spirits in an experimental dance troupe whose lives are thrown into chaos when their son Polo is involved in a shocking incident. As her marriage crumbles in the wake of their decision to abandon the child, Ema embarks on an odyssey of liberation and self-discovery as she dances and seduces her way into a daring new life. A discussion will follow the film screening. Tickets are $11 or $7 for After Hours Film Society members. For information, visit www.afterhoursfilmsociety.com. On Monday, Oct. 4, the film will be the 2021 film "Annette." Henry (Adam Driver) is a stand-up comedian with a fierce sense of humor who falls in love with Ann (Marion Cotillard), a world-renowned opera singer. Under the spotlight, they form a passionate and glamorous couple. With the birth of their first child, Annette, a mysterious little girl with an exceptional destiny, their lives are turned upside down. The After Hours Film Society generally meets on the second and fourth Mondays of the month. A special thanks to the Chicago Film Critics for their partnership in providing film professionals for our post-screening discussions. These individuals have been recognized for their critical voices on the cinematic arts in the Chicago region. It is a 501(c) 3 nonprofit cultural organization in Wheaton was formed to encourage the appreciation of cinema, both as an art and as a medium of information and education. Its mission is to provide the suburban community with first class foreign, art and independent films that otherwise would not be offered locally. For information, contact (630) 534-4528 or info@afterhoursfilmsociety.com Follow www.facebook.com/afterhoursfilmsociety1/.</w:t>
        <w:br/>
        <w:br/>
        <w:t>Graphic</w:t>
        <w:br/>
        <w:br/>
        <w:t xml:space="preserve"> </w:t>
        <w:br/>
        <w:t>Courtesy of Music Box Films Félix Lefebvre, left, and Benjamin Voisin star in "Summer of '85," adapted by François Ozon from Aidan Chambers's groundbreaking LGBT young adult novel "Dance on My Grave." It will be featured at the After Hours Film Society on Monday, Sept. 13. Courtesy of Music Box Films Félix Lefebvre, left, and Benjamin Voisin star in "Summer of 85," adapted by François Ozon from Aidan Chambers's groundbreaking LGBT young adult novel "Dance on My Grave." It will be featured at the After Hours Film Society on Monday, Sept. 13. Félix Lefebvre, left, and Benjamin Voisin star in "Summer of '85," adapted by François Ozon from Aidan Chambers's groundbreaking LGBT young adult novel "Dance on My Grave." It will be featured at the After Hours Film Society on Monday, Sept.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