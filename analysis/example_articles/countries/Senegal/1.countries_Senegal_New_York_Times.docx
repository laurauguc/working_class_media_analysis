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Songs of Senegal</w:t>
      </w:r>
    </w:p>
    <w:p>
      <w:r>
        <w:t>Publisher: New York Times</w:t>
      </w:r>
    </w:p>
    <w:p>
      <w:r>
        <w:t>Date: 2009-12-06</w:t>
      </w:r>
    </w:p>
    <w:p>
      <w:r>
        <w:t>Section: Section TR; Column 0; Travel Desk; Pg. 1</w:t>
      </w:r>
    </w:p>
    <w:p>
      <w:r>
        <w:t>Source file: NYT/52.DOCX</w:t>
      </w:r>
    </w:p>
    <w:p>
      <w:r>
        <w:t>Raw locations result, 'locations': ['Senegal']</w:t>
      </w:r>
    </w:p>
    <w:p>
      <w:r>
        <w:t>Standardized locations result, 'countries_stand_flat': Senegal</w:t>
      </w:r>
    </w:p>
    <w:p>
      <w:r>
        <w:br/>
        <w:t>Body:</w:t>
        <w:br/>
      </w:r>
    </w:p>
    <w:p>
      <w:r>
        <w:t xml:space="preserve">''I  LOVE the evening in Dakar,'' says Youssou N'Dour, glancing out the darkened window of an S.U.V. at the nocturnal crowds streaming into his nightclub, Thiossane, as a warm West African breeze rustles the palms and stirs up the dirt in the unpaved parking lot. </w:t>
        <w:br/>
        <w:t xml:space="preserve">  They arrive by foot, car, scooter and battered black-and-yellow taxi, dolled up in their Saturday best for the imminent wee-hours concert by  Mr. N'Dour, Africa's biggest music star.  ''It's a city that really comes alive at night.'' </w:t>
        <w:br/>
        <w:t xml:space="preserve">  Though he has recently returned to Dakar, the Senegalese capital, from a gala in New York City for the international Keep a Child Alive charity -- where he sang with Alicia Keys and was honored alongside Bill Clinton and  Richard Branson -- Mr. N'Dour sounds more like a wistful local kid than a 50-year-old global icon who has won a Grammy Award and was once named one of Time magazine's ''100 Most Influential People.'' ''I'm still very attached to Dakar,'' he goes on, adding that he was born in a working-class neighborhood  a few miles from the club. ''And the people of Dakar are very attached to my music.'' </w:t>
        <w:br/>
        <w:t xml:space="preserve">  And how. When he takes the stage, an ecstatic roar explodes, and soon several hundred bodies are dancing madly. With its fast-driving, interweaving traditional sabar drummers -- rounded out by guitar, bass, keyboards and a rock drum kit -- the opening number, ''Less Wakhoul,'' is pure mbalax, the propulsive, percussive, melodic pop music that Mr. N'Dour popularized starting in the 1970s and that remains the dominant sound emitted from Senegalese radios. </w:t>
        <w:br/>
        <w:t xml:space="preserve">  When the sun dips behind the Atlantic, this gritty concrete metropolis -- exhilarating, inventive, emotive -- flares into a living jukebox of sounds with few African rivals. And with the imminent arrival of the annual Africa Fete -- a music festival from Dec. 12 to 19 featuring the mbalax master Omar Pene and many other top local acts -- the city's tuneful bounty is about to go on even larger and more ebullient display. </w:t>
        <w:br/>
        <w:t xml:space="preserve">  It should be a welcome moment in the spotlight for Dakar, one of the globe's most dynamic yet least touristed music centers. With its bevy of international stars -- Mr. N'Dour, the acoustic bard Ismael Lo, the adventurous singer-songwriter Baaba Maal -- and an ever-increasing crop of new talents, the Senegalese capital is ripe for discovery. </w:t>
        <w:br/>
        <w:t xml:space="preserve">  ''Dakar is one of the most musically vibrant cities in Africa,'' says Simon Broughton, editor in chief of the Britain-based Songlines magazine, which last year began operating tours of the city and this month features Youssou N'Dour on its cover. </w:t>
        <w:br/>
        <w:t xml:space="preserve">  ''There's a large number of clubs,'' Mr. Broughton says, ''and lots of music as part of the fabric of everyday life.'' </w:t>
        <w:br/>
        <w:t xml:space="preserve">  Indeed, the musicians and singers of Dakar serve up a remarkably diverse sonic smorgasbord with a rhythm for any mood or occasion. Seeking something mellow? Try Pape et Cheikh, whose Senegalese-folk has won fans like Tracy Chapman, or the group Toure Kunda, whose song ''Guerilla Africa'' was reworked by Carlos Santana into ''Africa Bamba'' on his multimillion-selling ''Supernatural'' album. In an Afrofunk mood? Xalam will show why the Rolling Stones hired them to play on their ''Undercover'' album. </w:t>
        <w:br/>
        <w:t xml:space="preserve">  Distinctive takes on hip-hop, salsa, reggae and jazz are also key parts of Dakar's extensive repertory -- to say nothing of the almighty mbalax, whose popularity carries on through young stars like Titi and Pape Diouf. </w:t>
        <w:br/>
        <w:t xml:space="preserve">  ''Every two or three years there's a new generation, both musicians and singers,'' Mr. Diouf says. ''We're always trying to find ways to perfect Senegalese music. It's only natural. There are other sounds, other styles of music, other rhythms.''</w:t>
        <w:br/>
        <w:t xml:space="preserve">  ON a Saturday night in late October, I watch as a large group of Senegalese musicians in their 50s and 60s begin setting up drums, saxophones and guitars on the outdoor patio stage of Just4U, one of the city's live music temples. </w:t>
        <w:br/>
        <w:t xml:space="preserve">  Expectation is palpable in the crowd -- young Senegalese professionals and 30-something Western expatriates -- and for good reason: the band, Orchestra Baobab, is a local legend. And their rise, fall and rebirth is one of the most remarkable stories in Senegalese music and a window into the evolution of the country's characteristic sounds. </w:t>
        <w:br/>
        <w:t xml:space="preserve">  Back in 1970, recalls one of its guitarists, Lafti Benjeloun, as we watch fans arrive, the musicians were recruited by a new Dakar night spot called Club Baobab -- ''the most beautiful club in West Africa'' -- which was frequented by members of the governmental and social upper crust. </w:t>
        <w:br/>
        <w:t xml:space="preserve">  Musically, the band latched on to the craze for Afro-Cuban music sweeping the region. It was a natural fit. Conjured from ''a brew of African percussion and Western influences, mainly Spanish,'' as Mr. Benjeloun puts it, the music coming out of Havana instantly caught on with West Africans, who ''naturally recognized themselves in the rhythms.''</w:t>
        <w:br/>
        <w:t xml:space="preserve">  Orchestra Baobab stirred in other influences -- Gypsy jazz licks, Arabo-Andalusian strumming, Malian rhythms -- and produced some hugely successful recordings;  soon it was the toast of the nation. But a growing tide of Senegalese cultural pride unleashed by the country's independence from France in 1960 eventually helped create mbalax mania and forced foreign sounds out of favor. By 1985 Orchestra Baobab had dissolved. </w:t>
        <w:br/>
        <w:t xml:space="preserve">  Then, 16 years later, came a storybook twist. Nick Gold, a fan and founder of Britain-based World Circuit Records (home of Buena Vista Social Club) helped persuade the band to reunite. Mr. Gold resurrected their career, organizing a 2001 reunion concert in London and releasing the band's first new albums in decades. Within a few years, the band was performing on David Letterman and starring in a VH1 special.  </w:t>
        <w:br/>
        <w:t xml:space="preserve">  Jamming onstage, the graying bandmates don't seem to have slowed at all. As I sip a huge bottle of local Gazelle beer under the patio's bamboo roof, the grooves feel as tropical as the night air: warm, up-tempo, lushly orchestrated, full of rich horn riffs and rock-steady guitar strumming. </w:t>
        <w:br/>
        <w:t xml:space="preserve">  Before long, bodies are swaying and dancing. A Senegalese guy in Malcolm X glasses and impeccable threads twirls his date, a lithe Senegalese girl in skintight black pants. Matronly women in colorful native dresses jiggle and laugh. The scene is proof of something Mr. Benjeloun said to me with a chuckle before the set: ''Wine gets better with age, and so do musicians.'' </w:t>
        <w:br/>
        <w:t xml:space="preserve">  The same week, another pioneer strides onto Just4U's outdoor stage: the hip-hop star Awadi. Twenty years ago, the dreadlocked wordsmith more or less created Senegalese hip-hop when he and  Doug E. Tee (now called Duggy-T) founded Positive Black Soul.  The duo quickly went on to become the nation's most successful hip-hop act, signing with major labels, touring internationally and collaborating with boldface rap names like KRS-One. </w:t>
        <w:br/>
        <w:t xml:space="preserve">  Positive Black Soul's success gave birth to an exploding Senegalese hip-hop scene, whose influence in Africa is now way out of proportion to the country's small size. With their socially conscious lyrics, top Senegalese groups like Daara J and Pee Froiss have found audiences well beyond their homeland. In the words of Benn Loxo du Taccu, a top English-language blog about Senegalese music: ''This little country in West Africa probably has the most developed rap concert and recording scene anywhere on the continent.''</w:t>
        <w:br/>
        <w:t xml:space="preserve">  Dressed in a camouflage outfit, Awadi seizes the microphone in front of his three-piece backing band. The military attire is apt. Propelled by a mid-tempo funk beat broken at intervals by  mournful  vocal harmonies, he launches into ''Le Cri du Peuple'' -- ''The Cry of the People'' -- a  diatribe in French (still widely spoken in Senegal) about the sufferings of Dakar's huge underclass: </w:t>
        <w:br/>
        <w:t xml:space="preserve">  ''The city's full of schemers, full of people with no job / They used to be honest men, but the system made them rob / The city's full of easy sisters, looking for cash to score / Yesterday they were honest girls, but the system made them whores.'' </w:t>
        <w:br/>
        <w:t xml:space="preserve">  Over the next hour, the group fires its verbal bullets at an array of targets -- corrupt politicians, rising prices, foreign wars -- amid a succession of richly conjured hip-hop hybrids with reggae, soul and sinister, synth-heavy riffs. </w:t>
        <w:br/>
        <w:t xml:space="preserve">  After the show, Awadi acknowledges being influenced by American hip-hop -- he even went to New York to record his coming album with the duo Dead Prez as producers -- but says that Senegalese hip-hop is usually far less swaggering and proudly thuggish. </w:t>
        <w:br/>
        <w:t xml:space="preserve">  ''It's a hip-hop influenced by social reality and politics that tries to tackle the problems and sicknesses of society,'' he says. </w:t>
        <w:br/>
        <w:t xml:space="preserve">  He insists that he's not cynical. He credits Senegalese rappers with motivating a widespread youth vote for Senegal's historic 2000 elections, in which the populist Abdoulaye Wade defeated the longtime president Abdou Diouf, ending decades of Socialist rule. (Mr. Wade has subsequently fallen out of favor with many Senegalese, including Awadi.) </w:t>
        <w:br/>
        <w:t xml:space="preserve">  ''We believe that another Senegal is possible,'' Awadi sermonizes as the crowd disperses. ''That another Africa is possible, that another world is possible.'' </w:t>
        <w:br/>
        <w:t xml:space="preserve">  By day, the Dakar of Awadi's people -- poor, struggling, decaying, determined -- comes vividly into view as I step out of the Hotel Farid into the hot, garbage-strewn streets of the city center. </w:t>
        <w:br/>
        <w:t xml:space="preserve">  Set against the glittering Atlantic, the grid of wide, French-built boulevards and crumbling narrow streets assaults the sensory apparatus at every entry point: the feel of dust and mosquitoes on the skin; the taste of exhaust fumes in the mouth; the smells of sweat and sewage and grilling meats in the nostrils; the chainsaw buzz of cheap scooters and the booming Muslim call to prayer echoing in the ears. </w:t>
        <w:br/>
        <w:t xml:space="preserve">  Even the short walk to the teeming indoor-outdoor Sandaga Market -- where I head for local music CDs -- brings all of Dakar's contradictions to life. Gleaming Mercedes-Benzes crawl behind disintegrating jalopies and men pushing wheelbarrows. Art galleries and clothing boutiques nudge against cheap luncheonettes and abandoned storefronts. Suited Senegalese businessmen and Westerners (embassy staff? expatriate businesspeople?) brush past homeless families sleeping on the sidewalk. </w:t>
        <w:br/>
        <w:t xml:space="preserve">  There's no danger -- Dakar by day is largely safe -- only the constant scent of desperation mingled with a periodic whiff of prosperity. </w:t>
        <w:br/>
        <w:t xml:space="preserve">  At the market, everybody wants a piece of the foreigner's purse. Roaming hawkers flash me batteries, SIM cards, Scrabble games and cheap backpacks, using every imaginable entreaty. ''Hey, Mister! Where you from?'' ''Ca va, Monsieur? Qu'est-ce que vous cherchez?'' ''Shake my hand! Shake my hand! Obama! Obama!'' </w:t>
        <w:br/>
        <w:t xml:space="preserve">  After some friendly haggling with the music merchants, I come away with homemade bootleg discs of mbalax by Thione Seck -- an old-school master of the genre who still thrills crowds with regular gigs around town -- as well as Xalam. And though I've gotten the albums for a mere 1,000 CFA francs apiece (around $2.20 at 456 CFA francs to the dollar), I know I've still been politely fleeced. </w:t>
        <w:br/>
        <w:t xml:space="preserve">  That night, my quest to discover some of Dakar's newer music takes me to Villa Krystal, the most recent challenger to established spots like Thiossane and Just4U -- and maybe the least expected. </w:t>
        <w:br/>
        <w:t xml:space="preserve">  Opened in January by two French expatriates with no background in live music, the red living-room-like space was originally intended to give Dakar a restaurant ''where we might actually want to eat,'' says Lionel Mandeix, a co-owner and  former ad man, with a laugh as he toys with his iPhone in the velvety dining area. </w:t>
        <w:br/>
        <w:t xml:space="preserve">  For the first five months, Villa Krystal's musical programming -- basically evenings when customers played a name-that-tune game -- played second fiddle to the foie gras, rabbit in mustard sauce and other Gallic dishes. Everything changed when Dakar's annual Fete de la Musique, a citywide festival, arrived in June. For Mr. Mandeix and his partner, Thomas Cazenave, a onetime banker, the dynamism of Dakar's music scene was astonishing. </w:t>
        <w:br/>
        <w:t xml:space="preserve">  ''We said to ourselves, 'This place is really happening!' '' Mr. Mandeix recalls. </w:t>
        <w:br/>
        <w:t xml:space="preserve">  The pair began booking bands and singers, but they were not interested in making yet another mainstream mbalax club. Instead, they have created a home to cultivate younger artists like Njaaya, a young local Afrogroove singer, and Naby, a Senegalese reggae artist who won this year's Discovery Prize from the international French radio powerhouse RFI. </w:t>
        <w:br/>
        <w:t xml:space="preserve">  ''We're trying to open the range of music to include genres like hip-hop, folk and jazz,'' Mr. Mandeix says. </w:t>
        <w:br/>
        <w:t xml:space="preserve">  On this night, however, the star attraction is Cheikh Lo, a longtime local favorite. Sporting huge sunglasses and waist-length dreadlocks, the skinny singer-guitarist sits with his unplugged band and plucks out his trademark mellow mbalax lite. </w:t>
        <w:br/>
        <w:t xml:space="preserve">  As Senegalese couples and a quartet of Spanish women watch from deep couches, the group slides into a mid-tempo mix of jazzy guitar chords, golden saxophone runs and the light pitter-patter of Senegalese drums, like rain on a roof, all punctuated by Cheikh Lo's trebly wail. </w:t>
        <w:br/>
        <w:t xml:space="preserve">  In time, Brazilian elements begin to slip in -- shakers, Rio-dreaming horn passages, minor-key shifts -- transforming the sonic landscape into an Africanized Ipanema reverie. As the band strums and drums away, the mbalax rhythm is gradually subsumed. By the end of the set, the music is far less a beat for dancing than a soundscape for our late-night drives back to homes and hotels. </w:t>
        <w:br/>
        <w:t xml:space="preserve">  The week's biggest new discovery awaits me at the Institut Francais Leopold Sedar Senghor, a sprawling cultural center in downtown Dakar with a lovely outdoor concert amphitheater. Though known for its big-ticket events -- an annual jazz festival, hip-hop awards, and shows by top West African acts -- tonight the center is hosting part of its fifth annual Decouverts series, dedicated to emerging music talents. </w:t>
        <w:br/>
        <w:t xml:space="preserve">  By 9 o'clock, the tiered seats are full of tweedy intellectuals from foreign embassies, Arabic-speaking young women in headscarves, N.G.O. workers in ethno-chic outfits, and many Senegalese hipsters. As the hour strikes, a hush falls over the crowd and the star of the night appears onstage to a burst of applause: Imany, a young French-Cameroonian vocalist and a protege of Wasis Diop, an inventive singer-songwriter known for his moody and atmospheric compositions. </w:t>
        <w:br/>
        <w:t xml:space="preserve">  Backed by guitar, bass, drums and a string section, Imany moves through a set of original folk-rock songs, in English, that sound lifted from the notebooks of Tracy Chapman or Joan Armatrading. </w:t>
        <w:br/>
        <w:t xml:space="preserve">  But her finest moment is a track called ''Spinning Around,'' which she explains was written for her by Mr. Diop. Under melancholy bossa nova-esque music -- brushes on the snare drum, Brazilian acoustic guitar chords -- Imany spins a plaintive love story in a low smoky voice: </w:t>
        <w:br/>
        <w:t xml:space="preserve">  ''Maybe tonight won't hurt so bad / Maybe tonight your lies won't seem so sad / I hear the music in the background / My head is spinning around.'' </w:t>
        <w:br/>
        <w:t xml:space="preserve">  Above, stars glimmer in the African night as the bittersweet melody echoes through the rapt spectators. Afterward, some of the audience head to Just4U to experience the mbalax of Omar Pene. Others make their way to Villa Krystal to discover Njaaya. Wherever they go, another sublime Dakar musical moment seems all but assured.   </w:t>
        <w:br/>
        <w:t xml:space="preserve">  LISTENING TOUR</w:t>
        <w:br/>
        <w:t xml:space="preserve">  GETTING THERE AND AROUND</w:t>
        <w:br/>
        <w:t xml:space="preserve">  Delta Air Lines recently had round-trip flights between Kennedy Airport in New York and Dakar from $1,765 in December. </w:t>
        <w:br/>
        <w:t xml:space="preserve">  Dakar brims with ramshackle black-and-yellow taxis, none of which use their ramshackle meters. When negotiating prices during the day, insist on paying around 500 CFA francs, just over $1 at 456 francs to the dollar, for a short trip around the city center, 1,000 francs from the center to the Point E neighborhood and 1,500 to the near suburbs of N'gor and Les Almadies. Add about 500 francs per trip at night. To go from the airport into the city center, 5,000 francs is standard.</w:t>
        <w:br/>
        <w:t xml:space="preserve">  Britain-based Songlines magazine (www.songlines.co.uk/musictravel) offers music-oriented group tours to Dakar. </w:t>
        <w:br/>
        <w:t xml:space="preserve">  WHERE TO STAY </w:t>
        <w:br/>
        <w:t xml:space="preserve">  Opened this year, the stunning oceanfront Radisson Blu (Route de la Corniche Ouest, Fann district; 221-33-869-3333; www.radissonblu.com/hotel-dakar) offers an infinity pool, spa and two restaurants. December doubles from 165,000 CFA francs, or $362 when booked on the Web site. </w:t>
        <w:br/>
        <w:t xml:space="preserve">  Closer to downtown, the waterfront  Sokhamon (Boulevard Roosevelt at Avenue Nelson Mandela; 221-33-889-7100; www.hotelsokhamon.com) is a cool haven of ethno-chic design with a lovely pool, bar and restaurant. Doubles from 53,000 francs. </w:t>
        <w:br/>
        <w:t xml:space="preserve">  The Hotel Farid (51, rue Vincens; 221-33-823-6123; www.hotelfarid.com) is simple, clean and located in the city center. Doubles from 31,200 francs. </w:t>
        <w:br/>
        <w:t xml:space="preserve">  LIVE MUSIC</w:t>
        <w:br/>
        <w:t xml:space="preserve">  Just4U (221-33-824-3250; www.just4udakar.com) is an outdoor patio club on Avenue Cheikh Anta Diop in the Point E district that books top Senegalese acts. </w:t>
        <w:br/>
        <w:t xml:space="preserve">  At Thiossane, Youssou N'Dour, the owner, plays wee-hours shows on weekends that he is in town. Located just off Rue 10 in the Sicap district. </w:t>
        <w:br/>
        <w:t xml:space="preserve">  Villa Krystal (221-33-820-0808 or 221-76-877-7777; www.villakrystal.com) is a plush French-owned restaurant and bar with nightly sets by new and established Senegalese acts. Situated just off the Route de l'Aeroport in the N'gor district, in an alley next to the CBAO bank. </w:t>
        <w:br/>
        <w:t xml:space="preserve">  Le Madison  (Avenue Cheikh Anta Diop; 221-77-535-9997).</w:t>
        <w:br/>
        <w:t xml:space="preserve">  L'Institut Francais Leopold Sedar Senghor (89, rue Joseph T. Gomis; 221-33-823-0320; www.institutfr-dakar.org), Dakar's French cultural institute, puts on excellent music festivals and concerts. The institute's pleasant outdoor restaurant, Le Bidew (221-33-823-1909), serves up a diverse international menu. </w:t>
        <w:br/>
        <w:t xml:space="preserve">  Le Fouquet, on Rue Victor Hugo at Avenue du President Lamine Gueye, is a charmingly dilapidated late-night bar where a nightly ragtag band plays salsa and Caribbean music from around midnight to around 4:30 a.m. No phone. </w:t>
        <w:br/>
        <w:t xml:space="preserve">  Hip-hop devotees should contact Africulturban (221-33-853-2422; www.africulturban.org), a component of the Complexe Culturel Leopold Sedar Senghor in the gritty suburb of Pikine,  which organizes concerts and festivals.  </w:t>
        <w:br/>
        <w:t xml:space="preserve">  CONCERT SCHEDULES</w:t>
        <w:br/>
        <w:t xml:space="preserve">  The French-language Au Senegal (www.au-senegal.com) has a list of concerts and performances; click on ''Agenda des Loisirs.'' Agendakar (www.agendakar.com/index.php), another good French-language site, also has a calendar of live music under its ''Agenda'' link. Within Dakar, the bulletin boards at L'Institut Francais Leopold Sedar Senghor are often hung with flyers for music events around town. </w:t>
        <w:br/>
        <w:t xml:space="preserve">  LEARN ABOUT SENEGALESE MUSIC</w:t>
        <w:br/>
        <w:t xml:space="preserve">  Operated by an Associated Press employee formerly based in Dakar, the English-language blog Benn Loxo du Taccu (bennloxo.com) has excellent musings and reviews about West African music, especially from Senegal. If you can read French, the music section of Seneweb (www.seneweb.com/music) is a trove of articles, music and video clips. For hip-hop, the American record label Nomadic Wax (nomadicwax.com) has put out compilations of Senegalese music and has produced a compelling documentary film about Senegalese rap, ''Democracy in Dakar.'' </w:t>
        <w:br/>
        <w:t xml:space="preserve">  MUSIC FESTIVALS</w:t>
        <w:br/>
        <w:t xml:space="preserve">  Music festivals have begun to flourish, including Festa 2H (www.myspace.com/festa2hfestival), a multiday hip-hop extravaganza held every summer, and Afrikakeur (www.afrikakeur.net), an annual festival of comedy and music that runs from Dec. 7 to 13, and  Dec. 24 to 31,  will also see the arrival of the Festival de Danse et de Musique, a global gala that changes locations every year. Information on Africa Fete, Dec. 12 to 19 this year, can be found at www.africafete.com. </w:t>
        <w:br/>
        <w:t xml:space="preserve">  WHERE TO EAT</w:t>
        <w:br/>
        <w:t xml:space="preserve">  Chez Loutcha (101 Rue Mousse Diop; 221-33-821-0302) serves huge platters of French, Italian, Senegalese and Cape Verdean food,  from classic poulet yassa to pizzas to cachupina, a stew of beans, vegetables and many meats. Three-course meal for two, about 15,000 francs. </w:t>
        <w:br/>
        <w:t xml:space="preserve">  On the corner of Avenue Georges Pompidou and Rue Mohammed V, Ali Baba (221-33-823-5589) is a Middle Eastern fast-food haven with platters of chicken shwarma (5,000 francs), kefta (4,500 francs) and spicy merguez sausages (4,500 francs). </w:t>
        <w:br/>
        <w:t xml:space="preserve">  Le Toukouleur (122 Rue Mousse Diop; 221-33-821-5193) is where stylish expats flock for French-Senegalese-global hybrid dishes and good Bordeaux. Around 35,000 francs for a three-course meal for two. </w:t>
        <w:br/>
        <w:br/>
        <w:t>http://www.nytimes.com</w:t>
        <w:br/>
        <w:br/>
        <w:t>Graphic</w:t>
        <w:br/>
        <w:br/>
        <w:t xml:space="preserve"> </w:t>
        <w:br/>
        <w:t>PHOTOS: A crowd at Le Madison club listens to Pape Diouf perform. (pg.TR1)</w:t>
        <w:br/>
        <w:t>FROM TOP: Pape Diouf, a mbalax singer, at Le Madison</w:t>
        <w:br/>
        <w:t>Naby sings reggae in a studio</w:t>
        <w:br/>
        <w:t>Orchestra Baobab at the French cultural institute.</w:t>
        <w:br/>
        <w:t>ABOVE: Throughout Dakar, music events and festivals, like the monthly outdoor dance party called Cool Graoul, are flourishing. (PHOTOGRAPHS BY MICHAEL KAMBER FOR THE NEW YORK TIMES) (pg.TR8 and 9)</w:t>
        <w:br/>
        <w:t xml:space="preserve"> Youssou N'Dour, born in Dakar, owns a club there. (PHOTOGRAPH BY JUAN MEDINA/REUTERS) (pg.TR9) MAPS: DAKAR, SENEGAL (pg.TR9)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