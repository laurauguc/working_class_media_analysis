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Improvisation: The Life of Cuban Cartoons</w:t>
      </w:r>
    </w:p>
    <w:p>
      <w:r>
        <w:t>Publisher: New York Times</w:t>
      </w:r>
    </w:p>
    <w:p>
      <w:r>
        <w:t>Date: 2017-04-02</w:t>
      </w:r>
    </w:p>
    <w:p>
      <w:r>
        <w:t>Section: Section AR; Column 0; Arts and Leisure Desk; Pg. 18</w:t>
      </w:r>
    </w:p>
    <w:p>
      <w:r>
        <w:t>Source file: NYT/25.DOCX</w:t>
      </w:r>
    </w:p>
    <w:p>
      <w:r>
        <w:t>Raw locations result, 'locations': ['Cuba']</w:t>
      </w:r>
    </w:p>
    <w:p>
      <w:r>
        <w:t>Standardized locations result, 'countries_stand_flat': Cuba</w:t>
      </w:r>
    </w:p>
    <w:p>
      <w:r>
        <w:br/>
        <w:t>Body:</w:t>
        <w:br/>
      </w:r>
    </w:p>
    <w:p>
      <w:r>
        <w:t>Cuba may still be under embargo with little access to the internet, but that technology deficit hasn't stopped some of the country's artists from venturing into computer animation.</w:t>
        <w:br/>
        <w:t xml:space="preserve">The art form was a rarity there just a decade ago, and a lack of resources and money remain a problem. ''The majority of the animators in Cuba are students in the design or art schools,'' said Ermitis Blanco, founder and head animator of ÑOOo Productions in Havana. ''Once you graduate, it's not easy to continue. There are few people who keep going.'' </w:t>
        <w:br/>
        <w:t xml:space="preserve">  Still, many animators have solved their internet and equipment problems by improvising. ''The software we have is pirated; there are no licenses here,'' Mr. Blanco said. ''We do most of our work in Adobe. We have software that I don't even know what country it's from.''</w:t>
        <w:br/>
        <w:t xml:space="preserve">  Early in the Cuban revolution, the government invested in the country's fledgling movie industry for the first time. This gave an artist like Juan Padrón, Cuba's answer to Walt Disney, the means to make short propaganda films and features about a Cuban hero of the working class, Elpidio Valdés, and an allegorical take on capitalists as creatures of the night in the popular ''Vampires in Havana.'' But after years of economic crises and slumps, financing for the arts slowed, and that also contributed to a delay in the introduction of computer animation. Only in 2014 did state-sponsored computer animators release their first feature-length film, ''Meñique.''</w:t>
        <w:br/>
        <w:t xml:space="preserve">  Cuban filmmaking is in the spotlight at many film festivals in April, including Muestra Joven, a Havana event focused on young directors, and the Havana Film Festival in New York, which is mounting a tribute to Mr. Padrón. Here's a look at some recent shorts from the island's scrappy animation scene:</w:t>
        <w:br/>
        <w:t xml:space="preserve">  'Invertebrates'</w:t>
        <w:br/>
        <w:t xml:space="preserve">  Three invertebrates -- a water flea, a green hydra (jellyfish-ish) and a planarian flatworm -- engage in a food-chain fight after the hydra tries to eat the flea. Although it's one of the earliest computer-animated shorts (2011) from Cuba, the film is sophisticated in movement and staging. The director El Muke (Harold Díaz-Guzmán Casañas) gives each combatant distinct sounds so that though nothing is spoken, you can hear the characters. Think of Disney's adaptation of ''Peter and the Wolf,'' in which each character is accompanied by an instrument. ''I never went to animation or film school,'' said El Muke, who cites Pixar as a big inspiration. ''All of my inspiration comes from movies from other countries, especially American ones.'' Amy Mitchell-Smith, a producer working with El Muke on his next project, said: ''He's able to shape-shift in his style. The look of 'Invertebrates' is completely different than his other work.''</w:t>
        <w:br/>
        <w:t xml:space="preserve">  'Another Animation That's Not for Kids'</w:t>
        <w:br/>
        <w:t xml:space="preserve">  A 2014 short from El Muke mixes old and new styles for an otherworldly hodgepodge of computer-graphic imagery, 2-D animation and photography. Set among Cuban homes, the film peeks into windows to reveal rudimentary stop-motion and computer-animated characters. In another shot, Cuba's dual currencies, the peso and the convertible peso used most commonly by tourists, crawl outside a building while an old French franc can be seen behind barred windows, a figure from ''The Little Prince'' printed on the bill. That quick homage gives way to a cartoon of a girl singing with a daisy, which defies the short's title for a brief moment. The next window reveals two naked adults embracing, and then every detail of that mixed-up world is taken apart, eyes separated from heads, the daisy from its petals. It's up to the animator to make sense of all of the chaos, creating something out of spare parts.</w:t>
        <w:br/>
        <w:t xml:space="preserve">  'No Country for Old Squares'</w:t>
        <w:br/>
        <w:t xml:space="preserve">  While El Muke makes do with limited equipment and internet access in faraway Santa Clara, Mr. Blanco and his team at ÑOOo Productions often incorporate Havana's cityscape into their work. But his latest, which won best animated short at the Muestra Joven festival in 2016, is an Orwellian tale about a screaming dictator lording over identically dressed workers from drab, identical apartments. The dictator's military green uniform is unmistakable, but before you read too much into it, the story's protagonist challenges the dictator and wins, only to become another militant ruler. Composed of computer-generated images, painting and pencil drawings, the film's textures clash to create a dreary dystopia out of this sparse but colorful setting. ''Before I drew animation, I made comics,'' Mr. Blanco said. ''I'm interested in American comics from the '70s and '80s, which are world-renowned, and I'm also influenced by Japanese and French comics.''</w:t>
        <w:br/>
        <w:t xml:space="preserve">  [Video: VEN VEN Watch on YouTube.]</w:t>
        <w:br/>
        <w:t xml:space="preserve">  'Ven Ven'</w:t>
        <w:br/>
        <w:t xml:space="preserve">  Since production money is hard to find, artists will take on commissions to finance their own projects. This 2014 music video by Mr. Blanco borrows several styles for visuals that are as poppy as the beats. The plot is simple: A young man is invited to a house party by his girlfriend, and, thanks to misadventures along the way, he's broke by the time he arrives. He passes by a few Havana landmarks like the lighthouse at the head of the Morro Castle and El Malecon, the oceanfront esplanade, all drenched in vivid colors as if the party started the moment he got out of the shower. Mr. Blanco said of his free-floating style, ''We're a group that gets together because we like to draw animations, but we don't have structure, we don't have a company or a business bank account, because that's not allowed.''</w:t>
        <w:br/>
        <w:t xml:space="preserve">  'The Last Act'</w:t>
        <w:br/>
        <w:t xml:space="preserve">  As with much of the Cuban film industry, not everything is family friendly. This animated short from Harold Rensoli, which played at Muestra Joven in 2013, looks at what might lead a person to consider suicide. A bottle of pills pops off the shelf, and the many pills playfully become a deadly one. The word ''tómala'' (take it) lures the lone person in the short to take the medication, and the words ''buen viaje'' show that the deed is done. If any doubts remained, animated droplets of blood float from the character's ear as the credits roll. ''Any act we do can be the last,'' Mr. Rensoli said. ''So, there is no time for subtleties or perfectionism. You just have to express yourself.'' Although largely stop-motion, the film incorporates computer animation to depict the character's hazy mind-set.</w:t>
        <w:br/>
        <w:br/>
        <w:t>http://www.nytimes.com/2017/03/31/movies/improvisation-is-the-heart-of-cuban-animation.html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