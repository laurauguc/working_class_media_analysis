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Fact-Checking the Debate</w:t>
      </w:r>
    </w:p>
    <w:p>
      <w:r>
        <w:t>Publisher: New York Times</w:t>
      </w:r>
    </w:p>
    <w:p>
      <w:r>
        <w:t>Date: 2024-10-03</w:t>
      </w:r>
    </w:p>
    <w:p>
      <w:r>
        <w:t>Section: Section A; Column 0; National Desk; Pg. 9</w:t>
      </w:r>
    </w:p>
    <w:p>
      <w:r>
        <w:t>Source file: NYT/2.DOCX</w:t>
      </w:r>
    </w:p>
    <w:p>
      <w:r>
        <w:t>Raw locations result, 'locations': ['Hungary']</w:t>
      </w:r>
    </w:p>
    <w:p>
      <w:r>
        <w:t>Standardized locations result, 'countries_stand_flat': Hungary</w:t>
      </w:r>
    </w:p>
    <w:p>
      <w:r>
        <w:br/>
        <w:t>Body:</w:t>
        <w:br/>
      </w:r>
    </w:p>
    <w:p>
      <w:r>
        <w:t>''The statute you signed into law, it</w:t>
        <w:br/>
        <w:t xml:space="preserve">says that a doctor who presides over </w:t>
        <w:br/>
        <w:t xml:space="preserve">  an abortion where the baby survives</w:t>
        <w:br/>
        <w:t xml:space="preserve">  -- the doctor is under no obligation</w:t>
        <w:br/>
        <w:t xml:space="preserve">  to provide lifesaving care to a baby</w:t>
        <w:br/>
        <w:t xml:space="preserve">  who survives a botched late-term</w:t>
        <w:br/>
        <w:t xml:space="preserve">  abortion.''</w:t>
        <w:br/>
        <w:t xml:space="preserve">  SENATOR JD VANCE OF OHIO</w:t>
        <w:br/>
        <w:t xml:space="preserve">  This is false.</w:t>
        <w:br/>
        <w:t xml:space="preserve">  Mr. Vance is distorting Mr. Walz's repeal</w:t>
        <w:br/>
        <w:t xml:space="preserve">  of a so-called born alive law that had</w:t>
        <w:br/>
        <w:t xml:space="preserve">  been in effect in Minnesota since the</w:t>
        <w:br/>
        <w:t xml:space="preserve">  1970s. That law required doctors to report</w:t>
        <w:br/>
        <w:t xml:space="preserve">  when a ''live child'' was ''born as the</w:t>
        <w:br/>
        <w:t xml:space="preserve">  result of an abortion,'' and to provide ''all</w:t>
        <w:br/>
        <w:t xml:space="preserve">  reasonable measures consistent with</w:t>
        <w:br/>
        <w:t xml:space="preserve">  good medical practice'' to care for that infant.</w:t>
        <w:br/>
        <w:t xml:space="preserve">  Doctors have argued to get rid of these</w:t>
        <w:br/>
        <w:t xml:space="preserve">  laws because there are already laws requiring</w:t>
        <w:br/>
        <w:t xml:space="preserve">  them to provide appropriate</w:t>
        <w:br/>
        <w:t xml:space="preserve">  medical care to any human. And the extremely</w:t>
        <w:br/>
        <w:t xml:space="preserve">  rare cases of infants who have</w:t>
        <w:br/>
        <w:t xml:space="preserve">  been ''born alive'' were infants who were</w:t>
        <w:br/>
        <w:t xml:space="preserve">  close to death. Doctors said the law took</w:t>
        <w:br/>
        <w:t xml:space="preserve">  decision-making away from families,</w:t>
        <w:br/>
        <w:t xml:space="preserve">  and forced them to do invasive procedures</w:t>
        <w:br/>
        <w:t xml:space="preserve">  at the end of infants' lives, taking</w:t>
        <w:br/>
        <w:t xml:space="preserve">  them away from their parents in their dying</w:t>
        <w:br/>
        <w:t xml:space="preserve">  moments.</w:t>
        <w:br/>
        <w:t xml:space="preserve">  In the five years that Mr. Walz has</w:t>
        <w:br/>
        <w:t xml:space="preserve">  been governor, there have been eight recorded</w:t>
        <w:br/>
        <w:t xml:space="preserve">  infants ''born alive'': Three were</w:t>
        <w:br/>
        <w:t xml:space="preserve">  classified as ''previable,'' meaning they</w:t>
        <w:br/>
        <w:t xml:space="preserve">  were unable to survive outside the uterus;</w:t>
        <w:br/>
        <w:t xml:space="preserve">  two had fetal anomalies and died</w:t>
        <w:br/>
        <w:t xml:space="preserve">  shortly after birth; and three were provided</w:t>
        <w:br/>
        <w:t xml:space="preserve">  ''comfort care as planned'' and died</w:t>
        <w:br/>
        <w:t xml:space="preserve">  shortly after birth. Comfort care is a kind</w:t>
        <w:br/>
        <w:t xml:space="preserve">  of hospice care, which suggests that</w:t>
        <w:br/>
        <w:t xml:space="preserve">  those infants were not expected to survive,</w:t>
        <w:br/>
        <w:t xml:space="preserve">  and that doctors did, in fact, provide</w:t>
        <w:br/>
        <w:t xml:space="preserve">  care they believed to be good medical</w:t>
        <w:br/>
        <w:t xml:space="preserve">  practice. KATE ZERNIKE</w:t>
        <w:br/>
        <w:t xml:space="preserve">  ''We are the cleanest economy in the entire world.''</w:t>
        <w:br/>
        <w:t xml:space="preserve">  MR. VANCE</w:t>
        <w:br/>
        <w:t xml:space="preserve">  This is false.</w:t>
        <w:br/>
        <w:t xml:space="preserve">  Mr. Vance used this version of a line that</w:t>
        <w:br/>
        <w:t xml:space="preserve">  is often repeated by former President</w:t>
        <w:br/>
        <w:t xml:space="preserve">  Donald J. Trump and other Republicans</w:t>
        <w:br/>
        <w:t xml:space="preserve">  when asked what they would do to address</w:t>
        <w:br/>
        <w:t xml:space="preserve">  climate change. In fact, 15 countries</w:t>
        <w:br/>
        <w:t xml:space="preserve">  have cleaner air than the United</w:t>
        <w:br/>
        <w:t xml:space="preserve">  States, and 25 countries have cleaner</w:t>
        <w:br/>
        <w:t xml:space="preserve">  water, according to the Environmental</w:t>
        <w:br/>
        <w:t xml:space="preserve">  Performance Index, a global tracker run</w:t>
        <w:br/>
        <w:t xml:space="preserve">  by Yale University. During the Trump administration,</w:t>
        <w:br/>
        <w:t xml:space="preserve">  the United States rolled</w:t>
        <w:br/>
        <w:t xml:space="preserve">  back or eliminated nearly 100 clean air,</w:t>
        <w:br/>
        <w:t xml:space="preserve">  water and climate rules.</w:t>
        <w:br/>
        <w:t xml:space="preserve">  CORAL DAVENPORT</w:t>
        <w:br/>
        <w:t xml:space="preserve">  ''Project 2025 is going to have aregistry of pregnancies.''</w:t>
        <w:br/>
        <w:t xml:space="preserve">  GOV. TIM WALZ OF MINNESOTA</w:t>
        <w:br/>
        <w:t xml:space="preserve">  This is false.</w:t>
        <w:br/>
        <w:t xml:space="preserve">  Project 2025, a blueprint for governing</w:t>
        <w:br/>
        <w:t xml:space="preserve">  drafted by the conservative Heritage</w:t>
        <w:br/>
        <w:t xml:space="preserve">  Foundation, does not specifically call for</w:t>
        <w:br/>
        <w:t xml:space="preserve">  a ''registry of pregnancies,'' but it does</w:t>
        <w:br/>
        <w:t xml:space="preserve">  call for existing federal agencies to collect</w:t>
        <w:br/>
        <w:t xml:space="preserve">  more accurate data about abortion.</w:t>
        <w:br/>
        <w:t xml:space="preserve">  The Trump campaign has distanced itself</w:t>
        <w:br/>
        <w:t xml:space="preserve">  from Project 2025. Mr. Walz is referring</w:t>
        <w:br/>
        <w:t xml:space="preserve">  to the project's proposal for the federal</w:t>
        <w:br/>
        <w:t xml:space="preserve">  Department of Health and Human</w:t>
        <w:br/>
        <w:t xml:space="preserve">  Services to ''use every available tool, including</w:t>
        <w:br/>
        <w:t xml:space="preserve">  the cutting of funds,'' to collect</w:t>
        <w:br/>
        <w:t xml:space="preserve">  data from states about abortions performed</w:t>
        <w:br/>
        <w:t xml:space="preserve">  within their borders.</w:t>
        <w:br/>
        <w:t xml:space="preserve">  The Centers for Disease Control and</w:t>
        <w:br/>
        <w:t xml:space="preserve">  Prevention has collected data about</w:t>
        <w:br/>
        <w:t xml:space="preserve">  abortion since 1969, four years before the</w:t>
        <w:br/>
        <w:t xml:space="preserve">  1973 Supreme Court decision in Roe v.</w:t>
        <w:br/>
        <w:t xml:space="preserve">  Wade made the procedure legal across</w:t>
        <w:br/>
        <w:t xml:space="preserve">  the nation. But data reporting is voluntary.</w:t>
        <w:br/>
        <w:t xml:space="preserve">  Project 2025 calls for the C.D.C. to</w:t>
        <w:br/>
        <w:t xml:space="preserve">  ''require monitoring and reporting for</w:t>
        <w:br/>
        <w:t xml:space="preserve">  complications due to abortion.''</w:t>
        <w:br/>
        <w:t xml:space="preserve">  SHERYL GAY STOLBERG</w:t>
        <w:br/>
        <w:t xml:space="preserve">  ''Those same experts for 40 years</w:t>
        <w:br/>
        <w:t xml:space="preserve">  said that if we shipped our</w:t>
        <w:br/>
        <w:t xml:space="preserve">  manufacturing base off to China,</w:t>
        <w:br/>
        <w:t xml:space="preserve">  we'd get cheaper goods. They lied</w:t>
        <w:br/>
        <w:t xml:space="preserve">  about that.''</w:t>
        <w:br/>
        <w:t xml:space="preserve">  MR. VANCE</w:t>
        <w:br/>
        <w:t xml:space="preserve">  This is false.</w:t>
        <w:br/>
        <w:t xml:space="preserve">  Outsourcing manufacturing from the</w:t>
        <w:br/>
        <w:t xml:space="preserve">  United States to other countries had documented</w:t>
        <w:br/>
        <w:t xml:space="preserve">  negative effects, like reducing</w:t>
        <w:br/>
        <w:t xml:space="preserve">  U.S. manufacturing employment and</w:t>
        <w:br/>
        <w:t xml:space="preserve">  suppressing American wages, but one</w:t>
        <w:br/>
        <w:t xml:space="preserve">  thing it did do is drastically lower the cost</w:t>
        <w:br/>
        <w:t xml:space="preserve">  of goods. Offshoring manufacturing allowed</w:t>
        <w:br/>
        <w:t xml:space="preserve">  companies to pay lower wages</w:t>
        <w:br/>
        <w:t xml:space="preserve">  and therefore charge American consumers</w:t>
        <w:br/>
        <w:t xml:space="preserve">  far less for their products like</w:t>
        <w:br/>
        <w:t xml:space="preserve">  shoes, electronics, clothing and toys.</w:t>
        <w:br/>
        <w:t xml:space="preserve">  Economic studies have found that, in the</w:t>
        <w:br/>
        <w:t xml:space="preserve">  years following China's entry into the</w:t>
        <w:br/>
        <w:t xml:space="preserve">  World Trade Organization in 2001, U.S.</w:t>
        <w:br/>
        <w:t xml:space="preserve">  prices fell substantially. ANA SWANSON</w:t>
        <w:br/>
        <w:t xml:space="preserve">  ''Look, Tim, first of all, it's really rich</w:t>
        <w:br/>
        <w:t xml:space="preserve">  for Democratic leaders to say that</w:t>
        <w:br/>
        <w:t xml:space="preserve">  Donald Trump is a unique threat to</w:t>
        <w:br/>
        <w:t xml:space="preserve">  democracy when he peacefully gave</w:t>
        <w:br/>
        <w:t xml:space="preserve">  over power on January the 20th as</w:t>
        <w:br/>
        <w:t xml:space="preserve">  we have done for 250 years in this</w:t>
        <w:br/>
        <w:t xml:space="preserve">  country.''</w:t>
        <w:br/>
        <w:t xml:space="preserve">  MR. VANCE</w:t>
        <w:br/>
        <w:t xml:space="preserve">  This is misleading.</w:t>
        <w:br/>
        <w:t xml:space="preserve">  While Mr. Trump did indeed leave office</w:t>
        <w:br/>
        <w:t xml:space="preserve">  on Jan. 20, 2021, without any violence,</w:t>
        <w:br/>
        <w:t xml:space="preserve">  that of course followed Mr. Trump's supporters</w:t>
        <w:br/>
        <w:t xml:space="preserve">  storming the Capitol on Jan. 6.</w:t>
        <w:br/>
        <w:t xml:space="preserve">  And though Mr. Trump and his allies continue</w:t>
        <w:br/>
        <w:t xml:space="preserve">  to falsely claim that congressional</w:t>
        <w:br/>
        <w:t xml:space="preserve">  proceedings on Jan. 6 to certify Electoral</w:t>
        <w:br/>
        <w:t xml:space="preserve">  College results remained ''peaceful,'' the</w:t>
        <w:br/>
        <w:t xml:space="preserve">  riot resulted in injuries to about 150 federal</w:t>
        <w:br/>
        <w:t xml:space="preserve">  and local police officers, several</w:t>
        <w:br/>
        <w:t xml:space="preserve">  deaths and $1.5 million in damages to the</w:t>
        <w:br/>
        <w:t xml:space="preserve">  Capitol. And fear of additional violence</w:t>
        <w:br/>
        <w:t xml:space="preserve">  led President Biden's inauguration that</w:t>
        <w:br/>
        <w:t xml:space="preserve">  year to include a large presence of armed</w:t>
        <w:br/>
        <w:t xml:space="preserve">  forces, as 25,000 National Guard troops</w:t>
        <w:br/>
        <w:t xml:space="preserve">  joined thousands of police officers.</w:t>
        <w:br/>
        <w:t xml:space="preserve">  LINDA QIU</w:t>
        <w:br/>
        <w:t xml:space="preserve">  ''This idea that carbon emissions</w:t>
        <w:br/>
        <w:t xml:space="preserve">  drives all of climate change -- let's</w:t>
        <w:br/>
        <w:t xml:space="preserve">  just say that's true, just for the sake</w:t>
        <w:br/>
        <w:t xml:space="preserve">  of argument.''</w:t>
        <w:br/>
        <w:t xml:space="preserve">  MR. VANCE</w:t>
        <w:br/>
        <w:t xml:space="preserve">  This is misleading.</w:t>
        <w:br/>
        <w:t xml:space="preserve">  As he took issue with Vice President Kamala</w:t>
        <w:br/>
        <w:t xml:space="preserve">  Harris's climate agenda, Mr. Vance</w:t>
        <w:br/>
        <w:t xml:space="preserve">  was implying that the notion that carbon</w:t>
        <w:br/>
        <w:t xml:space="preserve">  emissions were the main cause of climate</w:t>
        <w:br/>
        <w:t xml:space="preserve">  change was false. In fact, carbon</w:t>
        <w:br/>
        <w:t xml:space="preserve">  emissions are driving climate change.</w:t>
        <w:br/>
        <w:t xml:space="preserve">  That is an established scientific fact,</w:t>
        <w:br/>
        <w:t xml:space="preserve">  backed up by the world's top scientists in</w:t>
        <w:br/>
        <w:t xml:space="preserve">  multiple United Nations-led reports, as</w:t>
        <w:br/>
        <w:t xml:space="preserve">  well as an exhaustive scientific report</w:t>
        <w:br/>
        <w:t xml:space="preserve">  the Trump administration issued in 2017.</w:t>
        <w:br/>
        <w:t xml:space="preserve">  The finding: Humans are the dominant</w:t>
        <w:br/>
        <w:t xml:space="preserve">  cause of the global temperature rise that</w:t>
        <w:br/>
        <w:t xml:space="preserve">  has created the warmest period in the</w:t>
        <w:br/>
        <w:t xml:space="preserve">  history of civilization. LISA FRIEDMAN</w:t>
        <w:br/>
        <w:t xml:space="preserve">  ''All I said on this is I got there this</w:t>
        <w:br/>
        <w:t xml:space="preserve">  summer and misspoke on this. So I</w:t>
        <w:br/>
        <w:t xml:space="preserve">  will just -- that's what I've said. So I</w:t>
        <w:br/>
        <w:t xml:space="preserve">  was in Hong Kong and China,</w:t>
        <w:br/>
        <w:t xml:space="preserve">  during the democracy protests, went</w:t>
        <w:br/>
        <w:t xml:space="preserve">  in. And from that, I learned a lot of</w:t>
        <w:br/>
        <w:t xml:space="preserve">  what needed to be in governance.''</w:t>
        <w:br/>
        <w:t xml:space="preserve">  MR. WALZ</w:t>
        <w:br/>
        <w:t xml:space="preserve">  This is misleading.</w:t>
        <w:br/>
        <w:t xml:space="preserve">  The pro-democracy protests in Beijing</w:t>
        <w:br/>
        <w:t xml:space="preserve">  and other cities in Communist-ruled</w:t>
        <w:br/>
        <w:t xml:space="preserve">  China peaked in the spring of 1989 and</w:t>
        <w:br/>
        <w:t xml:space="preserve">  ended when the Chinese military attacked</w:t>
        <w:br/>
        <w:t xml:space="preserve">  protesters overnight from June 3</w:t>
        <w:br/>
        <w:t xml:space="preserve">  to June 4, killing hundreds or thousands</w:t>
        <w:br/>
        <w:t xml:space="preserve">  of civilians around Tiananmen Square in</w:t>
        <w:br/>
        <w:t xml:space="preserve">  Beijing alone.</w:t>
        <w:br/>
        <w:t xml:space="preserve">  Mr. Walz had plans to go to China in</w:t>
        <w:br/>
        <w:t xml:space="preserve">  August 1989, according to newspaper articles</w:t>
        <w:br/>
        <w:t xml:space="preserve">  from Nebraska that year. He has</w:t>
        <w:br/>
        <w:t xml:space="preserve">  said he went to China through Hong</w:t>
        <w:br/>
        <w:t xml:space="preserve">  Kong, which was a British colony then</w:t>
        <w:br/>
        <w:t xml:space="preserve">  and where residents held rallies to support</w:t>
        <w:br/>
        <w:t xml:space="preserve">  the pro-democracy protesters in</w:t>
        <w:br/>
        <w:t xml:space="preserve">  China, even after the military crackdown.</w:t>
        <w:br/>
        <w:t xml:space="preserve">  Mr. Walz would not have seen the large</w:t>
        <w:br/>
        <w:t xml:space="preserve">  protests in the People's Republic that</w:t>
        <w:br/>
        <w:t xml:space="preserve">  people commonly think of as the pro-democracy</w:t>
        <w:br/>
        <w:t xml:space="preserve">  protests in China of 1989. He</w:t>
        <w:br/>
        <w:t xml:space="preserve">  would have arrived after their tragic end.</w:t>
        <w:br/>
        <w:t xml:space="preserve">  EDWARD WONG</w:t>
        <w:br/>
        <w:t xml:space="preserve">  ''Iran, which launched this attack,</w:t>
        <w:br/>
        <w:t xml:space="preserve">  has received over $100 billion in</w:t>
        <w:br/>
        <w:t xml:space="preserve">  unfrozen assets thanks to the</w:t>
        <w:br/>
        <w:t xml:space="preserve">  Kamala Harris administration.</w:t>
        <w:br/>
        <w:t xml:space="preserve">  What did they use that money for?</w:t>
        <w:br/>
        <w:t xml:space="preserve">  They used it to buy weapons that</w:t>
        <w:br/>
        <w:t xml:space="preserve">  they are now launching against our</w:t>
        <w:br/>
        <w:t xml:space="preserve">  allies and God forbid, potentially</w:t>
        <w:br/>
        <w:t xml:space="preserve">  launching against the United States</w:t>
        <w:br/>
        <w:t xml:space="preserve">  as well.''</w:t>
        <w:br/>
        <w:t xml:space="preserve">  MR. VANCE</w:t>
        <w:br/>
        <w:t xml:space="preserve">  This is misleading.</w:t>
        <w:br/>
        <w:t xml:space="preserve">  Give Mr. Vance credit for making this accusation</w:t>
        <w:br/>
        <w:t xml:space="preserve">  more accurately than Donald</w:t>
        <w:br/>
        <w:t xml:space="preserve">  Trump. Mr. Trump usually accuses President</w:t>
        <w:br/>
        <w:t xml:space="preserve">  Biden of giving Iran $150 billion of</w:t>
        <w:br/>
        <w:t xml:space="preserve">  taxpayer money. Mr. Vance used a smaller</w:t>
        <w:br/>
        <w:t xml:space="preserve">  number and made clear the money</w:t>
        <w:br/>
        <w:t xml:space="preserve">  was Iranian assets that had been previously</w:t>
        <w:br/>
        <w:t xml:space="preserve">  frozen in overseas accounts.</w:t>
        <w:br/>
        <w:t xml:space="preserve">  Those accounts were frozen as part of</w:t>
        <w:br/>
        <w:t xml:space="preserve">  international sanctions on Iran's nuclear</w:t>
        <w:br/>
        <w:t xml:space="preserve">  program, and some -- around $55 billion</w:t>
        <w:br/>
        <w:t xml:space="preserve">  -- was unfrozen as part of the original</w:t>
        <w:br/>
        <w:t xml:space="preserve">  Iran nuclear deal negotiated by the</w:t>
        <w:br/>
        <w:t xml:space="preserve">  Obama administration that was eventually</w:t>
        <w:br/>
        <w:t xml:space="preserve">  canceled by Mr. Trump. Ms. Harris</w:t>
        <w:br/>
        <w:t xml:space="preserve">  was not part of the Obama administration</w:t>
        <w:br/>
        <w:t xml:space="preserve">  that made the original Iran deal. The</w:t>
        <w:br/>
        <w:t xml:space="preserve">  Biden administration did not revive the</w:t>
        <w:br/>
        <w:t xml:space="preserve">  deal, did not unfreeze other accounts and</w:t>
        <w:br/>
        <w:t xml:space="preserve">  did not lift sanctions on Iran.</w:t>
        <w:br/>
        <w:t xml:space="preserve">  JULIAN E. BARNES</w:t>
        <w:br/>
        <w:t xml:space="preserve">  ''Donald Trump hasn't paid anyfederal tax 10 to the last 15 years.''</w:t>
        <w:br/>
        <w:t xml:space="preserve">  MR. WALZ</w:t>
        <w:br/>
        <w:t xml:space="preserve">  This is exaggerated.</w:t>
        <w:br/>
        <w:t xml:space="preserve">  A 2020 New York Times investigation</w:t>
        <w:br/>
        <w:t xml:space="preserve">  found that former Mr. Trump paid just</w:t>
        <w:br/>
        <w:t xml:space="preserve">  $750 in federal income taxes in 2016 and</w:t>
        <w:br/>
        <w:t xml:space="preserve">  another $750 in 2017, and he paid no income</w:t>
        <w:br/>
        <w:t xml:space="preserve">  taxes at all in 10 of the 15 previous</w:t>
        <w:br/>
        <w:t xml:space="preserve">  years. Since then, however, Democrats</w:t>
        <w:br/>
        <w:t xml:space="preserve">  made public more of Mr. Trump's tax</w:t>
        <w:br/>
        <w:t xml:space="preserve">  records, which show that his tax bill has</w:t>
        <w:br/>
        <w:t xml:space="preserve">  increased. During the first three years of</w:t>
        <w:br/>
        <w:t xml:space="preserve">  his presidency, he paid $1.1 million in federal</w:t>
        <w:br/>
        <w:t xml:space="preserve">  income taxes. In 2020, he again paid</w:t>
        <w:br/>
        <w:t xml:space="preserve">  no federal income taxes. LINDA QIU</w:t>
        <w:br/>
        <w:t xml:space="preserve">  ''25 million illegal aliens competing</w:t>
        <w:br/>
        <w:t xml:space="preserve">  with Americans for scarce homes is</w:t>
        <w:br/>
        <w:t xml:space="preserve">  one of the most significant drivers of</w:t>
        <w:br/>
        <w:t xml:space="preserve">  home prices in the country.''</w:t>
        <w:br/>
        <w:t xml:space="preserve">  MR. VANCE</w:t>
        <w:br/>
        <w:t xml:space="preserve">  This is exaggerated.</w:t>
        <w:br/>
        <w:t xml:space="preserve">  Economists and real estate experts say</w:t>
        <w:br/>
        <w:t xml:space="preserve">  that while migration, including illegal</w:t>
        <w:br/>
        <w:t xml:space="preserve">  immigration, has contributed to population</w:t>
        <w:br/>
        <w:t xml:space="preserve">  growth and thus demand for housing,</w:t>
        <w:br/>
        <w:t xml:space="preserve">  it is not a main driver behind the</w:t>
        <w:br/>
        <w:t xml:space="preserve">  country's housing affordability crisis.</w:t>
        <w:br/>
        <w:t xml:space="preserve">  A lack of supply is the primary culprit,</w:t>
        <w:br/>
        <w:t xml:space="preserve">  they said. Mr. Vance also overestimated</w:t>
        <w:br/>
        <w:t xml:space="preserve">  how many unauthorized migrants have</w:t>
        <w:br/>
        <w:t xml:space="preserve">  entered and settled in the country. While</w:t>
        <w:br/>
        <w:t xml:space="preserve">  border crossings topped 10 million under</w:t>
        <w:br/>
        <w:t xml:space="preserve">  the Biden-Harris administration, many</w:t>
        <w:br/>
        <w:t xml:space="preserve">  of those migrants were turned away at</w:t>
        <w:br/>
        <w:t xml:space="preserve">  the border and many crossings were</w:t>
        <w:br/>
        <w:t xml:space="preserve">  from ''repeat offenders.'' LINDA QIU</w:t>
        <w:br/>
        <w:t xml:space="preserve">  ''Right now in this country,</w:t>
        <w:br/>
        <w:t xml:space="preserve">  Margaret, we have 320,000</w:t>
        <w:br/>
        <w:t xml:space="preserve">  children that the Department of</w:t>
        <w:br/>
        <w:t xml:space="preserve">  Homeland Security has effectively</w:t>
        <w:br/>
        <w:t xml:space="preserve">  lost. Some of them have been sex</w:t>
        <w:br/>
        <w:t xml:space="preserve">  trafficked.''</w:t>
        <w:br/>
        <w:t xml:space="preserve">  MR. VANCE</w:t>
        <w:br/>
        <w:t xml:space="preserve">  This is misleading.</w:t>
        <w:br/>
        <w:t xml:space="preserve">  Mr. Vance is wildly distorting a number</w:t>
        <w:br/>
        <w:t xml:space="preserve">  from a recent inspector general report.</w:t>
        <w:br/>
        <w:t xml:space="preserve">  The report noted that Immigrations</w:t>
        <w:br/>
        <w:t xml:space="preserve">  and Customs Enforcement transferred</w:t>
        <w:br/>
        <w:t xml:space="preserve">  some 448,000 unaccompanied migrant</w:t>
        <w:br/>
        <w:t xml:space="preserve">  children into the custody of the Health</w:t>
        <w:br/>
        <w:t xml:space="preserve">  and Human Services Department from</w:t>
        <w:br/>
        <w:t xml:space="preserve">  the 2019 to 2023 fiscal years. It did not issue</w:t>
        <w:br/>
        <w:t xml:space="preserve">  ''notices to appear'' in immigration</w:t>
        <w:br/>
        <w:t xml:space="preserve">  court to some 291,000 children. And</w:t>
        <w:br/>
        <w:t xml:space="preserve">  about 32,000 unaccompanied migrant</w:t>
        <w:br/>
        <w:t xml:space="preserve">  children failed to appear for their immigration</w:t>
        <w:br/>
        <w:t xml:space="preserve">  hearings.</w:t>
        <w:br/>
        <w:t xml:space="preserve">  In other words, that figure includes</w:t>
        <w:br/>
        <w:t xml:space="preserve">  both some 32,000 children who did not</w:t>
        <w:br/>
        <w:t xml:space="preserve">  appear for court hearings and the nearly</w:t>
        <w:br/>
        <w:t xml:space="preserve">  300,000 others who were not required to.</w:t>
        <w:br/>
        <w:t xml:space="preserve">  These children were not ''lost,'' nor is</w:t>
        <w:br/>
        <w:t xml:space="preserve">  there any evidence that they were sex</w:t>
        <w:br/>
        <w:t xml:space="preserve">  trafficked. Moreover, about half of that</w:t>
        <w:br/>
        <w:t xml:space="preserve">  time -- the 2019 and 2020 fiscal years,</w:t>
        <w:br/>
        <w:t xml:space="preserve">  and part of the 2021 fiscal year -- occurred</w:t>
        <w:br/>
        <w:t xml:space="preserve">  under the Trump administration.</w:t>
        <w:br/>
        <w:t xml:space="preserve">  LINDA QIU</w:t>
        <w:br/>
        <w:t xml:space="preserve">  ''What [Harris has] actually done</w:t>
        <w:br/>
        <w:t xml:space="preserve">  instead is drive the cost of food</w:t>
        <w:br/>
        <w:t xml:space="preserve">  higher by 25 percent, drive the cost</w:t>
        <w:br/>
        <w:t xml:space="preserve">  of housing higher by about 60</w:t>
        <w:br/>
        <w:t xml:space="preserve">  percent.''</w:t>
        <w:br/>
        <w:t xml:space="preserve">  MR. VANCE</w:t>
        <w:br/>
        <w:t xml:space="preserve">  This is misleading.</w:t>
        <w:br/>
        <w:t xml:space="preserve">  Both food and gas prices are up sharply</w:t>
        <w:br/>
        <w:t xml:space="preserve">  in recent years, though the commonly</w:t>
        <w:br/>
        <w:t xml:space="preserve">  used S&amp;P CoreLogic Case Shiller Home</w:t>
        <w:br/>
        <w:t xml:space="preserve">  Price index is up less than 60 percent --</w:t>
        <w:br/>
        <w:t xml:space="preserve">  about 38 percent since the Biden administration</w:t>
        <w:br/>
        <w:t xml:space="preserve">  took office. But neither of those</w:t>
        <w:br/>
        <w:t xml:space="preserve">  jumps is solely because of administration</w:t>
        <w:br/>
        <w:t xml:space="preserve">  policies. Food prices were affected</w:t>
        <w:br/>
        <w:t xml:space="preserve">  by factors including Russia's invasion of</w:t>
        <w:br/>
        <w:t xml:space="preserve">  Ukraine and one-off issues like egg</w:t>
        <w:br/>
        <w:t xml:space="preserve">  shortages thanks to avian flu, and the</w:t>
        <w:br/>
        <w:t xml:space="preserve">  rapid housing price increase started under</w:t>
        <w:br/>
        <w:t xml:space="preserve">  the Trump administration and came</w:t>
        <w:br/>
        <w:t xml:space="preserve">  amid a persistent shortage of housing</w:t>
        <w:br/>
        <w:t xml:space="preserve">  supply. JEANNA SMIALEK</w:t>
        <w:br/>
        <w:t xml:space="preserve">  ''I never supported a national ban. I</w:t>
        <w:br/>
        <w:t xml:space="preserve">  did when I was running for Senate</w:t>
        <w:br/>
        <w:t xml:space="preserve">  talk about a minimum national</w:t>
        <w:br/>
        <w:t xml:space="preserve">  standard.''</w:t>
        <w:br/>
        <w:t xml:space="preserve">  MR. VANCE</w:t>
        <w:br/>
        <w:t xml:space="preserve">  This needs context.</w:t>
        <w:br/>
        <w:t xml:space="preserve">  Mr. Vance supported a national ban on</w:t>
        <w:br/>
        <w:t xml:space="preserve">  abortions after 15 weeks during his 2022</w:t>
        <w:br/>
        <w:t xml:space="preserve">  campaign for the Senate, but said he</w:t>
        <w:br/>
        <w:t xml:space="preserve">  would allow for some exceptions. ''I think</w:t>
        <w:br/>
        <w:t xml:space="preserve">  it's totally reasonable to say you cannot</w:t>
        <w:br/>
        <w:t xml:space="preserve">  abort a baby, especially for elective reasons,</w:t>
        <w:br/>
        <w:t xml:space="preserve">  after 15 weeks of gestation,'' he said</w:t>
        <w:br/>
        <w:t xml:space="preserve">  during a debate that year. LINDA QIU</w:t>
        <w:br/>
        <w:t xml:space="preserve">  ''Donald Trump was the guy who</w:t>
        <w:br/>
        <w:t xml:space="preserve">  created the largest trade deficit in</w:t>
        <w:br/>
        <w:t xml:space="preserve">  American history with China.''</w:t>
        <w:br/>
        <w:t xml:space="preserve">  MR. WALZ</w:t>
        <w:br/>
        <w:t xml:space="preserve">  The U.S. trade deficit in goods and services</w:t>
        <w:br/>
        <w:t xml:space="preserve">  with China hit a record peak in 2018,</w:t>
        <w:br/>
        <w:t xml:space="preserve">  when Mr. Trump was in office, at $378 billion.</w:t>
        <w:br/>
        <w:t xml:space="preserve">  It then shrank for the next two years of</w:t>
        <w:br/>
        <w:t xml:space="preserve">  the Trump administration, before rising</w:t>
        <w:br/>
        <w:t xml:space="preserve">  again after Mr. Biden took office, largely</w:t>
        <w:br/>
        <w:t xml:space="preserve">  because of the aftershocks of the pandemic.</w:t>
        <w:br/>
        <w:t xml:space="preserve">  Its highest level under Mr. Biden</w:t>
        <w:br/>
        <w:t xml:space="preserve">  was $366 billion in 2022. Last year, the</w:t>
        <w:br/>
        <w:t xml:space="preserve">  trade deficit with China fell sharply to</w:t>
        <w:br/>
        <w:t xml:space="preserve">  $252 billion, the lowest level in more than</w:t>
        <w:br/>
        <w:t xml:space="preserve">  a decade. But these fluctuations in the</w:t>
        <w:br/>
        <w:t xml:space="preserve">  trade deficit were most likely because of</w:t>
        <w:br/>
        <w:t xml:space="preserve">  broader economic factors, not solely</w:t>
        <w:br/>
        <w:t xml:space="preserve">  Trump or Biden administration policies.</w:t>
        <w:br/>
        <w:t xml:space="preserve">  ANA SWANSON</w:t>
        <w:br/>
        <w:t xml:space="preserve">  ''If you look at what was so different</w:t>
        <w:br/>
        <w:t xml:space="preserve">  about Donald Trump's tax cuts, even</w:t>
        <w:br/>
        <w:t xml:space="preserve">  from previous Republican tax cut</w:t>
        <w:br/>
        <w:t xml:space="preserve">  plans, is that a lot of those resources</w:t>
        <w:br/>
        <w:t xml:space="preserve">  went to giving more take-home pay</w:t>
        <w:br/>
        <w:t xml:space="preserve">  to middle-class and working-class</w:t>
        <w:br/>
        <w:t xml:space="preserve">  Americans.''</w:t>
        <w:br/>
        <w:t xml:space="preserve">  MR. VANCE</w:t>
        <w:br/>
        <w:t xml:space="preserve">  This needs context.</w:t>
        <w:br/>
        <w:t xml:space="preserve">  The 2017 tax cut signed into law by Mr.</w:t>
        <w:br/>
        <w:t xml:space="preserve">  Trump did provide a tax cut to many middle-</w:t>
        <w:br/>
        <w:t xml:space="preserve">  class and working-class households.</w:t>
        <w:br/>
        <w:t xml:space="preserve">  But the benefits from the tax cut largely</w:t>
        <w:br/>
        <w:t xml:space="preserve">  flowed to upper-income Americans.</w:t>
        <w:br/>
        <w:t xml:space="preserve">  According to an analysis by the Tax</w:t>
        <w:br/>
        <w:t xml:space="preserve">  Policy Center, more than 65 percent of</w:t>
        <w:br/>
        <w:t xml:space="preserve">  the tax cut accrued to the top 20 percent</w:t>
        <w:br/>
        <w:t xml:space="preserve">  of households. The bottom quintile of</w:t>
        <w:br/>
        <w:t xml:space="preserve">  American households was estimated to</w:t>
        <w:br/>
        <w:t xml:space="preserve">  receive a boost of 0.4 percent in after-tax</w:t>
        <w:br/>
        <w:t xml:space="preserve">  income because of the cut, while the top</w:t>
        <w:br/>
        <w:t xml:space="preserve">  quintile was estimated to receive a 2.9</w:t>
        <w:br/>
        <w:t xml:space="preserve">  percent increase in after-tax income.</w:t>
        <w:br/>
        <w:t xml:space="preserve">  ANDREW DUEHREN</w:t>
        <w:br/>
        <w:t xml:space="preserve">  ''We have to remember that for</w:t>
        <w:br/>
        <w:t xml:space="preserve">  years in this country, Democrats</w:t>
        <w:br/>
        <w:t xml:space="preserve">  protested the results of elections.</w:t>
        <w:br/>
        <w:t xml:space="preserve">  Hillary Clinton in 2016 said that</w:t>
        <w:br/>
        <w:t xml:space="preserve">  Donald Trump had the election</w:t>
        <w:br/>
        <w:t xml:space="preserve">  stolen by Vladimir Putin because</w:t>
        <w:br/>
        <w:t xml:space="preserve">  the Russians bought like $500,000</w:t>
        <w:br/>
        <w:t xml:space="preserve">  worth of Facebook ads.''</w:t>
        <w:br/>
        <w:t xml:space="preserve">  MR. VANCE</w:t>
        <w:br/>
        <w:t xml:space="preserve">  This is misleading.</w:t>
        <w:br/>
        <w:t xml:space="preserve">  It is true that Democratic lawmakers</w:t>
        <w:br/>
        <w:t xml:space="preserve">  have objected to counting a state's electors</w:t>
        <w:br/>
        <w:t xml:space="preserve">  after the elections of recent Republican</w:t>
        <w:br/>
        <w:t xml:space="preserve">  presidents in 2001, 2005 and 2017. But</w:t>
        <w:br/>
        <w:t xml:space="preserve">  in those cases, the losing candidate had</w:t>
        <w:br/>
        <w:t xml:space="preserve">  already conceded, did not try to overturn</w:t>
        <w:br/>
        <w:t xml:space="preserve">  election results and did not attempt to</w:t>
        <w:br/>
        <w:t xml:space="preserve">  persuade the vice presidents at the time</w:t>
        <w:br/>
        <w:t xml:space="preserve">  to halt proceedings as Mr. Trump is accused</w:t>
        <w:br/>
        <w:t xml:space="preserve">  of doing in 2020. And Hillary Clinton</w:t>
        <w:br/>
        <w:t xml:space="preserve">  has said repeatedly that Russian interference</w:t>
        <w:br/>
        <w:t xml:space="preserve">  was partly to blame for her</w:t>
        <w:br/>
        <w:t xml:space="preserve">  defeat in the 2016 presidential election,</w:t>
        <w:br/>
        <w:t xml:space="preserve">  but again, she did not organize slates of</w:t>
        <w:br/>
        <w:t xml:space="preserve">  false electors and pressure officials to</w:t>
        <w:br/>
        <w:t xml:space="preserve">  overturn voting results. LINDA QIU</w:t>
        <w:br/>
        <w:t xml:space="preserve">  The reason child care is ''so</w:t>
        <w:br/>
        <w:t xml:space="preserve">  expensive right now is because</w:t>
        <w:br/>
        <w:t xml:space="preserve">  you've got way too few people</w:t>
        <w:br/>
        <w:t xml:space="preserve">  providing this very essential</w:t>
        <w:br/>
        <w:t xml:space="preserve">  service.''</w:t>
        <w:br/>
        <w:t xml:space="preserve">  MR. VANCE</w:t>
        <w:br/>
        <w:t xml:space="preserve">  This requires context.</w:t>
        <w:br/>
        <w:t xml:space="preserve">  It is true that there are shortages of child</w:t>
        <w:br/>
        <w:t xml:space="preserve">  care centers and workers in many regions</w:t>
        <w:br/>
        <w:t xml:space="preserve">  of the country, in part because the</w:t>
        <w:br/>
        <w:t xml:space="preserve">  job pays poorly: The hourly wage is currently</w:t>
        <w:br/>
        <w:t xml:space="preserve">  lower in many instances than</w:t>
        <w:br/>
        <w:t xml:space="preserve">  wages in retail, food service or warehouses.</w:t>
        <w:br/>
        <w:t xml:space="preserve">  But Mr. Vance's proposal to provide</w:t>
        <w:br/>
        <w:t xml:space="preserve">  some financial support for informal</w:t>
        <w:br/>
        <w:t xml:space="preserve">  family care would most likely not fix</w:t>
        <w:br/>
        <w:t xml:space="preserve">  what is essentially a broken market. The</w:t>
        <w:br/>
        <w:t xml:space="preserve">  core problem is that the fees most parents</w:t>
        <w:br/>
        <w:t xml:space="preserve">  can afford to pay simply do not</w:t>
        <w:br/>
        <w:t xml:space="preserve">  cover the cost of doing business for</w:t>
        <w:br/>
        <w:t xml:space="preserve">  providers, with money left over for profit.</w:t>
        <w:br/>
        <w:t xml:space="preserve">  And the reason the cost of American</w:t>
        <w:br/>
        <w:t xml:space="preserve">  child care is so burdensome is that unlike</w:t>
        <w:br/>
        <w:t xml:space="preserve">  most other developed nations, the</w:t>
        <w:br/>
        <w:t xml:space="preserve">  United States government does not</w:t>
        <w:br/>
        <w:t xml:space="preserve">  meaningfully subsidize the cost.</w:t>
        <w:br/>
        <w:t xml:space="preserve">  DANA GOLDSTEIN</w:t>
        <w:br/>
        <w:t xml:space="preserve">  ''This epidemic of violence, the</w:t>
        <w:br/>
        <w:t xml:space="preserve">  gross majority -- close to 90</w:t>
        <w:br/>
        <w:t xml:space="preserve">  percent in some of the statistics I've</w:t>
        <w:br/>
        <w:t xml:space="preserve">  seen -- of the gun violence in this</w:t>
        <w:br/>
        <w:t xml:space="preserve">  country is committed with illegally</w:t>
        <w:br/>
        <w:t xml:space="preserve">  obtained firearms.''</w:t>
        <w:br/>
        <w:t xml:space="preserve">  MR. VANCE</w:t>
        <w:br/>
        <w:t xml:space="preserve">  This needs context.</w:t>
        <w:br/>
        <w:t xml:space="preserve">  It is difficult to discern the exact percentage</w:t>
        <w:br/>
        <w:t xml:space="preserve">  of illegally obtained guns used in</w:t>
        <w:br/>
        <w:t xml:space="preserve">  crime in the United States. The topic is</w:t>
        <w:br/>
        <w:t xml:space="preserve">  not well researched, and the situation</w:t>
        <w:br/>
        <w:t xml:space="preserve">  varies from state to state. In 2019, the</w:t>
        <w:br/>
        <w:t xml:space="preserve">  Justice Department published a survey</w:t>
        <w:br/>
        <w:t xml:space="preserve">  of prison inmates that found more than</w:t>
        <w:br/>
        <w:t xml:space="preserve">  half had either stolen their gun, found it</w:t>
        <w:br/>
        <w:t xml:space="preserve">  at the scene of the crime or obtained it on</w:t>
        <w:br/>
        <w:t xml:space="preserve">  the street or from the underground market.</w:t>
        <w:br/>
        <w:t xml:space="preserve">  Just 7 percent had bought it under</w:t>
        <w:br/>
        <w:t xml:space="preserve">  their own name from a licensed dealer.</w:t>
        <w:br/>
        <w:t xml:space="preserve">  But Mr. Vance made the comment after</w:t>
        <w:br/>
        <w:t xml:space="preserve">  being asked about how to curb mass</w:t>
        <w:br/>
        <w:t xml:space="preserve">  shootings in the United States, particularly</w:t>
        <w:br/>
        <w:t xml:space="preserve">  in schools. Mass shootings, which</w:t>
        <w:br/>
        <w:t xml:space="preserve">  account for fewer than 0.5 percent of all</w:t>
        <w:br/>
        <w:t xml:space="preserve">  gun homicides, are mostly committed</w:t>
        <w:br/>
        <w:t xml:space="preserve">  with legal weapons, according to a study</w:t>
        <w:br/>
        <w:t xml:space="preserve">  published in 2022 by the National Institute</w:t>
        <w:br/>
        <w:t xml:space="preserve">  of Justice, a research arm of the Justice</w:t>
        <w:br/>
        <w:t xml:space="preserve">  Department. The institute conducted</w:t>
        <w:br/>
        <w:t xml:space="preserve">  a detailed examination of the assailants</w:t>
        <w:br/>
        <w:t xml:space="preserve">  in 172 mass shootings from 1966</w:t>
        <w:br/>
        <w:t xml:space="preserve">  to 2019. It found that 77 percent of perpetrators</w:t>
        <w:br/>
        <w:t xml:space="preserve">  of mass shootings bought at least</w:t>
        <w:br/>
        <w:t xml:space="preserve">  some of their firearms legally, while illegal</w:t>
        <w:br/>
        <w:t xml:space="preserve">  purchases were made by 13 percent</w:t>
        <w:br/>
        <w:t xml:space="preserve">  of those committing mass shootings. In</w:t>
        <w:br/>
        <w:t xml:space="preserve">  cases involving K-12 school shootings,</w:t>
        <w:br/>
        <w:t xml:space="preserve">  more than 80 percent of individuals who</w:t>
        <w:br/>
        <w:t xml:space="preserve">  engaged in shootings stole guns from</w:t>
        <w:br/>
        <w:t xml:space="preserve">  family members. SHERYL GAY STOLBERG</w:t>
        <w:br/>
        <w:t xml:space="preserve">  ''We need to figure out how to solve</w:t>
        <w:br/>
        <w:t xml:space="preserve">  the inflation crisis caused by</w:t>
        <w:br/>
        <w:t xml:space="preserve">  Kamala Harris's policies.''</w:t>
        <w:br/>
        <w:t xml:space="preserve">  MR. VANCE</w:t>
        <w:br/>
        <w:t xml:space="preserve">  This needs context.</w:t>
        <w:br/>
        <w:t xml:space="preserve">  Several studies have suggested that</w:t>
        <w:br/>
        <w:t xml:space="preserve">  spending under the Biden administration</w:t>
        <w:br/>
        <w:t xml:space="preserve">  in response to the pandemic did contribute</w:t>
        <w:br/>
        <w:t xml:space="preserve">  to inflation, but it was not the sole</w:t>
        <w:br/>
        <w:t xml:space="preserve">  or even primary driver of the rapid price</w:t>
        <w:br/>
        <w:t xml:space="preserve">  increases that started in 2021 and have</w:t>
        <w:br/>
        <w:t xml:space="preserve">  only recently faded.</w:t>
        <w:br/>
        <w:t xml:space="preserve">  Inflation jumped amid pandemicspurred</w:t>
        <w:br/>
        <w:t xml:space="preserve">  lockdowns that left goods in</w:t>
        <w:br/>
        <w:t xml:space="preserve">  short supply, and was exacerbated by</w:t>
        <w:br/>
        <w:t xml:space="preserve">  Russia's invasion of Ukraine. Studies</w:t>
        <w:br/>
        <w:t xml:space="preserve">  have found that the size of U.S. federal</w:t>
        <w:br/>
        <w:t xml:space="preserve">  spending did worsen the inflation --</w:t>
        <w:br/>
        <w:t xml:space="preserve">  some even find large effects -- but inflation</w:t>
        <w:br/>
        <w:t xml:space="preserve">  took off globally, not just in the</w:t>
        <w:br/>
        <w:t xml:space="preserve">  United States, in a sign that other factors</w:t>
        <w:br/>
        <w:t xml:space="preserve">  were also at play. JEANNA SMIALEK</w:t>
        <w:br/>
        <w:t xml:space="preserve">  ''The one thing that Joe Biden did is</w:t>
        <w:br/>
        <w:t xml:space="preserve">  he continued some of the Trump</w:t>
        <w:br/>
        <w:t xml:space="preserve">  tariffs that protected American</w:t>
        <w:br/>
        <w:t xml:space="preserve">  manufacturing jobs.''</w:t>
        <w:br/>
        <w:t xml:space="preserve">  MR. VANCE</w:t>
        <w:br/>
        <w:t xml:space="preserve">  This is true.</w:t>
        <w:br/>
        <w:t xml:space="preserve">  After carrying out a multiyear review of</w:t>
        <w:br/>
        <w:t xml:space="preserve">  the tariffs that Mr. Trump placed on</w:t>
        <w:br/>
        <w:t xml:space="preserve">  China, Mr. Biden largely decided to keep</w:t>
        <w:br/>
        <w:t xml:space="preserve">  those levies in place. The review, which</w:t>
        <w:br/>
        <w:t xml:space="preserve">  the Biden administration published last</w:t>
        <w:br/>
        <w:t xml:space="preserve">  month, quoted economic analyses that</w:t>
        <w:br/>
        <w:t xml:space="preserve">  have found that Mr. Trump's tariffs --</w:t>
        <w:br/>
        <w:t xml:space="preserve">  and the retaliatory tariffs that China has</w:t>
        <w:br/>
        <w:t xml:space="preserve">  imposed on American products -- had a</w:t>
        <w:br/>
        <w:t xml:space="preserve">  small negative effect on U.S. economic</w:t>
        <w:br/>
        <w:t xml:space="preserve">  welfare, positive impacts on U.S. production</w:t>
        <w:br/>
        <w:t xml:space="preserve">  in the industries most affected by</w:t>
        <w:br/>
        <w:t xml:space="preserve">  the tariffs and minimal effects on economywide</w:t>
        <w:br/>
        <w:t xml:space="preserve">  prices and employment.</w:t>
        <w:br/>
        <w:t xml:space="preserve">  ANA SWANSON</w:t>
        <w:br/>
        <w:t xml:space="preserve">  ''Donald Trump could have</w:t>
        <w:br/>
        <w:t xml:space="preserve">  destroyed the program. Instead, he</w:t>
        <w:br/>
        <w:t xml:space="preserve">  worked in a bipartisan way to</w:t>
        <w:br/>
        <w:t xml:space="preserve">  ensure that Americans have access</w:t>
        <w:br/>
        <w:t xml:space="preserve">  to affordable care.''</w:t>
        <w:br/>
        <w:t xml:space="preserve">  MR. VANCE</w:t>
        <w:br/>
        <w:t xml:space="preserve">  This is false.</w:t>
        <w:br/>
        <w:t xml:space="preserve">  Even after the Senate tried and failed to</w:t>
        <w:br/>
        <w:t xml:space="preserve">  repeal the Affordable Care Act, the</w:t>
        <w:br/>
        <w:t xml:space="preserve">  Trump administration continued to take</w:t>
        <w:br/>
        <w:t xml:space="preserve">  actions that weakened the health care</w:t>
        <w:br/>
        <w:t xml:space="preserve">  law. Enrollment also declined under the</w:t>
        <w:br/>
        <w:t xml:space="preserve">  Trump administration, contrary to Mr.</w:t>
        <w:br/>
        <w:t xml:space="preserve">  Vance's claim that Americans did not</w:t>
        <w:br/>
        <w:t xml:space="preserve">  lose health care.</w:t>
        <w:br/>
        <w:t xml:space="preserve">  The New York Times has previously</w:t>
        <w:br/>
        <w:t xml:space="preserve">  detailed several ways the Trump administration</w:t>
        <w:br/>
        <w:t xml:space="preserve">  was undermining the Affordable</w:t>
        <w:br/>
        <w:t xml:space="preserve">  Care Act, including by limiting outreach</w:t>
        <w:br/>
        <w:t xml:space="preserve">  and advertising, allowing the sale</w:t>
        <w:br/>
        <w:t xml:space="preserve">  of cheaper plans with fewer benefits and</w:t>
        <w:br/>
        <w:t xml:space="preserve">  reducing subsidies to insurance companies</w:t>
        <w:br/>
        <w:t xml:space="preserve">  for low-income enrollees.</w:t>
        <w:br/>
        <w:t xml:space="preserve">  The Trump administration also said it</w:t>
        <w:br/>
        <w:t xml:space="preserve">  would stop defending crucial parts of the</w:t>
        <w:br/>
        <w:t xml:space="preserve">  health care law in court in 2018, and said</w:t>
        <w:br/>
        <w:t xml:space="preserve">  it believed that the law was unconstitutional</w:t>
        <w:br/>
        <w:t xml:space="preserve">  in 2019. Under the Trump administration,</w:t>
        <w:br/>
        <w:t xml:space="preserve">  the number of enrollees declined</w:t>
        <w:br/>
        <w:t xml:space="preserve">  to 11.4 million in 2020, from 12.7 million in</w:t>
        <w:br/>
        <w:t xml:space="preserve">  2016. LINDA QIU</w:t>
        <w:br/>
        <w:br/>
        <w:t>https://www.nytimes.com/2024/10/02/us/03fact-check-headline.html</w:t>
        <w:br/>
        <w:br/>
        <w:t>Graphic</w:t>
        <w:br/>
        <w:br/>
        <w:t xml:space="preserve"> </w:t>
        <w:br/>
        <w:t>This article appeared in print on page A9.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