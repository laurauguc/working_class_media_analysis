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FREEDOM IS SPELLED S-E-X / IN POST-COMMUNIST BUDAPEST, PORNOGRAPHY FLOURISHES.</w:t>
      </w:r>
    </w:p>
    <w:p>
      <w:r>
        <w:t>Publisher: Other publisher</w:t>
      </w:r>
    </w:p>
    <w:p>
      <w:r>
        <w:t>Date: 1998-04-28</w:t>
      </w:r>
    </w:p>
    <w:p>
      <w:r>
        <w:t>Section: NATIONAL; Pg. A01</w:t>
      </w:r>
    </w:p>
    <w:p>
      <w:r>
        <w:t>Source file: Other publishers/Files (500) (29).DOCX</w:t>
      </w:r>
    </w:p>
    <w:p>
      <w:r>
        <w:t>Raw locations result, 'locations': ['Hungary']</w:t>
      </w:r>
    </w:p>
    <w:p>
      <w:r>
        <w:t>Standardized locations result, 'countries_stand_flat': Hungary</w:t>
      </w:r>
    </w:p>
    <w:p>
      <w:r>
        <w:br/>
        <w:t>Body:</w:t>
        <w:br/>
      </w:r>
    </w:p>
    <w:p>
      <w:r>
        <w:t>As a photographer sweated and a producer with kinetic hair fretted, Gabriella Szita peeled off her clothes, twisted down her lipstick, and slid into pornographic poses with three other women in an alcove of streaked mirrors.</w:t>
        <w:br/>
        <w:t>Szita was one of 20 models in casting calls seeking X-rated cyberbabes. The mirrors, the jumpy producer and the calypso blue walls of the flat were all part of creating a "Futurerotica" Web site.</w:t>
        <w:br/>
        <w:t>The camera flashed. Szita smiled like a damsel and then downloaded to dominatrix. The producer, Imre Horvath, who had spent $10,000 for this gig, sighed, "Man, I hope the future really is this World Wide Web thing."</w:t>
        <w:br/>
        <w:t>This city of two million on the Danube River is emerging as a hub for European pornography and prostitution. All layers of the sex industry flourish here: Ukrainian mobsters force young girls into prostitution, escort services deliver college-educated women who speak three languages, freelance hookers in leather skirts pout in hotel bars, bordellos rattle on the city's outskirts, and the classifieds offer to satisfy every sexual whim from "superslim grandmas" to the "biggest breasts of Budapest."</w:t>
        <w:br/>
        <w:t>Since the fall of communism eight years ago, Eastern Europe has been undergoing a smoldering sexual liberation. Hungary, with its now legalized prostitution and pornography, is the vanguard, a place where Romanians, Slovakians and other women can earn 10 times what they are paid back home as teachers, waitresses and nurses. But Hungarian women rule, accounting for 70 percent of Budapest's 5,000 streetwalkers and call girls, according to police.</w:t>
        <w:br/>
        <w:t>On the upscale end of the libido market, low production expenses draw porn film directors from the United States, Italy and Germany. An X-rated film that would cost $100,000 to shoot in Los Angeles can be made in four days in Budapest for $15,000. Competition among new actresses has pushed a day's shooting fee to as low as $150. Meanwhile, some Hungarian stars have found international acclaim and can demand $5,000 a day.</w:t>
        <w:br/>
        <w:t>The city's lascivious allure has been promoted in trade journals, in tourist magazines and on the Internet.</w:t>
        <w:br/>
        <w:t>"Five years ago, nobody knew Hungarian girls were into these films," said Janos Pleszer, a onetime contortionist with the Hungarian circus who produces stag films. "But now, American, Greek, French and other directors are calling for these women. They come here like they came to Germany 10 years ago."</w:t>
        <w:br/>
        <w:t>Richard Pilt, a photographer hired by Futurerotica, said: "In the early 1990s, girls were beautiful and cheap. But today, the industry is getting expensive. Prices are going up. Girls are represented by agencies. The whole scene is growing and becoming more professional."</w:t>
        <w:br/>
        <w:t>No one hopes so more than Istvan Kovacs, a heavy-set man in suspenders and blue jeans who twirls unlighted cigars and owns LUXx Video, Hungary's largest erotic film and distribution company. The one-story office, hidden behind the grizzled brick of a mechanic's garage, hums with 40 Panasonic VCRs copying films on $2 cassettes for export across Europe.</w:t>
        <w:br/>
        <w:t>"We were the first ones to make the porno version of Men in Black," Kovacs said, ordering a secretary to pop in a cassette. He fast-forwarded, broke off from an interview, smiled and said, "Ah, something very special is coming up. Watch. Watch."</w:t>
        <w:br/>
        <w:t>There was moaning, a tangle of limbs, a woman doing . . . something.</w:t>
        <w:br/>
        <w:t>The Man in Black wore only his Ray-Bans.</w:t>
        <w:br/>
        <w:t>"We are not yet as big a market as everyone thinks," Kovacs said. "Last year, 14,000 porno films were shot in the U.S., 6,400 were shot in Europe, and 150 were shot in Hungary. . . . The local market is tapping out. Hungarians can't afford these films. They would rather spend their money on food. But the key to success is Hungarian actresses. Films made with Hungarians do well all over the world. Hungarian girls are beautiful without surgery."</w:t>
        <w:br/>
        <w:t>With sex on the TV and posters of naked women on the walls, Kovacs lit his cigar and mused, "One day, I would like to win the porno Oscar award."</w:t>
        <w:br/>
        <w:t>Across the pedestrian mall, where Gothic and Baroque buildings peel and flake, Hungary's porn queen, Anita Renaldi, gazed at two large pictures on her wall: one of her nude on a blue Honda motorcycle, the other, a dark Renaissance-style oil painting of the Crucifixion.</w:t>
        <w:br/>
        <w:t>"Words are useless in porn videos," said Renaldi, who has appeared twice on the cover of Hustler magazine and last March was Penthouse's Pet of the Month. Unlike Kovacs, who enjoys the sting of satire in his films, Renaldi's are breathless static with music and quick-cut editing. "With no words," she said, "I don't have to worry about dubbing into other languages."</w:t>
        <w:br/>
        <w:t>Renaldi became an international sex star when she was "18 and bored" and debuted in the film Planet Sex. Since then she has appeared in hundreds of videos and magazines and is president of Touch Me Management, a company that produces, markets and sells adult movies. She is, according to her competitors, a shrewd entrepreneur who crossed easily from bedroom to boardroom.</w:t>
        <w:br/>
        <w:t>She is as blunt as a peep show.</w:t>
        <w:br/>
        <w:t>Why don't men wear condoms in her films?</w:t>
        <w:br/>
        <w:t>"Putting a condom on would be like putting up speed-limit signs on a Formula One racetrack," she replied. "The audience doesn't want caution. This is a risky business. No one is forcing you into this."</w:t>
        <w:br/>
        <w:t>How about casting the right actress?</w:t>
        <w:br/>
        <w:t>"I'm sure I could convince anyone into making erotic films," said Renaldi, who four years ago stopped appearing in movies because she feared AIDS. "Sometimes it takes only an hour to convince a woman I see on the street. I look at her face because sexuality is in her face. Then I look at her a-."</w:t>
        <w:br/>
        <w:t>Many Hungarian women have been drawn to the sex industry because of the "miserable job situation," Renaldi said. Like several former East Bloc countries, Hungary's unemployment rate is nearly 11 percent. The economy is growing but is still struggling with its transition from communism. The net per capita income for Hungarian women is $163 a month.</w:t>
        <w:br/>
        <w:t>With only a silver heart around her neck, Gabriella Szita earned $250 for her afternoon of carnal escapades in posing for Futurerotica. "I used to be a tennis teacher," she said. "But it would take me one month on the court to make what I earn for two nights of dancing. I know I'll never be a top model. I am too strong. But I can do naked, erotic stuff."</w:t>
        <w:br/>
        <w:t>In recent years, Szita, 23, has worked as a stripper in Greece and Spain but has stayed off the dance floor in Budapest. "Here," she said, adjusting a bikini top a few sizes too small, "the clubs force girls into prostitution. I would never do that."</w:t>
        <w:br/>
        <w:t>On the fringes of the city, night brings bright green, yellow and leopard hot pants, thongs, knee-high boots, and smiles with chipped and browning teeth. Most of these prostitutes are controlled by Ukrainian or Russian mafia. They blow kisses to passing cars and ferry customers, who pay $5 to $10 for sex, into bordellos such as the Omnibusz, a former stagecoach depot that does as brisk a business as the McDonald's across the street.</w:t>
        <w:br/>
        <w:t>The prostitutes who roam the Omnibusz will never make it onto the set of a porn movie or into an erotic model shoot. Instead, police say, they will be beaten and sometimes trafficked outside the country. Last year, Hungarian and Austrian police broke up a smuggling ring that enslaved 400 prostitutes.</w:t>
        <w:br/>
        <w:t>"They answer ads that promise them love, welfare, decent jobs," Budapest Police Lt. Col. Jozsef Csaba said. "But they are raped and given drugs until they are broken. It has become fashionable to say Budapest is the Bangkok of Eastern Europe. Tourists come, and the city brings in a lot of money through this fame."</w:t>
        <w:br/>
        <w:t>Shortly before 8 p.m., in a working-class part of Budapest, Elisabeth King, one of Hungary's famous porn stars, put on her high heels and lit a few candles. Over the last four years, King has appeared in about 300 X-rated movies. (She has lost count.)</w:t>
        <w:br/>
        <w:t>She wrote many of her own screenplays, including the porn version of Sleeping Beauty. But lately she spends fewer hours on the set and more time on her new business: a swingers' club on the second floor of her home. Each night, 30 people, mostly couples looking for a third partner, enter and hang their clothes in gray lockers, the kind used in steel mills and coal mines.</w:t>
        <w:br/>
        <w:t>They wander, naked, talking, drinking and watching movies starring King. Slowly, one by one, they wander upstairs to a room cushioned with judo mats. The rest is up to the imagination - and a great deal of stamina.</w:t>
        <w:br/>
        <w:t>"Sometimes I join in," said King, whose hot pants contain less linen than a handkerchief. "I don't like to miss a good thing."</w:t>
        <w:br/>
        <w:br/>
        <w:t>Graphic</w:t>
        <w:br/>
        <w:br/>
        <w:t xml:space="preserve"> </w:t>
        <w:br/>
        <w:t>PHOTO;</w:t>
        <w:br/>
        <w:t>PHOTO</w:t>
        <w:br/>
        <w:t>Hungarian porn star Elisabeth King has appeared in about 300 X-rated movies over the last 4 years. She wrote many of the scripts. (For The Inquirer, MARK H. MILSTEIN)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