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 THE RECORD</w:t>
      </w:r>
    </w:p>
    <w:p>
      <w:r>
        <w:t>Publisher: Other publisher</w:t>
      </w:r>
    </w:p>
    <w:p>
      <w:r>
        <w:t>Date: 1996-03-12</w:t>
      </w:r>
    </w:p>
    <w:p>
      <w:r>
        <w:t>Section: SPORTS;</w:t>
      </w:r>
    </w:p>
    <w:p>
      <w:r>
        <w:t>Source file: Other publishers/Files (500) (18).DOCX</w:t>
      </w:r>
    </w:p>
    <w:p>
      <w:r>
        <w:t>Raw locations result, 'locations': ['Spain']</w:t>
      </w:r>
    </w:p>
    <w:p>
      <w:r>
        <w:t>Standardized locations result, 'countries_stand_flat': Spain</w:t>
      </w:r>
    </w:p>
    <w:p>
      <w:r>
        <w:br/>
        <w:t>Body:</w:t>
        <w:br/>
      </w:r>
    </w:p>
    <w:p>
      <w:r>
        <w:t>Cricket: Australia and the West Indies reached the semifinals of</w:t>
        <w:br/>
        <w:t>the World Cup Monday. Australia defeated New Zealand by six wickets</w:t>
        <w:br/>
        <w:t>in a quarterfinal match at Madras, India, and the West Indies beat</w:t>
        <w:br/>
        <w:t>South Africa by 19 runs in their quarterfinal at Karachi, Pakistan.</w:t>
        <w:br/>
        <w:t>The scores: West Indies 264-8 (50 overs), South Africa 245 all out</w:t>
        <w:br/>
        <w:t>(49.3); New Zealand 286-9 (50 overs), Australia 289-4 (47.5).</w:t>
        <w:br/>
        <w:t>Horse racing: Horse of the Year Cigar's scheduled workout Monday</w:t>
        <w:br/>
        <w:t>was postponed because of rain at Gulfstream Park at Hallandale,</w:t>
        <w:br/>
        <w:t>Fla. Trainer Bill Mott, on a tight schedule to prepare Cigar for</w:t>
        <w:br/>
        <w:t>the $ 4 million Dubai World Cup March 27, had planned to breeze his</w:t>
        <w:br/>
        <w:t>horse but chose to just gallop him. Cigar has recovered from a</w:t>
        <w:br/>
        <w:t>bruised right front foot that forced him to skip the $ 1 million</w:t>
        <w:br/>
        <w:t>Santa Anita Handicap. "I didn't like the racetrack this morning,"</w:t>
        <w:br/>
        <w:t>Mott said. "He's worked on wet tracks before, but not a track like</w:t>
        <w:br/>
        <w:t>this one with pools of water sitting on it."</w:t>
        <w:br/>
        <w:t>Soccer: The Spanish football pools will be paying out a record</w:t>
        <w:br/>
        <w:t>1,408,042,348 pesetas ($ 11.5 million) to an as-yet-unidentified</w:t>
        <w:br/>
        <w:t>winner, Reuters reported. One winning coupon with all 15 matches</w:t>
        <w:br/>
        <w:t>correctly picked was sold in Vallecas, the working-class</w:t>
        <w:br/>
        <w:t>neighborhood of Madrid that is home to struggling Rayo Vallecano.</w:t>
        <w:br/>
        <w:t>Rayo beat Albacete, and rival Madrid teams Atletico and Real both</w:t>
        <w:br/>
        <w:t>lost, surprising the experts.</w:t>
        <w:br/>
        <w:t>Italian professional players called a strike Monday for next</w:t>
        <w:br/>
        <w:t>weekend's matches. The main issues appear to be retirement funds,</w:t>
        <w:br/>
        <w:t>regulations that would limit foreign players from outside the</w:t>
        <w:br/>
        <w:t>European Union and their desire for a stronger voice in federation</w:t>
        <w:br/>
        <w:t>decisions.</w:t>
        <w:br/>
        <w:t>Tennis: Alberto Costa of Spain, the 13th seed, defeated American</w:t>
        <w:br/>
        <w:t>Cecil Mamiit in opening-round action Monday at the $ 1.95 million</w:t>
        <w:br/>
        <w:t>Champions Cup at Indian Wells, Calif. In a minor upset, Alex</w:t>
        <w:br/>
        <w:t>Corretja of Spain outlasted Petr Korda of the Czech Republic 3-6,</w:t>
        <w:br/>
        <w:t>7-5, 6-4. Sweden's Jonas Bjorkman downed Frenchman Guy Forget 6-3,</w:t>
        <w:br/>
        <w:t>6-4.</w:t>
        <w:br/>
        <w:t>Third seed Cedric Pioline of France defeated Jeff Tarango of</w:t>
        <w:br/>
        <w:t>the USA 7-5, 6-4 Monday to advance to the second round at the</w:t>
        <w:br/>
        <w:t>Copenhagen Open in Denmark. In other first-round action, Martin</w:t>
        <w:br/>
        <w:t>Sinner of Germany outdueled Lionel Roux of France 6-4, 6-7 (5-7),</w:t>
        <w:br/>
        <w:t>6-1, and Tim Henman of Great Britain defeated Henrik Holm of</w:t>
        <w:br/>
        <w:t>Sweden 6-4, 5-7, 7-6 (7-5).</w:t>
        <w:br/>
        <w:t>Volleyball: Karch Kiraly won his fourth King of the Beach</w:t>
        <w:br/>
        <w:t>Invitational title and $ 54,500 first-prize money Sunday, going 5-1</w:t>
        <w:br/>
        <w:t>in the tournament at Las Vegas to edge Jose Loiola. Kiraly, the</w:t>
        <w:br/>
        <w:t>AVP's top-ranked player, earned 12 points in the competition during</w:t>
        <w:br/>
        <w:t>the weekend, and nailed down the title when he teamed with Mike</w:t>
        <w:br/>
        <w:t>Whitmarsh to defeat Loiola and Scott Ayakatubby 12-11.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