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FINDING A FOCUS Love has Gonzalez in the swing of things</w:t>
      </w:r>
    </w:p>
    <w:p>
      <w:r>
        <w:t>Publisher: Other publisher</w:t>
      </w:r>
    </w:p>
    <w:p>
      <w:r>
        <w:t>Date: 1998-05-27</w:t>
      </w:r>
    </w:p>
    <w:p>
      <w:r>
        <w:t>Section: SPORTS;; COVER STORY</w:t>
      </w:r>
    </w:p>
    <w:p>
      <w:r>
        <w:t>Source file: Other publishers/Files (500) (28).DOCX</w:t>
      </w:r>
    </w:p>
    <w:p>
      <w:r>
        <w:t>Raw locations result, 'locations': ['Puerto Rico']</w:t>
      </w:r>
    </w:p>
    <w:p>
      <w:r>
        <w:t>Standardized locations result, 'countries_stand_flat': Puerto Rico</w:t>
      </w:r>
    </w:p>
    <w:p>
      <w:r>
        <w:br/>
        <w:t>Body:</w:t>
        <w:br/>
      </w:r>
    </w:p>
    <w:p>
      <w:r>
        <w:t>ARLINGTON, Texas -- Outfielder Juan Gonzalez is only 28, but his</w:t>
        <w:br/>
        <w:t>baseball resume is laced with success: Two American League home-run</w:t>
        <w:br/>
        <w:t>titles, an AL MVP award and a playoff appearance. The only thing</w:t>
        <w:br/>
        <w:t>missing was a smile.</w:t>
        <w:br/>
        <w:t>But this season, Gonzalez's smile, which lights up one corner</w:t>
        <w:br/>
        <w:t>of the Texas Rangers' clubhouse, is the real deal. He's happy</w:t>
        <w:br/>
        <w:t>on all fronts.</w:t>
        <w:br/>
        <w:t>Two painfully messy divorces are history. He's in love with Puerto</w:t>
        <w:br/>
        <w:t>Rican singing sensation Olga Tanon. He's healthy, thanks to a</w:t>
        <w:br/>
        <w:t>new direction in conditioning. The Rangers lead the AL West and</w:t>
        <w:br/>
        <w:t>Gonzalez is tied with St. Louis' Mark McGwire for the major league</w:t>
        <w:br/>
        <w:t>RBI lead with 61.</w:t>
        <w:br/>
        <w:t>"This is the happiest I've been in my career, and people are</w:t>
        <w:br/>
        <w:t>seeing a new Juan Gonzalez," he says. 'I've gone through some</w:t>
        <w:br/>
        <w:t>hard times with the divorces, the problems in court and the press</w:t>
        <w:br/>
        <w:t>always talking about the negative. I'm really happy with myself,</w:t>
        <w:br/>
        <w:t>inside and out."</w:t>
        <w:br/>
        <w:t>Tanon, whom Gonzalez met at a planning meeting for a campaign</w:t>
        <w:br/>
        <w:t>to help children infected with HIV, grew up in Puerto Rico the</w:t>
        <w:br/>
        <w:t>daughter of working-class parents. Like Gonzalez, her career has</w:t>
        <w:br/>
        <w:t>soared from performing on a flatbed truck at a neighborhood grocery</w:t>
        <w:br/>
        <w:t>store to selling CDs worldwide. She has a strong alto voice and</w:t>
        <w:br/>
        <w:t>performs everything from frenetic merengue to romantic ballads.</w:t>
        <w:br/>
        <w:t>"She's got all the qualities I want. She has a good sense of</w:t>
        <w:br/>
        <w:t>humor," Gonzalez says. "She's a fun person, but I like that</w:t>
        <w:br/>
        <w:t>she takes her work seriously. She believes in helping other people.</w:t>
        <w:br/>
        <w:t>She believes in God."</w:t>
        <w:br/>
        <w:t>Gonzalez and Tanon -- who cut her first CD in 1994 and tours the</w:t>
        <w:br/>
        <w:t>USA, Europe and Latin America -- are a hot item.</w:t>
        <w:br/>
        <w:t>When they walk through a shopping mall, they are besieged by fans</w:t>
        <w:br/>
        <w:t>who want a double set of autographs on everything from baseballs</w:t>
        <w:br/>
        <w:t>to CD covers. She's kissed him in front of thousands at her concerts.</w:t>
        <w:br/>
        <w:t>She broke into a dance at the Caribbean World Series when Gonzalez</w:t>
        <w:br/>
        <w:t>hit a home run.</w:t>
        <w:br/>
        <w:t>They also have a 2-year-old daughter, Gabriela. Gonzalez's son</w:t>
        <w:br/>
        <w:t>Juan, also called J.J., is 6 and lives with his mother, Juan's</w:t>
        <w:br/>
        <w:t>second wife. Gonzalez loves to watch him play ball.</w:t>
        <w:br/>
        <w:t>"He has a leg kick when he swings the bat," Gonzalez says.</w:t>
        <w:br/>
        <w:t>Gonzalez says Tanon represents the most stable relationship he's</w:t>
        <w:br/>
        <w:t>had, and as soon as they can coordinate their travel schedules,</w:t>
        <w:br/>
        <w:t>they plan to marry. That's the good spin.</w:t>
        <w:br/>
        <w:t>The bad spin is that Gonzalez has another relationship issue to</w:t>
        <w:br/>
        <w:t>settle before he's completely closed the soap-opera love life</w:t>
        <w:br/>
        <w:t>that's been a distraction his entire career. He's appealing a</w:t>
        <w:br/>
        <w:t>Puerto Rican court order to pay $ 2,500 a month to a woman who</w:t>
        <w:br/>
        <w:t>says that Gonzalez fathered her son.</w:t>
        <w:br/>
        <w:t>"The doctor who did the DNA test said it was a big error, but</w:t>
        <w:br/>
        <w:t>the judge made the order anyway," says Gonzalez's lawyer, Tony</w:t>
        <w:br/>
        <w:t>Arraiza.</w:t>
        <w:br/>
        <w:t>Gonzalez's troubles have never led to a disastrous season, but</w:t>
        <w:br/>
        <w:t>in the winter of '95, he was drained and had enough of the emotional</w:t>
        <w:br/>
        <w:t>pain.</w:t>
        <w:br/>
        <w:t>'I couldn't figure out why I had everything and yet I felt so</w:t>
        <w:br/>
        <w:t>empty in my heart," he says.</w:t>
        <w:br/>
        <w:t>So, he went into the moun-tains of Puerto Rico with a group of</w:t>
        <w:br/>
        <w:t>82 men for a church-related weekend.</w:t>
        <w:br/>
        <w:t>The list of companions in-cluded some rough company: men who were</w:t>
        <w:br/>
        <w:t>dying of AIDS, had beaten their wives, used drugs and stolen cars.</w:t>
        <w:br/>
        <w:t>"One guy had killed other people," Gonzalez says.</w:t>
        <w:br/>
        <w:t>They spent the weekend reading the Bible, praying and talking.</w:t>
        <w:br/>
        <w:t>At the end, when Gonzalez got up to tell the group what he'd learned,</w:t>
        <w:br/>
        <w:t>he got a standing ovation.</w:t>
        <w:br/>
        <w:t>"The most memorable standing ovation I've ever had," Gonzalez</w:t>
        <w:br/>
        <w:t>says.</w:t>
        <w:br/>
        <w:t>On the field, Gonzalez's mission is to stay healthy. He's doing</w:t>
        <w:br/>
        <w:t>that with a new conditioning program that focuses on flexibility</w:t>
        <w:br/>
        <w:t>instead of bulk. Water replaces soda and he seldom eats fried</w:t>
        <w:br/>
        <w:t>food.</w:t>
        <w:br/>
        <w:t>Injuries have made Gonzalez the forgotten man in a decade when</w:t>
        <w:br/>
        <w:t>baseball's power hitters have a realistic chance of breaking Roger</w:t>
        <w:br/>
        <w:t>Maris' season record of 61 home runs. In the last three seasons,</w:t>
        <w:br/>
        <w:t>injuries have limited Gonzalez to 90, 134 and 133 games.</w:t>
        <w:br/>
        <w:t>Still, his potential is almost too good to be true: In 1996, for</w:t>
        <w:br/>
        <w:t>example, when he was voted AL MVP, he hit 47 home runs with 144</w:t>
        <w:br/>
        <w:t>RBI even though he missed 28 games.</w:t>
        <w:br/>
        <w:t>"I can hit 62 home runs, but the thing I have to concentrate</w:t>
        <w:br/>
        <w:t>on his staying healthy," Gonzalez says. "The number I want is</w:t>
        <w:br/>
        <w:t>162 games, a full season. The rest takes care of itself."</w:t>
        <w:br/>
        <w:t>For home games, Gonzalez arrives at the ballpark in the early</w:t>
        <w:br/>
        <w:t>afternoon for treatment on his back. Then, he goes home to take</w:t>
        <w:br/>
        <w:t>a nap before he returns at 5 p.m. for batting practice -- all</w:t>
        <w:br/>
        <w:t>part of the routine suggested by his personal trainer. He reads</w:t>
        <w:br/>
        <w:t>the Bible three times a day.</w:t>
        <w:br/>
        <w:t>Gonzalez, who has played in all 49 Rangers games, bats fourth</w:t>
        <w:br/>
        <w:t>in the order behind Tom Goodwin, Mark McLemore and Rusty Greer,</w:t>
        <w:br/>
        <w:t>who are each working to get on base for Gonzalez to drive them</w:t>
        <w:br/>
        <w:t>in.</w:t>
        <w:br/>
        <w:t>"They make it easy," he says. "Goodwin has so much speed. He</w:t>
        <w:br/>
        <w:t>scored from second on a ground ball. That's something."</w:t>
        <w:br/>
        <w:t>Earlier this month, Gonzalez made news when he looked up in the</w:t>
        <w:br/>
        <w:t>press box to give the Rangers' official scorer the evil eye. The</w:t>
        <w:br/>
        <w:t>scorer ruled that a line drive that bounced off a defender's glove</w:t>
        <w:br/>
        <w:t>was an error instead of a hit, costing him two RBI.</w:t>
        <w:br/>
        <w:t>Gonzalez later apologized.</w:t>
        <w:br/>
        <w:t>"That was unfortunate," Rangers manager Johnny Oates says. "That's</w:t>
        <w:br/>
        <w:t>not the Juan Gonzalez everyone should know. He made a mistake.</w:t>
        <w:br/>
        <w:t>He shouldn't had have done it. We talked about it. It's done."</w:t>
        <w:br/>
        <w:t>Oates says Gonzalez is making huge strides. He's more disciplined,</w:t>
        <w:br/>
        <w:t>there are fewer tantrums and he's showing up on time. And his</w:t>
        <w:br/>
        <w:t>English has improved.</w:t>
        <w:br/>
        <w:t>"Juan is super-intelligent, but the language barrier hasn't allowed</w:t>
        <w:br/>
        <w:t>us to see that," Oates says.</w:t>
        <w:br/>
        <w:t>Gonzalez is a political junkie. He knows the names of all 72 city</w:t>
        <w:br/>
        <w:t>mayors in Puerto Rico. His favorite U.S. presidents are John Kennedy,</w:t>
        <w:br/>
        <w:t>Franklin Roosevelt, George Bush and Ronald Reagan.</w:t>
        <w:br/>
        <w:t>Oates gets emotional when he talks about Gonzalez. He's visited</w:t>
        <w:br/>
        <w:t>Gonzalez's home in Vega Baja twice and hasn't forgotten the sights</w:t>
        <w:br/>
        <w:t>and sounds of the depressed city, 22 miles from San Juan. Oates</w:t>
        <w:br/>
        <w:t>is even impressed with what Gonzalez survived as a child.</w:t>
        <w:br/>
        <w:t>The city is overrun with dirty streets, drug abusers, crime and</w:t>
        <w:br/>
        <w:t>hopelessness. "He could have made a bad decision and gone another</w:t>
        <w:br/>
        <w:t>direction," Oates says.</w:t>
        <w:br/>
        <w:t>Gonzalez's brother, Puma, took another direction. In April 1994,</w:t>
        <w:br/>
        <w:t>Gonzalez got a telephone call at 5:30 a.m., telling him that Puma,</w:t>
        <w:br/>
        <w:t>on a weekend pass from a drug-treatment center, died of an overdose.</w:t>
        <w:br/>
        <w:t>Some day, Gonzalez wants to return to Vega Baja and run for mayor.</w:t>
        <w:br/>
        <w:t>"But first, I want to get the Rangers a few World Series championships,"</w:t>
        <w:br/>
        <w:t>he says.</w:t>
        <w:br/>
        <w:br/>
        <w:t>Graphic</w:t>
        <w:br/>
        <w:br/>
        <w:t xml:space="preserve"> </w:t>
        <w:br/>
        <w:t>PHOTO, Color, Charles Rex Arbogast, AP; PHOTO, Color, Linda Kaye for USA TODAY; PHOTO, B/W, Paul K. Buck, AFP; PHOTO, B/W, Linda Kaye for USA TODAY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