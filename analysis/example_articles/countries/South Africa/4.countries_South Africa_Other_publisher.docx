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A bond is reborn in S. Africa;</w:t>
        <w:br/>
        <w:t>Two friends split by apartheid will soon be neighbors again.</w:t>
      </w:r>
    </w:p>
    <w:p>
      <w:r>
        <w:t>Publisher: Other publisher</w:t>
      </w:r>
    </w:p>
    <w:p>
      <w:r>
        <w:t>Date: 2004-04-27</w:t>
      </w:r>
    </w:p>
    <w:p>
      <w:r>
        <w:t>Section: NATIONAL; Pg. A01</w:t>
      </w:r>
    </w:p>
    <w:p>
      <w:r>
        <w:t>Source file: Other publishers/Files (500) (28).DOCX</w:t>
      </w:r>
    </w:p>
    <w:p>
      <w:r>
        <w:t>Raw locations result, 'locations': ['South Africa']</w:t>
      </w:r>
    </w:p>
    <w:p>
      <w:r>
        <w:t>Standardized locations result, 'countries_stand_flat': South Africa</w:t>
      </w:r>
    </w:p>
    <w:p>
      <w:r>
        <w:br/>
        <w:t>Body:</w:t>
        <w:br/>
      </w:r>
    </w:p>
    <w:p>
      <w:r>
        <w:t>Dan Ndzabela and Ebrahim Murat lost their friendship because of the color of their skin. It has taken them half their lives to find it again.</w:t>
        <w:br/>
        <w:t>In 1959, South Africa's whites-only government ordered Ndzabela - a black Christian - to move from Cape Town's racially mixed suburb District Six to a black township. In 1966, the government declared District Six a whites-only zone, and Murat - Muslim and of mixed-race - was shuffled off to a "colored" area, reserved for those of mixed racial heritage.</w:t>
        <w:br/>
        <w:t>They did not see each other for nearly 40 years.</w:t>
        <w:br/>
        <w:t>Now, on the anniversary of the end of white rule 10 years ago this week, Ndzabela and Murat are among the hundreds who are receiving keys to new homes in District Six as the government tries to right past wrongs.</w:t>
        <w:br/>
        <w:t>In all, 66,000 residents were evicted from District Six, homes razed, friendships broken. But now Ndzabela and Murat will live next door to each other, extracting in the twilight of their lives a measure of justice for the crimes of apartheid.</w:t>
        <w:br/>
        <w:t>"It was my comfort and my heart when I was young," said Murat, 87, of District Six.</w:t>
        <w:br/>
        <w:t>"It is where I belong," said Ndzabela, 82.</w:t>
        <w:br/>
        <w:t>Tens of thousands of South Africans are still waiting for compensation, or to return to properties seized under white rule. Whites, who are 10 percent of the population, still own 80 percent of the land.</w:t>
        <w:br/>
        <w:t>The issue isn't likely to go away soon, but President Thabo Mbeki, who will be sworn in for a second term today, has vowed to speed up the transfer of seized lands to nonwhites.</w:t>
        <w:br/>
        <w:t>*</w:t>
        <w:br/>
        <w:t>The story of Ndzabela, Murat and District Six underscores the damage that apartheid caused to South Africa.</w:t>
        <w:br/>
        <w:t>Founded in 1867, District Six was a boisterous, working-class hub of cobbled streets, scrappy tenements and spice markets at the foot of Table Mountain. Churches sat near mosques; Jews, Irish and Malays lived side by side with black Africans in a rich multicultural brew, representing all that the white government opposed.</w:t>
        <w:br/>
        <w:t>Ndzabela recalls attending rugby games with white friends, and eating with them at the same tables. Old women, Murat remembers, sat on stoops and warned the local boys when they saw a police van coming to stop their Sunday dice games. At night, gangsters walked the elderly home from the cinema.</w:t>
        <w:br/>
        <w:t>"We had very good neighbors. They had respect for one another," said Murat, who sold newspapers. Ndzabela, who worked in a tire store, was a customer of his, and they chatted about rugby and soccer. Sometimes they saw each other, with their families, at local parades.</w:t>
        <w:br/>
        <w:t>Noor Ebrahim, 59, education officer of a Cape Town museum that preserves the memory of District Six, recalls: "We were one big happy family. We proved to the apartheid government it could work."</w:t>
        <w:br/>
        <w:t>But District Six represented both the promise of a multiracial South Africa and the fears of its white rulers.</w:t>
        <w:br/>
        <w:t>Fear won. Before their friendship could deepen, Ndzabela received a letter ordering him to relocate to what is now the black township of Guguletu. The father of two packed his family's belongings in a friend's car and left their brick home behind.</w:t>
        <w:br/>
        <w:t>"I had to abide by the law," Ndzabela said. "My children had to have food on their plate."</w:t>
        <w:br/>
        <w:t>In Guguletu, they were led to a one-room tin shack with no running water or electricity. Ndzabela shook - not with anger but humiliation. "I asked myself what have I done wrong," he said. "What will my wife feel about a man like me? Will she still respect me?"</w:t>
        <w:br/>
        <w:t>Seven years later, Murat, too, got a letter. He and his wife and nine children were forced to leave their large home, with its fig and apple trees, for the Cape Flats, where today gangs and drug pushers thrive.</w:t>
        <w:br/>
        <w:t>Thousands more were evicted over the next 16 years, some with less than 24 hours' notice. They left behind everything but their memories.</w:t>
        <w:br/>
        <w:t>"There were tearful parties," said Irwin Combrinck, 76, evicted in 1967 and now a trustee at the museum. "You helped them to move. You gave your last bit of energy to your neighbor."</w:t>
        <w:br/>
        <w:t>Houses were bulldozed; streets were renamed. District Six became Zonnebloem - "sunflower" in Afrikaans. For the next three decades Ndzabela and Murat lived quiet lives less than 50 miles apart. As the years blurred, they forgot each other.</w:t>
        <w:br/>
        <w:t>Then a few years after Nelson Mandela became the nation's first black president in 1994, both attended a meeting, hoping to reclaim their property.</w:t>
        <w:br/>
        <w:t>Ndzabela recognized him first, said Murat, grabbing his wrinkled hand and shaking it hard. Then they embraced.</w:t>
        <w:br/>
        <w:t>"Here, sit by me, Mr. Murat," Ndzabela said.</w:t>
        <w:br/>
        <w:t>"We've got a lot to talk about," Murat told him.</w:t>
        <w:br/>
        <w:t>Ten weeks ago they sat beside each other again, and this time Mandela joined them. In a tearful ceremony, he handed each man a blue plastic key, a sign they would soon return home.</w:t>
        <w:br/>
        <w:t>Within the next three years, an estimated 4,000 evicted families are expected to resettle the area, now a patchwork of grassy vacant lots. The government, residents and private donors will finance the project.</w:t>
        <w:br/>
        <w:t>Community leaders are trying to resurrect the spirit of District Six. High walls are prohibited, so residents will interact. No one can sell a home for 15 years, to keep developers from gobbling up some of the country's priciest land.</w:t>
        <w:br/>
        <w:t>"We're going to force them to stay together," said Nas Ally, the chief executive officer of the District Six Beneficiary and Development Trust. "We want the District Six community to live again, as best as we can."</w:t>
        <w:br/>
        <w:t>Murat is counting the days. Empty packing boxes fill the floor of his living room in the mainly mixed-race town of Retreat. The blue key, on a shelf, keeps him focused. He isn't going to paint his yellow house this year.</w:t>
        <w:br/>
        <w:t>He wants to leave because of the present as much as the past. Young people, he said, don't respect their elders. Gangsters have broken into his house twice. Last month, they stole his grandson's bicycle.</w:t>
        <w:br/>
        <w:t>"I just want to get out of this place," he said. "One night I dreamed I was already staying there."</w:t>
        <w:br/>
        <w:t>Murat, whose wife died shortly after they learned they could move back to District Six, will live with his daughter and her children in House Number 8.</w:t>
        <w:br/>
        <w:t>Ndzabela will be in Number 6. Recently, his children asked why he was moving. In four decades, he has transformed his shack into a large, comfortable brick house with satellite TV and a garden. The house in District Six is smaller.</w:t>
        <w:br/>
        <w:t>But his return isn't just about a house. "You must know that I suffered, and I want to heal my wounds," he says he told them. ". . . I didn't get this house for nothing. They must know I fought to come back, that I have played a part."</w:t>
        <w:br/>
        <w:t>Murat plans to ask Ndzabela for tea the day they move in. They will talk and talk, he predicted, filling in the gaps in their lives.</w:t>
        <w:br/>
        <w:t>"About 2 a.m. he will still be sitting here by me," Murat said. "And we'll sit and talk all night."</w:t>
        <w:br/>
        <w:t xml:space="preserve">Contact staff writer Sudarsan Raghavan at sraghavan@krwashington.com.  </w:t>
        <w:br/>
        <w:br/>
        <w:t>Graphic</w:t>
        <w:br/>
        <w:br/>
        <w:t xml:space="preserve"> </w:t>
        <w:br/>
        <w:t>PHOTO;</w:t>
        <w:br/>
        <w:t>A child plays in a poor section of Cape Town, South Africa. A decade after white rule ended, the government is still trying to heal the wounds inflicted by apartheid.</w:t>
        <w:br/>
        <w:t>EVELYN HOCKSTEIN, Knight Ridder Tribune</w:t>
        <w:br/>
        <w:t>A visitor to the District Six museum walks across a map of the area in Cape Town, South Africa. District Six was declared a whites-only zone in the 1960s. At left, the area is now being rebuilt under a government program, and many of the original residents are returning.</w:t>
        <w:br/>
        <w:t>Dan Ndzabela, 82, lost track of his close friend Ebrahim Murat after apartheid forced them from their homes. Years later, they will live next door to each other.</w:t>
        <w:br/>
        <w:t>EVELYN HOCKSTEIN, Knight Ridder Tribune</w:t>
        <w:br/>
        <w:t>Ebrahim Murat, 87, was evicted from Cape Town's District Six in 1966 when it became a whites-only zone. Hundreds will move back under a government program.</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