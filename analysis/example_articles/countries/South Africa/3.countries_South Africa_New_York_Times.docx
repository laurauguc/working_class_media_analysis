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SUMMARY: THURSDAY, DECEMBER 24, 1987</w:t>
      </w:r>
    </w:p>
    <w:p>
      <w:r>
        <w:t>Publisher: New York Times</w:t>
      </w:r>
    </w:p>
    <w:p>
      <w:r>
        <w:t>Date: 1987-12-24</w:t>
      </w:r>
    </w:p>
    <w:p>
      <w:r>
        <w:t>Section: Section A; Page 2, Column 5; Metropolitan Desk; SUMMARY</w:t>
      </w:r>
    </w:p>
    <w:p>
      <w:r>
        <w:t>Source file: NYT/45.DOCX</w:t>
      </w:r>
    </w:p>
    <w:p>
      <w:r>
        <w:t>Raw locations result, 'locations': ['South Africa']</w:t>
      </w:r>
    </w:p>
    <w:p>
      <w:r>
        <w:t>Standardized locations result, 'countries_stand_flat': South Africa</w:t>
      </w:r>
    </w:p>
    <w:p>
      <w:r>
        <w:br/>
        <w:t>Body:</w:t>
        <w:br/>
      </w:r>
    </w:p>
    <w:p>
      <w:r>
        <w:t>INTERNATIONAL/A2-9</w:t>
        <w:br/>
        <w:t xml:space="preserve"> </w:t>
        <w:br/>
        <w:t>Heavy reinforcements of troops were evident in the West Bank and Gaza Strip as the Israeli Government pressed tough measures to smother disorders in the occupied territories where at least 22 protesters have been killed.    Page A1</w:t>
        <w:br/>
        <w:t xml:space="preserve"> </w:t>
        <w:br/>
        <w:t>Israel rejected a U.S. assertion that Israeli troops had used excessive force in quelling Palestinian riots. An Israeli Foreign Ministry statement said, ''There is no foundation or justification for blaming Israel.''    A6</w:t>
        <w:br/>
        <w:t xml:space="preserve"> </w:t>
        <w:br/>
        <w:t>Urging non-deadly techniques to control rioting in the occupied territories, the State Department expressed frustration over Israel's using soldiers armed with automatic weapons and live ammunition to confront demonstrators.    A6</w:t>
        <w:br/>
        <w:t xml:space="preserve"> </w:t>
        <w:br/>
        <w:t>A chemical arms plant in Libya is under contruction, the Reagan Administration said. The spread of chemical weapons to the third world is greatly feared by Western leaders.     A1</w:t>
        <w:br/>
        <w:t xml:space="preserve"> </w:t>
        <w:br/>
        <w:t>Nonwhite South Africans can rent apartments in some buildings in Johannesburg and other cities - in areas still officially reserved for whites. Until a few years ago, one such structure was a bastion of working-class whites.    A1</w:t>
        <w:br/>
        <w:t xml:space="preserve"> </w:t>
        <w:br/>
        <w:t>Aid to developing countries will be pledged by a broad group of nations that are ready to contribute about $8 billion to a new fund aiding the poorest and most indebted areas, mainly in sub-Saharan Africa.    A3</w:t>
        <w:br/>
        <w:t xml:space="preserve"> </w:t>
        <w:br/>
        <w:t>A P.L.O. observer mission to the U.N. may close under a new spending law, unless President Reagan can find a way to keep it open. The President signed the two-year, $8.3 billion State Department bill even though he opposes the P.L.O. office provision.    A3</w:t>
        <w:br/>
        <w:t xml:space="preserve"> </w:t>
        <w:br/>
        <w:t>An unarmed teen-ager hijacked a KLM airliner with 97 people aboard, forced it to land in Rome and demanded $1 million. Four hours later, the police overpowered the youth and freed all hostages unharmed.    A7</w:t>
        <w:br/>
        <w:t xml:space="preserve"> </w:t>
        <w:br/>
        <w:t>Ruling party chief killed in Sri Lanka     A2</w:t>
        <w:br/>
        <w:t xml:space="preserve"> </w:t>
        <w:br/>
        <w:t>Prague Journal: A tribute to a border patrol     A4</w:t>
        <w:br/>
        <w:t xml:space="preserve"> </w:t>
        <w:br/>
        <w:t>Christmas in Paris     A7</w:t>
        <w:br/>
        <w:t xml:space="preserve"> </w:t>
        <w:br/>
        <w:t>Egypt expanding military role in gulf     A8</w:t>
        <w:br/>
        <w:t xml:space="preserve"> </w:t>
        <w:br/>
        <w:t>China ousts a ''reactionary''     A9</w:t>
        <w:br/>
        <w:t xml:space="preserve"> </w:t>
        <w:br/>
        <w:t>NATIONAL/A10-12, A20, B6-B10</w:t>
        <w:br/>
        <w:t xml:space="preserve"> </w:t>
        <w:br/>
        <w:t>A radical new computer design appears ready for wide acceptance after a surprise about-face by I.B.M. that pleased the Federal Government and surprised the industry.     A1</w:t>
        <w:br/>
        <w:t xml:space="preserve"> </w:t>
        <w:br/>
        <w:t>Testing recruits for drug abuse will be required by a law passed by Congress. The testing has been opposed by some officials in the Defense Department who contend that it is unneccessary and costly.    A1</w:t>
        <w:br/>
        <w:t xml:space="preserve"> </w:t>
        <w:br/>
        <w:t>The Computer Security Act has been passed by the Senate, restoring civilian control over safeguarding information stored in the nation's computers. President Reagan is expected to sign the bill.    A10</w:t>
        <w:br/>
        <w:t xml:space="preserve"> </w:t>
        <w:br/>
        <w:t>Many post offices will be closed for at least the next two Saturdays and new construction projects will be cut in half as part of a package of budget-slashing measures, the Postal Service announced.    B6</w:t>
        <w:br/>
        <w:t xml:space="preserve"> </w:t>
        <w:br/>
        <w:t>Economic growth will be lower than originally predicted, but 1988 will become the sixth consecutive year without a recession, the Reagan Administration said in the second of its twice-a-year forecasts.    D1</w:t>
        <w:br/>
        <w:t xml:space="preserve"> </w:t>
        <w:br/>
        <w:t>Bishop support of AIDS education and the use of condoms has been welcomed by officials at four major Catholic schools who said they welcome the statement as an endorsement of their existing AIDS policies.     B4</w:t>
        <w:br/>
        <w:t xml:space="preserve"> </w:t>
        <w:br/>
        <w:t>Parents of a young AIDS victim have gone to court in an effort to force the Fairfax County, VA. school system to reverse a decision that forbids their 5-year-old child to attend classes.     B4</w:t>
        <w:br/>
        <w:t xml:space="preserve"> </w:t>
        <w:br/>
        <w:t>The space shuttle rocket booster was fired in the second full-scale test of the redesigned model in Utah. Flaws in the booster are believed to have been responsible for the 1986 Challenger disaster.    B10</w:t>
        <w:br/>
        <w:t xml:space="preserve"> </w:t>
        <w:br/>
        <w:t>The ''people meter'' ratings device seems to be a network nightmare coming true. A 10 percent decline in ratings provokes the debate: Is the loss of viewers really so dramatic, or is the new system inaccurate?     A1</w:t>
        <w:br/>
        <w:t xml:space="preserve"> </w:t>
        <w:br/>
        <w:t>Brownsville Journal: It's the season for tamales     A10</w:t>
        <w:br/>
        <w:t xml:space="preserve"> </w:t>
        <w:br/>
        <w:t>Homeless children look for hugs as well as shelter     A10</w:t>
        <w:br/>
        <w:t xml:space="preserve"> </w:t>
        <w:br/>
        <w:t>Panel splits on dealing with racial rift in Georgia     A11</w:t>
        <w:br/>
        <w:t xml:space="preserve"> </w:t>
        <w:br/>
        <w:t>Insurance companies underwrite Dole's campaign      B6</w:t>
        <w:br/>
        <w:t xml:space="preserve"> </w:t>
        <w:br/>
        <w:t>Meningitis vaccine approved     B10</w:t>
        <w:br/>
        <w:t xml:space="preserve"> </w:t>
        <w:br/>
        <w:t>Six die in commuter plane crash in Alaska     B10</w:t>
        <w:br/>
        <w:t xml:space="preserve"> </w:t>
        <w:br/>
        <w:t>Washington Talk    A12</w:t>
        <w:br/>
        <w:t xml:space="preserve"> </w:t>
        <w:br/>
        <w:t>I. F. Stone at 80: The scooping goes on</w:t>
        <w:br/>
        <w:t xml:space="preserve"> </w:t>
        <w:br/>
        <w:t>Gifts in Congress</w:t>
        <w:br/>
        <w:t xml:space="preserve"> </w:t>
        <w:br/>
        <w:t>REGIONAL/B1-5</w:t>
        <w:br/>
        <w:t xml:space="preserve"> </w:t>
        <w:br/>
        <w:t>A comprehensive anti-smoking bill that would restrict the practice in most enclosed public places, including retail stores, restaurants and taxicabs was approved, 30-1, by the New York City Council.    A1</w:t>
        <w:br/>
        <w:t xml:space="preserve"> </w:t>
        <w:br/>
        <w:t>An effort to sell a juror's account of the Howard Beach trial to three New York newspapers has focused attention on an ethical and legal quandary that many journalists and lawyers describe as extremely troubling.    B3</w:t>
        <w:br/>
        <w:t xml:space="preserve"> </w:t>
        <w:br/>
        <w:t>A lawyer in the Howard Beach case said that he would ask the judge for a hearing to determine if, before the verdict, the foreman of the jury had authorized a television news producer to try to sell her story to newspapers.    B3</w:t>
        <w:br/>
        <w:t xml:space="preserve"> </w:t>
        <w:br/>
        <w:t>A judge is allowing Joseph Armone, the reputed underboss of the Gambino crime family, to be released on $1 million bail pending sentencing, if he resigns any underworld post he may hold.    B2</w:t>
        <w:br/>
        <w:t xml:space="preserve"> </w:t>
        <w:br/>
        <w:t>U.S. plans two more buildings for Foley Square area     B1</w:t>
        <w:br/>
        <w:t xml:space="preserve"> </w:t>
        <w:br/>
        <w:t>Specter of drugs hangs over street in Harlem     B1</w:t>
        <w:br/>
        <w:t xml:space="preserve"> </w:t>
        <w:br/>
        <w:t xml:space="preserve">Aliens penalized for coming forward for asylum    </w:t>
        <w:br/>
        <w:t>B1</w:t>
        <w:br/>
        <w:t xml:space="preserve"> </w:t>
        <w:br/>
        <w:t>Soured friendship exposed in case of '82 Queens slayings     B2</w:t>
        <w:br/>
        <w:t xml:space="preserve"> </w:t>
        <w:br/>
        <w:t>Judge in Manhattan is charged with misusing powers     B5</w:t>
        <w:br/>
        <w:t xml:space="preserve"> </w:t>
        <w:br/>
        <w:t>Neediest Cases    B8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