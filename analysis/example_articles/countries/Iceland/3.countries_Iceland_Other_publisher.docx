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land of the puffins;</w:t>
        <w:br/>
        <w:t>On Iceland's Westman Islands, where sea and wind</w:t>
        <w:br/>
        <w:t>and lava torment a lovely landscape, a delicacy</w:t>
        <w:br/>
        <w:t>abounds on the cliffs. Try it with volcanic bread.</w:t>
      </w:r>
    </w:p>
    <w:p>
      <w:r>
        <w:t>Publisher: Other publisher</w:t>
      </w:r>
    </w:p>
    <w:p>
      <w:r>
        <w:t>Date: 2001-09-09</w:t>
      </w:r>
    </w:p>
    <w:p>
      <w:r>
        <w:t>Section: FEATURES TRAVEL; Pg. L06</w:t>
      </w:r>
    </w:p>
    <w:p>
      <w:r>
        <w:t>Source file: Other publishers/Files (500) (29).DOCX</w:t>
      </w:r>
    </w:p>
    <w:p>
      <w:r>
        <w:t>Raw locations result, 'locations': ['Iceland']</w:t>
      </w:r>
    </w:p>
    <w:p>
      <w:r>
        <w:t>Standardized locations result, 'countries_stand_flat': Iceland</w:t>
      </w:r>
    </w:p>
    <w:p>
      <w:r>
        <w:br/>
        <w:t>Body:</w:t>
        <w:br/>
      </w:r>
    </w:p>
    <w:p>
      <w:r>
        <w:t>When you tell people you've eaten puffin, here's what happens.</w:t>
        <w:br/>
        <w:t>First, they stare at you with a look of mild horror, like someone trying to remember whether they turned the oven off at home.</w:t>
        <w:br/>
        <w:t>Then, they ask: "Aren't puffins those cute little colorful birds?" Yep.</w:t>
        <w:br/>
        <w:t>"How could you?" And finally, in a whisper: "What did it taste like?" The answer can be found in Heimaey (say HEY-mey), the only one of Vestmannaeyjar's scenic islands that is inhabited. Situated off Iceland's south coast and also known as the Westman Islands, Vestmannaeyjar (VESTman-air) sports 16 isles, give or take one depending on whatever mood Mother Nature is in.</w:t>
        <w:br/>
        <w:t>The Westmans are named for a legendary band of Irish slaves, or western men, who fled there after slaying their Viking masters during Iceland's early settlement. Eventually they were hunted down and killed like so many stout, colorful birds, but the idea of island habitation stuck.</w:t>
        <w:br/>
        <w:t>Five thousand working-class people - plus a world-famous killer whale - now live in Heimaey, a viciously cold, breathtakingly beautiful fishing village whose residents are still used to adversity.</w:t>
        <w:br/>
        <w:t>It's not the run-of-the-mill, Honey-the-neighbor's-dog-is-loose kind of adversity, though: These are people who know what it's like to have volcanoes go off in their backyards, who over the centuries have learned to respect the cruel moods of the seas. If a sailor didn't make it home, his children moved in with the family next door, and life went on.</w:t>
        <w:br/>
        <w:t>The neighboring waters are no less testy today. White cardboard trays armed for battle with seasickness greet riders on ferryboats that connect Heimaey with the mainland for about $20.</w:t>
        <w:br/>
        <w:t>To avoid "bringing up Jonah," as they say, it is best to ride low and center, maybe even renting a $6 berth for the trip.</w:t>
        <w:br/>
        <w:t>There are other ways to get to Heimaey. One is on a 24-seat plane, from which it is emphatically apparent that Iceland has little to fear from urban sprawl. Seen from the plane's small windows, dwellings dot the landscape around Reykjavik like stars in a desolate sky, then disappear entirely.</w:t>
        <w:br/>
        <w:t>Moments later, the expanses of flatland below unfurl against lapping tongues of feral surf. In the distance, the sea-cresting mounds of the Westman Islands appear.</w:t>
        <w:br/>
        <w:t>Heimaey is a subdivision-sized town of boxy, flat-topped houses in Easter-egg tones. The town is sentried on one end by a pair of veteran volcanoes and on the other by mossy, majestic cliffs rendered proud and mighty in low morning light. It is also chillingly cold, with 60-m.p.h. gusts drilling through town and turreting you 90 degrees in place; barely seconds after one gust whips by, another echoes back in the other direction.</w:t>
        <w:br/>
        <w:t>This might explain the salmon-pink faces on all those blond Heimaey heads: The wind's endless pummeling has lent them the look of people who have been repeatedly slapped.</w:t>
        <w:br/>
        <w:t>In 1963, they watched as the sea convulsed and snorted, burping furious clouds of black smoke in the distance. Underneath the North Atlantic, Mother Nature gave birth in a boiling cacophony of geothermal forces. A few years later, Iceland had a brand new baby island. They called it Surtsey.</w:t>
        <w:br/>
        <w:t>The ground near Helgafell, the resident volcano overlooking the town, started leaking smoky plumes of its own a decade later. The infant volcano was called Eldfell.</w:t>
        <w:br/>
        <w:t>By the end of the 1973 eruption's second day, residents began to evacuate using Heimaey's fishing fleet. (Despite its size, Heimaey is responsible for 10 percent of Iceland's marine industry.) A few days later, falling ash had half-buried houses until they looked like toys in a sandbox.</w:t>
        <w:br/>
        <w:t>When it was over, hardened lava had added 20 percent to the island's real estate. Luckily, no one was killed.</w:t>
        <w:br/>
        <w:t>You'd think the local visitors' bureau folks would hide this sort of thing from tourists, but they tout it. Visitors can take a "volcano shuttle" featuring a taste of bread baked underground using Eldfell's enduring heat.</w:t>
        <w:br/>
        <w:t>"It's the best bread," Silla Sigmarsdottir says. "You make the dough, put it in a milk carton, dig a hole, and put it in, and the next morning, it's ready." A "puffin shuttle" also runs in the summer when the cute, meaty birds are abundant on nearby cliffs.</w:t>
        <w:br/>
        <w:t>The birds are so plentiful that youngsters make a game of returning strays to the water lest they be devoured by Heimaey's few domesticated pets, while hunters use nets to scoop puffins out of the air in mid-flight, before bonking them lifeless.</w:t>
        <w:br/>
        <w:t>The tasty aquatic birds show up at island spots such as Fjaran, a world-class restaurant that one evening has a group of us moaning with pleasure over our grilled lamb and rock salmon peppersteak, saying little else. "They must be done with their food," we say of a chatty table nearby, "because they're talking." We applaud the chef. Hearing us, he augments our already ample dessert choices by personally dishing us each slices of delectable carrot cake.</w:t>
        <w:br/>
        <w:t>As we collect our jackets, it is nearly 10:30 p.m. Places in town somehow always look closed, but at this hour, most actually are.</w:t>
        <w:br/>
        <w:t>However, a waiter tells us there is still dancing at the Puffin, a local club.</w:t>
        <w:br/>
        <w:t>We opt instead for a swig of Black Death, an Icelandic favorite, at Lanterna, several blocks away. The streets are devoid even of the island's four ubiquitous taxis, which most of the day zip by like shooting stars, leaving us curious whether the term "speed limit" has any translation here.</w:t>
        <w:br/>
        <w:t>Warm with dinner, we brave the cold on foot, a brilliant aurora borealis dazzling us in the northwestern sky.</w:t>
        <w:br/>
        <w:t>We are a few out of the hordes of journalists from around the world here to cover the arrival of Keiko, the droopy-finned celebrity orca who starred in Free Willy. Keiko now swims in a large pen in a cove on Heimaey's coastline, where researchers hope he eventually can be returned to the open sea after years in captivity.</w:t>
        <w:br/>
        <w:t>Before Keiko, there were few accommodations here, despite the island's annual three-day Thjodhatid festival in August, for which most of the 5,000 visiting celebrators camp around a giant bonfire. In preparation for the media onslaught, then, Heimaey homeowners painted their houses and converted lower floors into guest rooms.</w:t>
        <w:br/>
        <w:t>The ensuing frenzy flooded the island with so many jostling journalists that there was one for every 25 residents. But tonight, as we clink glasses on kiltish tablecloths, all that is forgotten until morning.</w:t>
        <w:br/>
        <w:t>The day before, a companion and I had combed through a selection of $15 to $35 entrees, neither of us willing to commit wholly to Lanterna's breast of puffin (about $20). We finally ordered it as an experimental backup to our main courses of salmon and lamb in mustard sauce. The salmon was delicious; the lamb appeared as six dark brown scallopesque boulders bathed in a light gravy, and it tasted gamy, a little like liver.</w:t>
        <w:br/>
        <w:t>But the puffin never arrived. With waiters busy negotiating Lanterna's three floors, we began to wonder if we'd been duped and were now being reported to the proper authorities for daring to eat such adorable creatures.</w:t>
        <w:br/>
        <w:t>We finally flagged down a waiter. Never mind about the puffin, we said.</w:t>
        <w:br/>
        <w:t>He said he must have misunderstood. He'd thought we'd canceled the lamb. The six little puffin breasts had been right there in front of us.</w:t>
        <w:br/>
        <w:t>Oh.</w:t>
        <w:br/>
        <w:t>You want to know what puffin tastes like? Liver. It tastes like liver.</w:t>
        <w:br/>
        <w:t>If You Go</w:t>
        <w:br/>
        <w:t>Getting there. The easiest way to get to Heimaey is to drive or take Amtrak to Baltimore-Washington International Airport and fly Icelandair nonstop to Reykjavik (about $600 round trip, but there are many package deals available - $339 midweek, including two nights' accommodations - throughout the year). Check the Web site at www.icelandair.com. To get to the island, take the ferry for about $20 each way, or fly Air Iceland for about $50 each way.</w:t>
        <w:br/>
        <w:t>Staying there. Heimaey, a town of about 5,000, has one hotel, the Hotel Porshamar; phone 011-354-481-2900. Rates start at $108, double, including breakfast. In addition, there are a half-dozen less-expensive guest houses.</w:t>
        <w:br/>
        <w:t>Dining there. The two top-of-the-line eateries are Fjaran and the Porshamar Restaurant in the hotel. Lanterna is also very popular, along with Veislu, Cafe Maria and Pizza 67.</w:t>
        <w:br/>
        <w:t xml:space="preserve">Information. Contact the Iceland Tourist Board, 655 Third Ave., New York, N.Y. 10017; phone 212-885-9700; Web site www.goiceland.org. </w:t>
        <w:br/>
        <w:br/>
        <w:t>Graphic</w:t>
        <w:br/>
        <w:br/>
        <w:t xml:space="preserve"> </w:t>
        <w:br/>
        <w:t>PHOTO AND MAP;</w:t>
        <w:br/>
        <w:t>JEFF WEINSTEIN, Inquirer Staff</w:t>
        <w:br/>
        <w:t>Here lies Heimaey, a fishing village of breathtaking beauty where 5,000 people live in the shadow of volcanoes and the cliffs where puffins dwell.</w:t>
        <w:br/>
        <w:t>JEFF WEINSTEIN, Inquirer Staff</w:t>
        <w:br/>
        <w:t>Boxy buildings in Easter-egg tones are home to the residents of wind-whipped Heimaey, who proudly endure the adversity of the elements.</w:t>
        <w:br/>
        <w:t>BARRY WONG, Knight Ridder Tribune</w:t>
        <w:br/>
        <w:t>Keiko the killer whale, star of the movie "Free Willy," swims in a pen at Heimaey, where he was returned to be reacclimated to his native waters. Researchers hope he eventually can be released to the open sea.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