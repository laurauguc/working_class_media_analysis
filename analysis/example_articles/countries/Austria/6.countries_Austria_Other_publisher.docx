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HORTICULTURAL HERITAGE;</w:t>
        <w:br/>
        <w:t>HEIRLOOM VEGETABLES ARE A BOND WITH KITCHEN GARDENS;</w:t>
        <w:br/>
        <w:t>OF GERMAN IMMIGRANTS TO PENNSYLVANIA</w:t>
      </w:r>
    </w:p>
    <w:p>
      <w:r>
        <w:t>Publisher: Other publisher</w:t>
      </w:r>
    </w:p>
    <w:p>
      <w:r>
        <w:t>Date: 1998-09-05</w:t>
      </w:r>
    </w:p>
    <w:p>
      <w:r>
        <w:t>Section: LIFESTYLE,</w:t>
      </w:r>
    </w:p>
    <w:p>
      <w:r>
        <w:t>Source file: Other publishers/Files (500) (31).DOCX</w:t>
      </w:r>
    </w:p>
    <w:p>
      <w:r>
        <w:t>Raw locations result, 'locations': ['California', 'Michigan', 'Austria']</w:t>
      </w:r>
    </w:p>
    <w:p>
      <w:r>
        <w:t>Standardized locations result, 'countries_stand_flat': Austria</w:t>
      </w:r>
    </w:p>
    <w:p>
      <w:r>
        <w:br/>
        <w:t>Body:</w:t>
        <w:br/>
      </w:r>
    </w:p>
    <w:p>
      <w:r>
        <w:t>In the summer of 1833, Peter and Mary Heck left Burbach, Germany, for America. With them came their five children: Henry, Caroline, Margaret, Christina and Peter. For the next eight years, the Hecks farmed on rented land, eventually saving enough money to buy 150 acres in the southeast corner of Butler County's Oakland Township.</w:t>
        <w:br/>
        <w:t>The land "was then covered with the primitive forest, in the midst of which [Peter Heck] erected a log cabin and began the work of making a home for himself and family." So says the 1895 "History and Biography of Butler County," which is full of the pursuits of men clearing land, building houses and churches, joining political parties, going to war, serving on school boards and militias. Women are remembered for the men they married and the children they bore. For Peter and Mary Heck, it is a lifetime condensed into 237 words.</w:t>
        <w:br/>
        <w:t>And it is all I know about my great-great-great-great grandparents. They are a single paragraph on a page, and names carved on a tombstone in a Lutheran cemetery on a hilltop surrounded by cornfields. Their daughter Caroline is buried there, too, with her husband, George Lohrey, another German-born farmer, who bought 50 acres from the Hecks, set up housekeeping just across the road and, somewhere along the way, changed his name to Lowry.</w:t>
        <w:br/>
        <w:t>Who were these people? Each summer the question carries me back to Butler County, where I trace the roads my father walked, and his father before him. Peter and Mary's log cabin is long gone, and George and Caroline's frame house burned years ago, replaced now by a contemporary log house. With the farms no longer in the family, we go back to make a connection to the land. The Lowrys' barn, Dad says, was just to the left over there, on the other side of the stream, and just below the barn was a patch of wild strawberries. Between the house and the road was Grandma's garden, exactly where that pumpkin patch is now, on the only level piece of land close to the house. And likely where, more than a century ago, Caroline's garden grew.</w:t>
        <w:br/>
        <w:t>What did it look like? What did she grow?</w:t>
        <w:br/>
        <w:t>By the time I came along, the German food ways in my family were all but lost, although I do remember my city-bred, German-Irish grandmother making schmierkase - cottage cheese - and her fondness for limburger cheese. She always had a little tomato-and-pepper garden in her Shadyside back yard, but if any of my ances tors traveled from Germany with seeds in their steamer trunks, that was lost to history. If I wanted to know more, I would have to look beyond the family, to Beaver and Lancaster counties, to the traditional vegetable gardens of the Harmonists, Amish and Mennonites, and to those who are planning the survival of their old-fashioned varieties long into the future.</w:t>
        <w:br/>
        <w:t>* * *</w:t>
        <w:br/>
        <w:t>In the 18th and 19th centuries, Pennsylvania German women planted their gardens in a square or rectangle of four raised beds, surrounded by a rough picket fence tall enough - and staked deeply enough - to keep out cattle, pigs, goats, rabbits and anything that might have a notion to burrow its way in. Vegetables were planted in neat rows, and perennials and herbs in a separate bed around the perimeter, just inside the fence.</w:t>
        <w:br/>
        <w:t>The raised-bed, four-square design wasn't unique to Germany. The ancient Romans planted their vegetables in long, narrow raised beds, and the four-square plan had been used all over Europe since the Middle Ages. But it was the Pennsylvania Germans who brought it to America in the 18th century, and it was they who held on to it longer than any other ethnic group, right into the 1930s in Lancaster County.</w:t>
        <w:br/>
        <w:t>Today, in the farmland surrounding Ephrata and Lititz, Blue Ball and Lancaster, there are beautiful, bountiful kitchen gar dens at the sides and fronts of Pennsylvania German homes. On summer mornings and evenings, you can still see Amish and Mennonite women in long dresses and aprons weeding and harvesting rows of beans, cabbages, carrots and tomatoes. Always the gardens have bright strips of annuals at both ends, in the rows closest to the road and to the house - salvia, cosmos, marigolds, petunias, even, in one case, the towering, tropical castor bean plant. And always the gardens are tended by women, as they have been for centuries in America and Germany and Switzerland, where some Pennsylvania German families, like the Hecks, originated.</w:t>
        <w:br/>
        <w:t>Here in Western Pennsylvania, the New Wilmington Amish carry on the same tradition, although a driving tour reveals their gardens tend more to practicality than beauty, with fewer flowers.</w:t>
        <w:br/>
        <w:t>Pennsylvania Germans "have maintained a proximity to the soil that is anchored to it not only by occupation but by religious attitudes," writes food historian William Woys Weaver in his 1997 book, "Heirloom Vegetable Gardening." A landmark work, it traces the lineage of 280 varieties of vegetables, some sharing Weaver's own Pennsylvania German and Quaker heritage.</w:t>
        <w:br/>
        <w:t>"Protestantism anointed the kitchen garden with a working-class worth, with religious boundaries and a moral vision that made it impervious in many ways to the decadence of shifting styles and tastes," he writes.</w:t>
        <w:br/>
        <w:t>The gardens remain, but the raised beds, four squares and picket fences of pioneer days are gone, made obsolete by mechanical tillers and livestock fences. To see a traditional Pennsylvania German garden today in eastern Pennsylvania, you have to go to the Landis Valley Museum near Lancaster, a collection of buildings and landscapes interpreting Pennsylvania German rural life in the 18th and 19th centuries.</w:t>
        <w:br/>
        <w:t>A stone's throw from a late 1700s log house is a four-square garden with raised beds and narrow dirt paths enclosed by pickets. The paths form a cross, symbolic of Christ, and where they meet, at the center of the four beds, grows a yucca plant. Ger man Protestants planted yuccas in the centers of their gardens, while German Catholics grew rosemary there, symbolic of the Virgin Mary. Traditionally, the center also might have held clumps of peonies or rhubarb.</w:t>
        <w:br/>
        <w:t>Why did Protestants favor yucca? No one seems to know for sure, but Maggie Posselius, who plans the garden, suggests it might have something to do with one of the plant's nicknames, Candles to Heaven, a reference to its tall, lily-like white flowers.</w:t>
        <w:br/>
        <w:t>Posselius chooses plant varieties by researching old diaries, seed catalogs, farm almanacs and other sources, sometimes illustrated. Weaver also is a resource: "He has an incredible wealth of knowledge and is willing to share it," Posselius says.</w:t>
        <w:br/>
        <w:t>In one of the four beds, Scarlet Runner Beans - grown for their pretty red blossoms as well as for the beans - climb up stalks of broom corn, whose silk is used to make brooms. The big round heads of Swiss Giant Coloma Leeks tower over almost everything but the corn and hollyhocks, including the Munchen Bier Radish, a long, thick, tapered white radish that Germans like to eat with beer.</w:t>
        <w:br/>
        <w:t>The perimeter bed is a mix of herbs, perennials and some vegetables. There's everything from southernwood, wormwood and tansy, all used as insect repellents, to rhubarb and bronze fennel. About 80 percent would have had medicinal uses, Posselius said.</w:t>
        <w:br/>
        <w:t>In two greenhouses and on two acres behind the village, the museum's Heirloom Seed Project propagates plants with a Pennsylvania German history. Of about 750 seed orders last year, about a third came from sister institutions, the rest from individual gardeners around the world.</w:t>
        <w:br/>
        <w:t>One of Landis Valley's customers is Old Economy Village in Ambridge, which also has a traditional four-square, raised bed garden that emulates the kitchen gardens of the Harmony Society. These German immigrants followed their leader, Johann Georg Rapp, to America, settling at last in the village they called Oekonomie in 1825.</w:t>
        <w:br/>
        <w:t>To the Harmonists, who believed Christ would walk among them at the Second Coming, the garden was a physical representation of Eden, just as it was - and is - for the Amish and Mennonites. The Harmonists were skillful and passionate gardeners, evident today in Father Rapp's floral garden - the region's most elaborate and best-preserved historic garden - and in the kitchen garden that occupies part of one quadrant of the floral garden.</w:t>
        <w:br/>
        <w:t>Old Economy today comprises just four acres, or one and a half blocks of the town's original 12 blocks. Outside the restored village museum lie 78 brick or frame Harmonist houses, each of which had its own garden.</w:t>
        <w:br/>
        <w:t>William Passavant, visiting the society in 1840, was much impressed with the Harmonist gardens:</w:t>
        <w:br/>
        <w:t>"A large garden is attached to every dwelling, and these, besides the greatest abundance and variety of kitchen plants, are filled with the most beautiful flowers and shrubs. Besides the garden, every family has a small yard which is planted with the finest plum and pear trees, and most of the houses have grapevines trained on the sunny side. In Lancaster County, you can still see the occasional grapevine trained on the side of a house or porch. At Old Economy Village, many of the buildings have grapevines trained along their second stories, producing an abundance of Concord, Catawba and Fox grapes.</w:t>
        <w:br/>
        <w:t>Today, the Old Economy kitchen garden is larger than the Landis Valley garden, and its raised beds, in mid-August, are more fully planted, with squash, Swiss chard, cabbage, peppers, spinach, onions, yellow beans and other vegetables.</w:t>
        <w:br/>
        <w:t>But it's not as historically accurate as the Landis Valley garden, as one entire bed is given over to annual flowers for drying, something a pioneer housewife who depended on her garden to feed the family likely wouldn't do.</w:t>
        <w:br/>
        <w:t>And most of the Old Economy vegetables are modern varieties.</w:t>
        <w:br/>
        <w:t>"We were growing a lot of stuff from old varieties and they just don't produce," said Dean Sylvester, who plans and plants the Old Economy gardens with help from volunteer master gardeners from Beaver County. The Western Pennsylvania unit of the Herb Society of America plants the adjacent medicinal and dye garden.</w:t>
        <w:br/>
        <w:t>Ray Shepherd, Old Economy's consulting director, is in the middle of a two-year research project to learn more about Georg Rapp's house and garden with the goal of refining the interpretation.</w:t>
        <w:br/>
        <w:t>Sylvester buys three tomatoes from Landis Valley: the sweet, succulent, low-acid Pink Brandywine; the Howard German, shaped like large, poblano peppers, and the Amish Paste, a large, meaty tomato good for sauce-making.</w:t>
        <w:br/>
        <w:t>The Amish varietal name usually doesn't indicate an Amish-bred variety, Weaver writes in his book, but a sort of Amish seal of approval a variety the Amish, who were great seed-savers if not plant breeders, have adopted.</w:t>
        <w:br/>
        <w:t>Weaver, a master gardener who raises traditional Pennsylvania German vegetables and other varieties in 21 raised beds next to his Federal-style 1805 house, is one of many organic gardeners who are reviving interest in the heirloom varieties - and in the historical, aesthetic and agricultural merits of the traditional raised bed design. He also supplies heirloom seeds to historic gardens in Europe and America through the Seed Savers Exchange in Decorah, Iowa.</w:t>
        <w:br/>
        <w:t>* * *</w:t>
        <w:br/>
        <w:t>I asked Weaver what Caroline might have grown in her garden.</w:t>
        <w:br/>
        <w:t>"It would have been a mix of things," he said over the phone from his home in Devon, Montgomery County. "Probably some local heirloom varieties that were well known to that person, because they were things that worked. There probably would have been some German varieties, beans or cabbages, for example. They work very well in America because Germany is a cool country.</w:t>
        <w:br/>
        <w:t>"She probably got the Landreth &amp; Sons seed catalogs," out of Philadelphia. "They were printed in German and they had recipes, and they carried German varieties that the other companies didn't. There would have been dry beans for making soups and pole (snap) beans for pickling. "Maybe she even made the bean schnittel, shredding and pickling the [snap] beans like sauerkraut."</w:t>
        <w:br/>
        <w:t>And cabbages, of course, both red and white. "And if she was a German at heart, she would have had kale overwintering under hay or baskets, the curly kale that's real wrinkly and dark green, called gruenkoln.</w:t>
        <w:br/>
        <w:t>"Beets and turnips for sure, lots of turnips, and probably the Egyptian or Detroit beets, and also carrots. And there might have been some Native American varieties, like Ohio pole beans or Logstown squash."</w:t>
        <w:br/>
        <w:t>In the same family as zucchini, the Logstown squash is orange-yellow with green stripes and splotches. When mature, it's about 18 inches long, "hard as a rock and makes a great rattle." It has been traced to the Logstown Indian settlement, near present-day Ambridge, but today it's almost extinct.</w:t>
        <w:br/>
        <w:t>"I only know one man who grows it, in Lancaster County, and it's not even pure anymore. As for tomatoes, "A lot of local varieties have popped up in Western Pennsylvania. One was popular in Greene County - Dr. Neal's, found in a greenhouse in Du Bois. It was introduced in Bellefonte in 1869 and is still popular among some gardeners in your area.</w:t>
        <w:br/>
        <w:t>* * *</w:t>
        <w:br/>
        <w:t>The Strasburg onion, also called Yellow Dutch, was preferred by the Pennsylvania Germans. Maybe Caroline used it to make Zwiwwelkuche, an onion pie made with a pizza-like dough and topped with onions, slab bacon, sour cream and caraway seeds. The recipe is on page 96 of Weaver's 1993 book, "Pennsylvania Dutch Country Cooking. I made it in memory of all the German grandmothers I will never know: Caroline, Mary, Barbara, Philomena, Appolonia, Maria, Anna Marie, Christine.</w:t>
        <w:br/>
        <w:t xml:space="preserve"> </w:t>
        <w:br/>
        <w:t>It was gut.</w:t>
        <w:br/>
        <w:br/>
        <w:t>Graphic</w:t>
        <w:br/>
        <w:br/>
        <w:t xml:space="preserve"> </w:t>
        <w:br/>
        <w:t>PHOTO (4), PHOTO: Landis Valley Museum: At the Landis Valley Museum near; Lancaster, Mila Pilz and Megan Bartges tend to a traditional Pennsylvania; German garden, which consists of a four-square garden with raised beds and; narrow dirt paths enclosed by pickets. The paths form a cross, symbolic of; Christ.; PHOTO: Bob Donaldson/Post-Gazette: (for two photos) The shed doorway at Old; Economy frames the traditional four-square, raised bed garden that emulates; the kitchen gardens of the Harmony Society, a group of German immigrants who; settled in Ambridge in 1825. The pink Brandywine tomatoes above are from the; Old Economy Garden.; PHOTO: Dean Sylvester harvests tomatoes in the garden of raised beds at Old;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