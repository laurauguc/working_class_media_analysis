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Finding Solace, Oceans From Home; Movie Review | 'Le Havre'</w:t>
      </w:r>
    </w:p>
    <w:p>
      <w:r>
        <w:t>Publisher: New York Times</w:t>
      </w:r>
    </w:p>
    <w:p>
      <w:r>
        <w:t>Date: 2011-10-20</w:t>
      </w:r>
    </w:p>
    <w:p>
      <w:r>
        <w:t>Section: MOVIES</w:t>
      </w:r>
    </w:p>
    <w:p>
      <w:r>
        <w:t>Source file: NYT/19.DOCX</w:t>
      </w:r>
    </w:p>
    <w:p>
      <w:r>
        <w:t>Raw locations result, 'locations': ['Uruguay']</w:t>
      </w:r>
    </w:p>
    <w:p>
      <w:r>
        <w:t>Standardized locations result, 'countries_stand_flat': Uruguay</w:t>
      </w:r>
    </w:p>
    <w:p>
      <w:r>
        <w:br/>
        <w:t>Body:</w:t>
        <w:br/>
      </w:r>
    </w:p>
    <w:p>
      <w:r>
        <w:t>"Le Havre," named for the industrial port city in northern France where it takes place, is a tale of lower-depths solidarity, a stylized and sentimental fairy tale about the way the world might be, grounded in a frank recognition of the way it is.</w:t>
        <w:br/>
        <w:t>You could easily imagine this story — about a young African refugee who comes under the protection of a French shoeshine man and his neighbors — as a grimly realistic exercise in guilt-inducing consciousness-raising. Or else as a self-congratulatory melodrama of awakened conscience. But Aki Kaurismaki, the prolific Finnish filmmaker who has become a major inheritor of the comic-humanist tradition of Charlie Chaplin, Jean Renoir and Jacques Tati, does not rub our faces in hardship. Figuring that we already know something about how harsh life can be, he reminds us of its modest charms and fleeting beauties, and of how easy it is, in the face of cruelty, to behave decently.</w:t>
        <w:br/>
        <w:t>"Le Havre" is also a love letter to France, in particular to a half-imaginary, half-vanished realm of proletarian Frenchness incarnated in the films and popular music of the first half of the 20th century. It is no coincidence that one of its characters (played by the Finnish actress Kati Outinen, a fixture of Mr. Kaurismaki's universe) is named Arletty, after the singer and actress who embodied the spirit and pathos of the Gallic working class in the 1930s and '40s.</w:t>
        <w:br/>
        <w:t>Connoisseurs of more recent French cinema will notice the presence of Jean-Pierre Léaud and Pierre Étaix, a colleague of Tati's and an important comic filmmaker in his own right, whose work has recently enjoyed something of a revival. And the durable, dubious legacy of French rock 'n' roll is represented by Roberto Piazza, perhaps slightly better known as Little Bob.</w:t>
        <w:br/>
        <w:t>Arletty and her husband, Marcel (André Wilms) — their surname, speaking of the working class, is Marx — live with their dog in a tiny house in a part of town notable for its poverty and the unpretentious friendliness of its residents. There are a grocer, a baker and a café full of barflies, all settled in habits and routines that feel timeless. The film itself seems to belong to another era: its air of simplicity and thrift, its deliberate editing and leisurely pacing seem almost defiantly antiquarian, a protest against the speed and slickness of the digital age.</w:t>
        <w:br/>
        <w:t>There is an element of old fogeyism in Mr. Kaurismaki's sensibility, a stubborn loyalty to vinyl records, celluloid film, vintage dresses and other old-fashioned modern stuff. The only cellphone you see on screen belongs to a bad guy.</w:t>
        <w:br/>
        <w:t>Still, "Le Havre" is not entirely, or even primarily, nostalgic in its intentions. It may be conservative in its respect for older creative traditions, and also in its affection for the sturdy values of community, but it is also unapologetically radical in its antiauthoritarian spirit.</w:t>
        <w:br/>
        <w:t>Marcel, the shoeshine man, who plies his trade at the train station in Le Havre, tries to stay clear of the police, a task that becomes more urgent and more difficult after he meets Idrissa (Blondin Miguel), a wide-eyed boy from Gabon who arrived in France, along with other illegal immigrants, in a shipping container.</w:t>
        <w:br/>
        <w:t>A sad-eyed detective (Jean-Pierre Darroussin) comes prowling around the neighborhood, though his demeanor suggests that he might be friendlier than Marcel suspects. In any case, amid other trouble — including a sudden and serious illness that threatens Arletty's life — Marcel must figure out how to hide the boy and arrange for his safe passage to England, where other members of his family have ended up.</w:t>
        <w:br/>
        <w:t>Mr. Kaurismaki's deadpan style strips away some of the emotional intensity and dramatic suspense that might have accompanied Marcel and Idrissa's adventures. "Le Havre" has something of the flavor of a children's book, with a warm, quiet glow of reassurance in every frame. But its low-key manner is also part of the film's message, which is that the kind of heroism Marcel displays is — or should be — entirely unremarkable.</w:t>
        <w:br/>
        <w:t>LE HAVRE</w:t>
        <w:br/>
        <w:t xml:space="preserve">Opens on Friday in Manhattan. </w:t>
        <w:br/>
        <w:t>Produced, written and directed by Aki Kaurismaki; director of photography, Timo Salminen; edited by Timo Linnasaio; set design by Wouter Zoon; costumes by Fred Cambler; released by Janus Films. In French, with English subtitles. Running time: 1 hour 33 minutes. This film is not rated.</w:t>
        <w:br/>
        <w:t>WITH: André Wilms (Marcel Marx), Kati Outinen (Arletty), Jean-Pierre Darroussin (Monet), Blondin Miguel (Idrissa), Elina Salo (Claire), Evelyne Didi (Yvette), Jean-Pierre Léaud (Denouncer), Pierre Étaix (Dr. Becker), Roberto Piazza (Little Bob) and Quoc-Dung Nguyen (Chang).</w:t>
        <w:br/>
        <w:t>PHOTO: Blondin Miguel in "Le Havre," about a certain heroism. (PHOTOGRAPH BY MARJA-LEENA HUKKANEN/JANUS FILMS)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