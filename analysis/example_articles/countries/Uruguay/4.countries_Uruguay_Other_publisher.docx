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'Sleuth' a battle of comic wills</w:t>
      </w:r>
    </w:p>
    <w:p>
      <w:r>
        <w:t>Publisher: Other publisher</w:t>
      </w:r>
    </w:p>
    <w:p>
      <w:r>
        <w:t>Date: 2006-01-18</w:t>
      </w:r>
    </w:p>
    <w:p>
      <w:r>
        <w:t>Section: NEWS; Pg. 16</w:t>
      </w:r>
    </w:p>
    <w:p>
      <w:r>
        <w:t>Source file: Other publishers/Files (500) (13).DOCX</w:t>
      </w:r>
    </w:p>
    <w:p>
      <w:r>
        <w:t>Raw locations result, 'locations': ['Uruguay']</w:t>
      </w:r>
    </w:p>
    <w:p>
      <w:r>
        <w:t>Standardized locations result, 'countries_stand_flat': Uruguay</w:t>
      </w:r>
    </w:p>
    <w:p>
      <w:r>
        <w:br/>
        <w:t>Body:</w:t>
        <w:br/>
      </w:r>
    </w:p>
    <w:p>
      <w:r>
        <w:t>"Sleuth"</w:t>
        <w:br/>
        <w:t>@* @* 1/2 out of four</w:t>
        <w:br/>
        <w:t>Location: Steel Beam Theatre, 111 W. Main St., St. Charles</w:t>
        <w:br/>
        <w:t>Times: 8 p.m. Friday and Saturday, 3 p.m. Sunday through Feb. 5</w:t>
        <w:br/>
        <w:t>Running time: About two hours, including intermission</w:t>
        <w:br/>
        <w:t>Parking: Free, in lot adjacent to the theater</w:t>
        <w:br/>
        <w:t>Tickets: $18, $20</w:t>
        <w:br/>
        <w:t>Box office: (630) 587-8521 or www.steelbeamtheatre.com</w:t>
        <w:br/>
        <w:t>Rating: Suitable for most audiences</w:t>
        <w:br/>
        <w:t>"I understand you want to marry my wife."</w:t>
        <w:br/>
        <w:t>As confrontations go it doesn't get more direct than aging mystery writer Andrew Wyke's calm challenge to his wife's younger lover in the opening moments of "Sleuth."</w:t>
        <w:br/>
        <w:t>But that's about the only straightforward moment in Anthony Shaffer's sly, convoluted, comic-thriller about a pair of master manipulators playing a cat-and-mouse game.</w:t>
        <w:br/>
        <w:t>Steel Beam Theatre's swift, entertaining revival (a favorite in London and New York where it earned a 1971 Tony Award for best play) features Robert Novak as the upper-crust Wyke and Dennis Edwards as his romantic rival, Milo Tindle, a working-class travel agent in love with Wyke's wife Marguerite.</w:t>
        <w:br/>
        <w:t>The action unfolds when Wyke invites Tindle to his home where they discuss the affair in an utterly sophisticated, darkly comic way (the debate over the religious upbringing of Tindle and Marguerite's children is especially wry). Wyke agrees to a divorce only if Tindle agrees to steal Marguerite's jewelry. This way, all three can start their new lives with a tidy sum - Wyke's from the insurance settlement and Tindle's from the sale of the jewels.</w:t>
        <w:br/>
        <w:t>To reveal any more would spoil Shaffer's cleverly conceived play whose plot twists, deception and revelations satirize the mystery genre while exploiting its conventions.</w:t>
        <w:br/>
        <w:t>In this battle of wits underscored by racism, classism, jealousy and egotism, Novak and Edwards are well-matched. Novak, who infuses his character with equal parts civility and condescension, is good as the slick, snobbish Wyke.</w:t>
        <w:br/>
        <w:t>Edwards is also effective as the initially outmatched Tindle who is more calculating than he appears.</w:t>
        <w:br/>
        <w:t>The actors stumbled slightly over bits of dialogue, but that couldn't diminish this solid production which boasts Steel Beam founder Donna Steele's sure-handed direction and Rick Arnold's tidy, country manor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