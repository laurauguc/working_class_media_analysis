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Blustery Seaport With a Soul</w:t>
      </w:r>
    </w:p>
    <w:p>
      <w:r>
        <w:t>Publisher: New York Times</w:t>
      </w:r>
    </w:p>
    <w:p>
      <w:r>
        <w:t>Date: 1996-12-22</w:t>
      </w:r>
    </w:p>
    <w:p>
      <w:r>
        <w:t>Section: Section 5;  ; Section 5;  Page 9;  Column 1;  Travel Desk  ; Column 1;</w:t>
      </w:r>
    </w:p>
    <w:p>
      <w:r>
        <w:t>Source file: NYT/54.DOCX</w:t>
      </w:r>
    </w:p>
    <w:p>
      <w:r>
        <w:t>Raw locations result, 'locations': ['Canada']</w:t>
      </w:r>
    </w:p>
    <w:p>
      <w:r>
        <w:t>Standardized locations result, 'countries_stand_flat': Canada</w:t>
      </w:r>
    </w:p>
    <w:p>
      <w:r>
        <w:br/>
        <w:t>Body:</w:t>
        <w:br/>
      </w:r>
    </w:p>
    <w:p>
      <w:r>
        <w:t>NEWFOUNDLAND is not for everyone, which is perhaps why a guidebook to the island is called "Come Near at Your Peril." It is poor, with as many as 25,000 left unemployed by the current moratorium on cod fishing; its rocky topography, soil and climate could charitably be described as challenging. But Newfoundland's Never-Never Land combination of Ireland, Norway, Iceland and something irrepressibly its own is unforgettable.</w:t>
        <w:br/>
        <w:t>Maybe it's the fact that it was a separate country with its own coins, stamps, national anthem and fierce sense of identity until joining Canada in 1949. Maybe it's the strongly Irish cast to the population, with Welsh and English additions. As the Canadian writer Sandra Gwyn notes, "Neither the Scotch nor the Loyalist ethic -- those twin wet blankets of the soul -- ever intruded here. No Loyalists ever turned up and there were never enough Scotch to matter."</w:t>
        <w:br/>
        <w:t>Two recent American novels, "The Shipping News" by E. Annie Proulx, and "The Bird Artist" by Howard Norman, have given fictional life to the Newfoundland outport or fishing village. But the capital city, St. John's, which the writer Jan Morris called "the most entertaining town in North America," is still a new-found land.</w:t>
        <w:br/>
        <w:t>Winter is changeable and intense in St. John's, where snow can be heavy, the mean February temperature is only about 25 degrees and the wind insinuates itself between the layers of your clothing. But the port looks its windswept best, the local people are delighted to have visitors, and there are plenty of places to keep warm. If the weather suits or you have a car, St. John's has some significant scenic walks and drives -- Signal Hill, Cape Spear (the easternmost point of North America), the in-town "pond" mysteriously named Quidi Vidi (don't ask; no one knows). But on my trip in January Iconcentrated on more downtown diversions.</w:t>
        <w:br/>
        <w:t>Perched on vertiginous hills that sweep down to the sea, St. John's teeter-totters between somber stone temples of church and state and cheekily painted clapboard houses with mansard roofs. Known locally as Southcott houses, for the chief builder of the town's residential streets after the Great Fire of 1892, these quickly built Second Empire homes still have a temporary, theatrical look, as if a child with a new box of crayons had been asked to decorate the city.</w:t>
        <w:br/>
        <w:t>The tourist office in City Hall, on New Gower Street, puts out a guide to city walks and drives, and the one on the historic East End is a good introduction to the stony official capital (the former seat of government, called the Colonial Building; the vice regal residence, called Government House), the lower-middle-class Southcott houses on Military Road, and the prosperous, more detailed Southcotts and voluptuous Queen Annes on Rennies Mill and Circular Roads.</w:t>
        <w:br/>
        <w:t>Touring in a Newfoundland winter requires occasional to frequent thermal interludes. One of the best, close to St. Thomas Church and Government House as well as the residential streets, is in the Hotel Newfoundland. The Court Garden is an ersatz tropical affair of plants and rattan chairs. But outside the window there's something harder, colder and much more real -- the Narrows, with Cabot Tower on the top of the brown rock, and a straggle of colored houses along the twisting road called the Battery. Drink tea or something more potent and admire the dark gray sheet of water glinting between the enclosing cliffs.</w:t>
        <w:br/>
        <w:t>ANOTHER respite from the cold in this neighborhood is Devon House Craft Center, on Duckworth Street, an urbane mansarded house where very un-urban crafts are sold. The Newfoundland and Labrador Craft Development Association purveys Native carvings, hooked mats resembling jewel-toned primitive paintings and handknit clothing. More unusual are tea dolls from Labrador, a tradition from the pre-1950's migrations, when everyone in the family, including children, carried their share of provisions to the hunting grounds. (The dolls held tea and returned stuffed with grass or leaves.) About 12 inches high and filled with about two pounds of loose tea, today's dolls are beaded and embroidered, with faces and hands of smoked caribou skin, and cost about $155 in United States currency.</w:t>
        <w:br/>
        <w:t>Another St. John's walk begins at the harbor, with an inventory of boats. Even in the off-season, the doughty likes of the John Cabot, Terra Nova, Acadienne Gale and Northern Princess give you a taste of the port's salty origins. Proceed up to Water Street, where people have been doing business since the early 16th century; now admittedly seedy-looking, the street is still lined with no-nonsense 19th-century commercial buildings. Climb the Courthouse steps past the chunky rock-faced Romanesque Revival Courthouse, finished in 1901. To the right of the Courthouse on Duckworth Street, the Newfoundland Museum offers free warmth and appealing (if minimal) introductions to the province's wildlife, Native peoples and European settlers.</w:t>
        <w:br/>
        <w:t>If you continue up Cathedral Street, past the Anglican Cathedral on the left and the almost scarily Baroque Masonic Temple (1897) on your right, you'll reach one of St. John's delights, Gower Street. It's a rainbow of Southcott houses, typically flat-faced working-class dwellings, their third-story dormer windows either peaked or bonnet-topped. The homogeneous shapes, combined with a near-manic color scheme of shiny reds, greens and blues make the street look slightly stagey and wholly irresistible. (Old-timers will tell you that St. John's vibrant and pastel colors with contrasting trim are only about 20 years old; before that, houses were painted brown, dark green, gray and red ocher without trim color.)</w:t>
        <w:br/>
        <w:t>There's no use denying that, for the two main streets of a provincial capital, Water and Duckworth Streets offer shopping that looks more funky than utilitarian. The dearth of large stores is partly due to the North American drift to suburban malls, partly to Newfoundland's poverty. But while it must be frustrating for the inhabitants, the abundance of downtown music shops, cafes, bookstores and craft shops makes for offbeat shopping with a strongly local flavor. On Duckworth, Wordplay is the best bookstore for Newfoundland books, and Cod Jigger (named for the fishing technique of jiggling a hook on a line) has a good supply of hooked mats, chair covers and tea cozies as well as other crafts.</w:t>
        <w:br/>
        <w:t>But for my money, one of the most alluring places in St. John's is a nonprofit cooperative store called Nonia, at 286 Water Street. Nonia, an acronym for the Newfoundland Outport Nursing and Industrial Association, has been selling weaving, handknit mittens, hand-smocked dresses and other crafts since 1920. But it's the more than 200 knitters and weavers around the province who really fuel Nonia, and give the store its poignant, workaday poetry.</w:t>
        <w:br/>
        <w:t>Fat "thrummed" mittens, lined with tufts of lambswool, cost $22; fisherman's sweaters run about $115; chunky gray socks cost $12.30. Mittens beautifully crowded with snowflakes and caribou in various formations, in fine stocking wool, cost $12.50. Forgetting that a certain segment of Newfoundland lives in the continuous present, I hoped aloud that Nonia's knitters would never abandon their traditional patterns. The saleswoman looked bemused at the odd notion. Why in the world would they do that?</w:t>
        <w:br/>
        <w:t>As with knitting patterns, Newfoundland preserves its traditional ways with food, but not often in St. John's restaurants. (An exception is the Thursday evening buffet in the Outport, in the Hotel Newfoundland.) When I found a cabdriver knowledgeable about fish 'n' brewis (pronounced brews), a concoction of salt cod, potatoes and hard tack, I asked where I could eat it. Baffled, he called his dispatcher, who had a characteristic answer: "She'd be some welcome at our house, but no one's there now."</w:t>
        <w:br/>
        <w:t>Failing that, there are two good sources for browsing and buying Newfoundland foods. The first, Auntie Crae's on Churchill Square, is a food store in a very ordinary shopping center. The baking includes a few local specialties, but Auntie Crae's glory is its own line of jams produced from the unusual, Shakespearean-sounding berries that grow in Newfoundland's boggy barrens and sub-Arctic lands. When I visited the shelves were laden with bakeapple, partridgeberry, pincherry, dogberry, crab apple rosehip and marshberry jams. Just perusing the shelves can lift the spirits.</w:t>
        <w:br/>
        <w:t>Ten minutes' drive south of St. John's on Highway 10, in a town called Goulds (known locally as the Goulds), Bidgood's Supermarket offers a crash course in Newfoundland food. In the alcove called "Bidgood's Cove" you can feast at least your eyes on seal flipper pie, caribou pie and moose pie, as well as seal sausages and great plastic tubs of salt beef (which with cabbage makes "jiggs dinner"). In the seafood case, virtually every part of the cod -- heads, tongues, cheeks -- is discretely packaged.</w:t>
        <w:br/>
        <w:t>In a city where the memory of 19th-century bishops remains surprisingly vivid, a church tour is a good way to sample local history and architecture. Many churches are locked in winter except for services, so a visit timed for the 11 A.M. Sunday service is a good bet. St. John's oldest church, the Old Garrison Church, also known as St. Thomas Anglican, was built in 1836 for the soldiers at Fort William as well as the townsfolk. With its central tower and spreading wings painted a shiny charcoal, it's like a child's cut-out. Inside, its military plainness is interrupted only occasionally by memorial tablets to His Majesty's soldiers lost during the World Wars.</w:t>
        <w:br/>
        <w:t>St. Thomas is on Military Road, as is the Roman Catholic Basilica of St. John the Baptist, but while the Anglican church takes its place demurely near Government House and the Colonial Building, the Basilica has been lording it over the entire city since its consecration in 1855. The biggest church in North America when it was built, St. John the Baptist is a two-towered basilica made of Galway limestone and Dublin granite, set high on the hill. The chief attraction of the interior is the coffered and bossed ceiling of deep teal and gold.</w:t>
        <w:br/>
        <w:t>From the Basilica, head down Cathedral Street to the other church dedicated to St. John, the Anglican Cathedral. Described by Jan Morris as "authentically unfinished" (its tower remains unbuilt), it is also authentic in its return to 13th-century sources, the chunky cruciform shape, the interior credibly furnished with bunched columns, sculptured bosses and mostly green and blue stained glass in deeply recessed windows. The design of Sir George Gilbert Scott, one of England's great Gothic Revival architects, it was almost completed when the Great Fire of 1892 nearly destroyed it; it was rebuilt to the original design.</w:t>
        <w:br/>
        <w:t>Just above the Cathedral is the Gower Street United Church, a very jolly galleried church from 1894, with plush red velvet couches for the ministers, charmingly anecdotal stained glass and a dark chocolate-colored hammerbeam roof. Up a steep hill is St. Andrew's Presbyterian, a big 1894 brick barn, whose inside is filled with light, gold Corinthian columns -- and nowhere to hide. Not a cozy kirk, but not unfriendly either.</w:t>
        <w:br/>
        <w:t>If you have not yet exhausted your appetite for things ecclestiastical, you can visit the Convent of the Presentation (the 1853 stone building to the right of the Basilica as you face it) and ask to see a local landmark called the Veiled Virgin. Sister Theophane Curtis will take you to the drawing room where the Virgin, a tour de force sculptured head enclosed in a gauzy veil -- all in marble -- by the 19th-century Italian artist Giovanni Strazza is installed on a pedestal. Sister Theophane will also display, on request, the convent archive, which contains superb examples of liturgical embroidery and illuminated books. But the real treasure here is the 1850's chapel, a tiny jewel box, its plaster walls a fantasia of arches, faux marble columns and stars.</w:t>
        <w:br/>
        <w:t>Church and convent tours may be somewhat specialized tastes, but pub crawls are not, especaially in St. John's. When I asked the saleswoman at Nonia why some of their gloves left the fingertips bare, she said, "It's for musicians who play outdoors." Sometimes it seems that everyone in St. John's plays music -- traditional Newfoundland, Celtic, jazz, whatever -- and one of the town's most reliable pleasures is a pub crawl on George Street, where there's live music at a handful of pubs at least on Friday and Saturday nights. The highly regarded Fat Cat Blues Bar on George Street holds a Newfoundland folk session every Monday evening. Another favorite, the Ship Inn down the alley at 265 Duckworth Street, presents Kelly Russell, one of Canada's finest fiddlers, on Saturday evenings. On a recent bleak midwinter night, Mr. Russell played an ageless-sounding Celtic song on the concertina, then moved to the fiddle. The bar filled up and it was, as they would say in St. John's, a grand way to pass an evening. Or, to quote a 19th-century visitor and the title of an anthology of views of Newfoundland, "Complaints is many and various, but the odd Divil likes it."</w:t>
        <w:br/>
        <w:t xml:space="preserve"> </w:t>
        <w:br/>
        <w:t>Where to take the chill out</w:t>
        <w:br/>
        <w:br/>
        <w:t>Information</w:t>
        <w:br/>
        <w:t>The St. John's tourist office is in City Hall, 1 New Gower Street; (709) 576-8106.</w:t>
        <w:br/>
        <w:t>Next year will mark the 500th anniversary of John Cabot's landing at St. John's, with a Year of the Arts; a Family Festival Jan. 1 to 5; a Seafaring Festival June 20 to July 6, and the arrival in St. John's of a reproduction of Cabot's ship, the Matthew, July 1 to 6.</w:t>
        <w:br/>
        <w:t>To make an appointment to visit the Convent of the Presentation, call (709) 753-7291.</w:t>
        <w:br/>
        <w:t xml:space="preserve"> </w:t>
        <w:br/>
        <w:t>Hotels</w:t>
        <w:br/>
        <w:t>Quaint it isn't, but the modernist sprawl of the 301-room Hotel Newfoundland (Cavendish Square, A1C 5W8; (709) 726-4980 or central reservations (800) 441-1414, fax (709) 726-2025, is centrally situated close to the harbor. Winter rates for a smallish, warmly upholstered double room begin at $75 on weekends, $129 on weekdays. (All prices calculated at $1.30 Canadian to the United States dollar.) Exercise facilities include squash courts, pool, sauna and whirlpool.</w:t>
        <w:br/>
        <w:t>Bed-and-breakfasts are a canny choice in St. John's, where an easy, unintrusive hospitality seems to come with the territory. Just adjacent to the Hotel Newfoundland on one of St. John's most desirable residential streets, Monroe House, 8A Forest Road, A1C 2B9; (709) 754-0610, is the turn-of-the-century house of Walter Monroe, a former Prime Minister. A large double room with a formidable antique bed and private bathroom starts at $57 in winter, $69 in summer, including breakfast.</w:t>
        <w:br/>
        <w:t>Across the street from St. Thomas Church and Government House, Prescott Inn, 19 Military Road, A1C 2C3; (709) 753-7733, fax (709) 753-6036, is a row of Southcott houses with 8 to 12 rooms for rent, depending on the season. A suite with whirlpool will cost $136 for two including breakfast; a small room with shared bath and breakfast, $39.</w:t>
        <w:br/>
        <w:t>A pink Victorian riverside mansion, Waterford Manor, 185 Waterford Bridge Road, A1E 1C7; (709) 754-4139, fax (709) 754-4155, is about two minutes' drive from downtown St. John's. Three of the six antiques-furnished rooms are suites with fireplace, jacuzzis and views of the Waterford River; they are $104 and $115 with breakfast. The bedrooms are $58 and $65 with breakfast.</w:t>
        <w:br/>
        <w:t xml:space="preserve"> </w:t>
        <w:br/>
        <w:t>Restaurants</w:t>
        <w:br/>
        <w:t>Bistro 281, 281 Duckworth Street; (709) 722-5769, has Pompeiian red walls and smart, unfussy ways with local ingredients. Start with smoky cod pate ($4.20) and proceed to linguine with scallops and roasted vegetables in a pesto sauce ($13). A three-course dinner for two with a bottle of wine, about $58.</w:t>
        <w:br/>
        <w:t>St. John's is still the kind of city where birthdays and anniversaries are celebrated at "the hotel," and the Cabot Club in the Hotel Newfoundland, Cavendish Square; (709) 726-4980, provides a peerless view of the harbor as well as fine food. At a recent dinner, the Newfoundland specialties included a seafood platter strewn with scrunchions (morsels of pork fat) and a tart of bake apples, partridgeberries and blueberries. Dinner for two with wine, about $92.</w:t>
        <w:br/>
        <w:t>Casual meals, an all-day breakfast and a harbor view can be had at Cafe Duckworth, 190 Duckworth Street; (709) 722-1444. Cinnamon French toast and bacon, $4.75.</w:t>
        <w:br/>
        <w:t>Living Rooms Cafe, Harbour Drive at Becks Cove; (709) 753-2072, in the 19th-century warehouse and offices called Murray Premises, is a local favorite for light meals and afternoon tea by the harbor. Soup and a sandwich, about $5.50.</w:t>
        <w:br/>
        <w:t xml:space="preserve"> </w:t>
        <w:br/>
        <w:t>Music</w:t>
        <w:br/>
        <w:t>The Fat Cat Blues Bar, 5 George Street; (709) 722-6561, has live music nightly; cover charge about $1.50.</w:t>
        <w:br/>
        <w:t>The Ship Inn, 265 Duckworth Street; (709) 753-3870, has live entertainment Thursday to Saturday. Cover charge, generally $2.50 to $4.</w:t>
        <w:br/>
        <w:t xml:space="preserve"> </w:t>
        <w:br/>
        <w:t>Shops</w:t>
        <w:br/>
        <w:t>Auntie Crae's, 8-10 Rowan Street; (709) 754-0661.</w:t>
        <w:br/>
        <w:t>Bidgood's Supermarket, Highway 10, Goulds; (709) 368-3125.</w:t>
        <w:br/>
        <w:t>Cod Jigger, 245 Duckworth Street; (709) 726-7422.</w:t>
        <w:br/>
        <w:t>Devon House Craft Center, 59 Duckworth Street; (709) 753-2749.</w:t>
        <w:br/>
        <w:t>Nonia, 286 Water Street; (709) 753-8062.</w:t>
        <w:br/>
        <w:t>Wordplay, 221 Duckworth Street; (709) 726-9193.</w:t>
        <w:br/>
        <w:t xml:space="preserve"> </w:t>
        <w:br/>
        <w:t>Books</w:t>
        <w:br/>
        <w:t>"Come Near at Your Peril: A Visitor's Guide to the Island of Newfoundland," by Patrick O'Flaherty (Breakwater Books) is available at Wordplay; about $10.</w:t>
        <w:br/>
        <w:t>"Complaints Is Many and Various, but the Odd Divil Likes It: Nineteenth-Century Views of Newfoundland," edited by R. G. Moyles (Peter Martin Associates), is in the Newfoundland section of the Provincial Resource Library in the Arts and Culture Center in St. John's; (709) 737-3955.   K. A.</w:t>
        <w:br/>
        <w:br/>
        <w:t>Graphic</w:t>
        <w:br/>
        <w:br/>
        <w:t xml:space="preserve"> </w:t>
        <w:br/>
        <w:t>Photos: An inviting doorway on Circular Road in the historic East End, which has some of the most attractive homes in the city. Mittens at Nonia, a cooperative of more than 200 artisans in the province. Kathy Phippard and Darren Brown, a duo called Toast and Jam, performing at the Fat Cat Blues Bar. (Photographs by Ned Pratt for The New York Times) (pg. 9); Water Street, a commercial center since the 16th century.; At Bistro 281. (Photographs by Ned Pratt for The New York Times) (pg 10)</w:t>
        <w:br/>
        <w:t xml:space="preserve"> </w:t>
        <w:br/>
        <w:t>Map of St. John's, Newfoundland highlighting sites to visit.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